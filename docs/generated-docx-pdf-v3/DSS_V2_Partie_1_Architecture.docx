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A45F1A" w14:textId="77777777" w:rsidR="00EC78F1" w:rsidRPr="000F3AFD" w:rsidRDefault="00000000" w:rsidP="00E65496">
      <w:pPr>
        <w:jc w:val="center"/>
        <w:rPr>
          <w:lang w:val="fr-FR"/>
        </w:rPr>
      </w:pPr>
      <w:r w:rsidRPr="000F3AFD">
        <w:rPr>
          <w:b/>
          <w:lang w:val="fr-FR"/>
        </w:rPr>
        <w:br/>
      </w:r>
      <w:r w:rsidRPr="000F3AFD">
        <w:rPr>
          <w:b/>
          <w:lang w:val="fr-FR"/>
        </w:rPr>
        <w:br/>
      </w:r>
      <w:r w:rsidRPr="000F3AFD">
        <w:rPr>
          <w:b/>
          <w:lang w:val="fr-FR"/>
        </w:rPr>
        <w:br/>
      </w:r>
      <w:proofErr w:type="gramStart"/>
      <w:r w:rsidRPr="000F3AFD">
        <w:rPr>
          <w:b/>
          <w:lang w:val="fr-FR"/>
        </w:rPr>
        <w:t>[ ESPACE</w:t>
      </w:r>
      <w:proofErr w:type="gramEnd"/>
      <w:r w:rsidRPr="000F3AFD">
        <w:rPr>
          <w:b/>
          <w:lang w:val="fr-FR"/>
        </w:rPr>
        <w:t xml:space="preserve"> RÉSERVÉ AU LOGO ]</w:t>
      </w:r>
      <w:r w:rsidRPr="000F3AFD">
        <w:rPr>
          <w:b/>
          <w:lang w:val="fr-FR"/>
        </w:rPr>
        <w:br/>
      </w:r>
      <w:r w:rsidRPr="000F3AFD">
        <w:rPr>
          <w:b/>
          <w:lang w:val="fr-FR"/>
        </w:rPr>
        <w:br/>
      </w:r>
    </w:p>
    <w:p w14:paraId="23E12D4E" w14:textId="77777777" w:rsidR="00EC78F1" w:rsidRPr="000F3AFD" w:rsidRDefault="00000000" w:rsidP="00E65496">
      <w:pPr>
        <w:jc w:val="center"/>
        <w:rPr>
          <w:lang w:val="fr-FR"/>
        </w:rPr>
      </w:pPr>
      <w:r w:rsidRPr="000F3AFD">
        <w:rPr>
          <w:b/>
          <w:color w:val="1F4E79"/>
          <w:sz w:val="52"/>
          <w:lang w:val="fr-FR"/>
        </w:rPr>
        <w:t>DSS V2 - Demande de Sortie de Stock</w:t>
      </w:r>
    </w:p>
    <w:p w14:paraId="1093E068" w14:textId="77777777" w:rsidR="00EC78F1" w:rsidRPr="000F3AFD" w:rsidRDefault="00000000" w:rsidP="00E65496">
      <w:pPr>
        <w:jc w:val="center"/>
        <w:rPr>
          <w:lang w:val="fr-FR"/>
        </w:rPr>
      </w:pPr>
      <w:r w:rsidRPr="000F3AFD">
        <w:rPr>
          <w:color w:val="2E75B6"/>
          <w:sz w:val="36"/>
          <w:lang w:val="fr-FR"/>
        </w:rPr>
        <w:t>Partie 1 — Architecture et sécurité</w:t>
      </w:r>
    </w:p>
    <w:p w14:paraId="1414ABCF" w14:textId="77777777" w:rsidR="00EC78F1" w:rsidRPr="000F3AFD" w:rsidRDefault="00000000" w:rsidP="00E65496">
      <w:pPr>
        <w:jc w:val="center"/>
        <w:rPr>
          <w:lang w:val="fr-FR"/>
        </w:rPr>
      </w:pPr>
      <w:r w:rsidRPr="000F3AFD">
        <w:rPr>
          <w:sz w:val="24"/>
          <w:lang w:val="fr-FR"/>
        </w:rPr>
        <w:t>Documentation technique — 29/10/2026</w:t>
      </w:r>
    </w:p>
    <w:p w14:paraId="780FD640" w14:textId="77777777" w:rsidR="00EC78F1" w:rsidRPr="000F3AFD" w:rsidRDefault="00000000" w:rsidP="00E65496">
      <w:pPr>
        <w:rPr>
          <w:lang w:val="fr-FR"/>
        </w:rPr>
      </w:pPr>
      <w:r w:rsidRPr="000F3AFD">
        <w:rPr>
          <w:lang w:val="fr-FR"/>
        </w:rPr>
        <w:br w:type="page"/>
      </w:r>
    </w:p>
    <w:p w14:paraId="129B3BFB" w14:textId="77777777" w:rsidR="00EC78F1" w:rsidRPr="000F3AFD" w:rsidRDefault="00000000" w:rsidP="00E65496">
      <w:pPr>
        <w:pStyle w:val="Heading1"/>
        <w:spacing w:after="160"/>
        <w:rPr>
          <w:lang w:val="fr-FR"/>
        </w:rPr>
      </w:pPr>
      <w:bookmarkStart w:id="0" w:name="_Toc244161620"/>
      <w:r w:rsidRPr="000F3AFD">
        <w:rPr>
          <w:lang w:val="fr-FR"/>
        </w:rPr>
        <w:lastRenderedPageBreak/>
        <w:t>Table des matières</w:t>
      </w:r>
      <w:bookmarkEnd w:id="0"/>
    </w:p>
    <w:p w14:paraId="78E46FAA" w14:textId="75C489EF" w:rsidR="003023E8" w:rsidRPr="000F3AFD" w:rsidRDefault="00000000" w:rsidP="00E65496">
      <w:pPr>
        <w:pStyle w:val="TOC1"/>
        <w:tabs>
          <w:tab w:val="right" w:leader="dot" w:pos="8630"/>
        </w:tabs>
        <w:rPr>
          <w:noProof/>
          <w:lang w:val="fr-FR"/>
        </w:rPr>
      </w:pPr>
      <w:r w:rsidRPr="000F3AFD">
        <w:rPr>
          <w:lang w:val="fr-FR"/>
        </w:rPr>
        <w:fldChar w:fldCharType="begin"/>
      </w:r>
      <w:r w:rsidRPr="000F3AFD">
        <w:rPr>
          <w:lang w:val="fr-FR"/>
        </w:rPr>
        <w:instrText>TOC \o "1-3" \h \z \u</w:instrText>
      </w:r>
      <w:r w:rsidRPr="000F3AFD">
        <w:rPr>
          <w:lang w:val="fr-FR"/>
        </w:rPr>
        <w:fldChar w:fldCharType="separate"/>
      </w:r>
      <w:hyperlink w:anchor="_Toc244161620" w:history="1">
        <w:r w:rsidR="003023E8" w:rsidRPr="000F3AFD">
          <w:rPr>
            <w:rStyle w:val="Hyperlink"/>
            <w:noProof/>
            <w:lang w:val="fr-FR"/>
          </w:rPr>
          <w:t>Table des matières</w:t>
        </w:r>
        <w:r w:rsidR="003023E8" w:rsidRPr="000F3AFD">
          <w:rPr>
            <w:noProof/>
            <w:webHidden/>
            <w:lang w:val="fr-FR"/>
          </w:rPr>
          <w:tab/>
        </w:r>
        <w:r w:rsidR="003023E8" w:rsidRPr="000F3AFD">
          <w:rPr>
            <w:noProof/>
            <w:webHidden/>
            <w:lang w:val="fr-FR"/>
          </w:rPr>
          <w:fldChar w:fldCharType="begin"/>
        </w:r>
        <w:r w:rsidR="003023E8" w:rsidRPr="000F3AFD">
          <w:rPr>
            <w:noProof/>
            <w:webHidden/>
            <w:lang w:val="fr-FR"/>
          </w:rPr>
          <w:instrText xml:space="preserve"> PAGEREF _Toc244161620 \h </w:instrText>
        </w:r>
        <w:r w:rsidR="003023E8" w:rsidRPr="000F3AFD">
          <w:rPr>
            <w:noProof/>
            <w:webHidden/>
            <w:lang w:val="fr-FR"/>
          </w:rPr>
        </w:r>
        <w:r w:rsidR="003023E8" w:rsidRPr="000F3AFD">
          <w:rPr>
            <w:noProof/>
            <w:webHidden/>
            <w:lang w:val="fr-FR"/>
          </w:rPr>
          <w:fldChar w:fldCharType="separate"/>
        </w:r>
        <w:r w:rsidR="003023E8" w:rsidRPr="000F3AFD">
          <w:rPr>
            <w:noProof/>
            <w:webHidden/>
            <w:lang w:val="fr-FR"/>
          </w:rPr>
          <w:t>2</w:t>
        </w:r>
        <w:r w:rsidR="003023E8" w:rsidRPr="000F3AFD">
          <w:rPr>
            <w:noProof/>
            <w:webHidden/>
            <w:lang w:val="fr-FR"/>
          </w:rPr>
          <w:fldChar w:fldCharType="end"/>
        </w:r>
      </w:hyperlink>
    </w:p>
    <w:p w14:paraId="6E9CC6AA" w14:textId="277137C2" w:rsidR="003023E8" w:rsidRPr="000F3AFD" w:rsidRDefault="003023E8" w:rsidP="00E65496">
      <w:pPr>
        <w:pStyle w:val="TOC1"/>
        <w:tabs>
          <w:tab w:val="right" w:leader="dot" w:pos="8630"/>
        </w:tabs>
        <w:rPr>
          <w:noProof/>
          <w:lang w:val="fr-FR"/>
        </w:rPr>
      </w:pPr>
      <w:hyperlink w:anchor="_Toc244161621" w:history="1">
        <w:r w:rsidRPr="000F3AFD">
          <w:rPr>
            <w:rStyle w:val="Hyperlink"/>
            <w:noProof/>
            <w:lang w:val="fr-FR"/>
          </w:rPr>
          <w:t>00 Glossaire</w:t>
        </w:r>
        <w:r w:rsidRPr="000F3AFD">
          <w:rPr>
            <w:noProof/>
            <w:webHidden/>
            <w:lang w:val="fr-FR"/>
          </w:rPr>
          <w:tab/>
        </w:r>
        <w:r w:rsidRPr="000F3AFD">
          <w:rPr>
            <w:noProof/>
            <w:webHidden/>
            <w:lang w:val="fr-FR"/>
          </w:rPr>
          <w:fldChar w:fldCharType="begin"/>
        </w:r>
        <w:r w:rsidRPr="000F3AFD">
          <w:rPr>
            <w:noProof/>
            <w:webHidden/>
            <w:lang w:val="fr-FR"/>
          </w:rPr>
          <w:instrText xml:space="preserve"> PAGEREF _Toc244161621 \h </w:instrText>
        </w:r>
        <w:r w:rsidRPr="000F3AFD">
          <w:rPr>
            <w:noProof/>
            <w:webHidden/>
            <w:lang w:val="fr-FR"/>
          </w:rPr>
        </w:r>
        <w:r w:rsidRPr="000F3AFD">
          <w:rPr>
            <w:noProof/>
            <w:webHidden/>
            <w:lang w:val="fr-FR"/>
          </w:rPr>
          <w:fldChar w:fldCharType="separate"/>
        </w:r>
        <w:r w:rsidRPr="000F3AFD">
          <w:rPr>
            <w:noProof/>
            <w:webHidden/>
            <w:lang w:val="fr-FR"/>
          </w:rPr>
          <w:t>5</w:t>
        </w:r>
        <w:r w:rsidRPr="000F3AFD">
          <w:rPr>
            <w:noProof/>
            <w:webHidden/>
            <w:lang w:val="fr-FR"/>
          </w:rPr>
          <w:fldChar w:fldCharType="end"/>
        </w:r>
      </w:hyperlink>
    </w:p>
    <w:p w14:paraId="0F7E55FB" w14:textId="3D18657C" w:rsidR="003023E8" w:rsidRPr="000F3AFD" w:rsidRDefault="003023E8" w:rsidP="00E65496">
      <w:pPr>
        <w:pStyle w:val="TOC1"/>
        <w:tabs>
          <w:tab w:val="right" w:leader="dot" w:pos="8630"/>
        </w:tabs>
        <w:rPr>
          <w:noProof/>
          <w:lang w:val="fr-FR"/>
        </w:rPr>
      </w:pPr>
      <w:hyperlink w:anchor="_Toc244161622" w:history="1">
        <w:r w:rsidRPr="000F3AFD">
          <w:rPr>
            <w:rStyle w:val="Hyperlink"/>
            <w:noProof/>
            <w:lang w:val="fr-FR"/>
          </w:rPr>
          <w:t>Glossaire DSS V2</w:t>
        </w:r>
        <w:r w:rsidRPr="000F3AFD">
          <w:rPr>
            <w:noProof/>
            <w:webHidden/>
            <w:lang w:val="fr-FR"/>
          </w:rPr>
          <w:tab/>
        </w:r>
        <w:r w:rsidRPr="000F3AFD">
          <w:rPr>
            <w:noProof/>
            <w:webHidden/>
            <w:lang w:val="fr-FR"/>
          </w:rPr>
          <w:fldChar w:fldCharType="begin"/>
        </w:r>
        <w:r w:rsidRPr="000F3AFD">
          <w:rPr>
            <w:noProof/>
            <w:webHidden/>
            <w:lang w:val="fr-FR"/>
          </w:rPr>
          <w:instrText xml:space="preserve"> PAGEREF _Toc244161622 \h </w:instrText>
        </w:r>
        <w:r w:rsidRPr="000F3AFD">
          <w:rPr>
            <w:noProof/>
            <w:webHidden/>
            <w:lang w:val="fr-FR"/>
          </w:rPr>
        </w:r>
        <w:r w:rsidRPr="000F3AFD">
          <w:rPr>
            <w:noProof/>
            <w:webHidden/>
            <w:lang w:val="fr-FR"/>
          </w:rPr>
          <w:fldChar w:fldCharType="separate"/>
        </w:r>
        <w:r w:rsidRPr="000F3AFD">
          <w:rPr>
            <w:noProof/>
            <w:webHidden/>
            <w:lang w:val="fr-FR"/>
          </w:rPr>
          <w:t>5</w:t>
        </w:r>
        <w:r w:rsidRPr="000F3AFD">
          <w:rPr>
            <w:noProof/>
            <w:webHidden/>
            <w:lang w:val="fr-FR"/>
          </w:rPr>
          <w:fldChar w:fldCharType="end"/>
        </w:r>
      </w:hyperlink>
    </w:p>
    <w:p w14:paraId="7CB53926" w14:textId="3F2BBB13" w:rsidR="003023E8" w:rsidRPr="000F3AFD" w:rsidRDefault="003023E8" w:rsidP="00E65496">
      <w:pPr>
        <w:pStyle w:val="TOC2"/>
        <w:tabs>
          <w:tab w:val="right" w:leader="dot" w:pos="8630"/>
        </w:tabs>
        <w:rPr>
          <w:noProof/>
          <w:lang w:val="fr-FR"/>
        </w:rPr>
      </w:pPr>
      <w:hyperlink w:anchor="_Toc244161623" w:history="1">
        <w:r w:rsidRPr="000F3AFD">
          <w:rPr>
            <w:rStyle w:val="Hyperlink"/>
            <w:noProof/>
            <w:lang w:val="fr-FR"/>
          </w:rPr>
          <w:t>1. Termes Odoo</w:t>
        </w:r>
        <w:r w:rsidRPr="000F3AFD">
          <w:rPr>
            <w:noProof/>
            <w:webHidden/>
            <w:lang w:val="fr-FR"/>
          </w:rPr>
          <w:tab/>
        </w:r>
        <w:r w:rsidRPr="000F3AFD">
          <w:rPr>
            <w:noProof/>
            <w:webHidden/>
            <w:lang w:val="fr-FR"/>
          </w:rPr>
          <w:fldChar w:fldCharType="begin"/>
        </w:r>
        <w:r w:rsidRPr="000F3AFD">
          <w:rPr>
            <w:noProof/>
            <w:webHidden/>
            <w:lang w:val="fr-FR"/>
          </w:rPr>
          <w:instrText xml:space="preserve"> PAGEREF _Toc244161623 \h </w:instrText>
        </w:r>
        <w:r w:rsidRPr="000F3AFD">
          <w:rPr>
            <w:noProof/>
            <w:webHidden/>
            <w:lang w:val="fr-FR"/>
          </w:rPr>
        </w:r>
        <w:r w:rsidRPr="000F3AFD">
          <w:rPr>
            <w:noProof/>
            <w:webHidden/>
            <w:lang w:val="fr-FR"/>
          </w:rPr>
          <w:fldChar w:fldCharType="separate"/>
        </w:r>
        <w:r w:rsidRPr="000F3AFD">
          <w:rPr>
            <w:noProof/>
            <w:webHidden/>
            <w:lang w:val="fr-FR"/>
          </w:rPr>
          <w:t>5</w:t>
        </w:r>
        <w:r w:rsidRPr="000F3AFD">
          <w:rPr>
            <w:noProof/>
            <w:webHidden/>
            <w:lang w:val="fr-FR"/>
          </w:rPr>
          <w:fldChar w:fldCharType="end"/>
        </w:r>
      </w:hyperlink>
    </w:p>
    <w:p w14:paraId="4F5E6522" w14:textId="29B5E3BC" w:rsidR="003023E8" w:rsidRPr="000F3AFD" w:rsidRDefault="003023E8" w:rsidP="00E65496">
      <w:pPr>
        <w:pStyle w:val="TOC2"/>
        <w:tabs>
          <w:tab w:val="right" w:leader="dot" w:pos="8630"/>
        </w:tabs>
        <w:rPr>
          <w:noProof/>
          <w:lang w:val="fr-FR"/>
        </w:rPr>
      </w:pPr>
      <w:hyperlink w:anchor="_Toc244161624" w:history="1">
        <w:r w:rsidRPr="000F3AFD">
          <w:rPr>
            <w:rStyle w:val="Hyperlink"/>
            <w:noProof/>
            <w:lang w:val="fr-FR"/>
          </w:rPr>
          <w:t>2. Termes métier DSS</w:t>
        </w:r>
        <w:r w:rsidRPr="000F3AFD">
          <w:rPr>
            <w:noProof/>
            <w:webHidden/>
            <w:lang w:val="fr-FR"/>
          </w:rPr>
          <w:tab/>
        </w:r>
        <w:r w:rsidRPr="000F3AFD">
          <w:rPr>
            <w:noProof/>
            <w:webHidden/>
            <w:lang w:val="fr-FR"/>
          </w:rPr>
          <w:fldChar w:fldCharType="begin"/>
        </w:r>
        <w:r w:rsidRPr="000F3AFD">
          <w:rPr>
            <w:noProof/>
            <w:webHidden/>
            <w:lang w:val="fr-FR"/>
          </w:rPr>
          <w:instrText xml:space="preserve"> PAGEREF _Toc244161624 \h </w:instrText>
        </w:r>
        <w:r w:rsidRPr="000F3AFD">
          <w:rPr>
            <w:noProof/>
            <w:webHidden/>
            <w:lang w:val="fr-FR"/>
          </w:rPr>
        </w:r>
        <w:r w:rsidRPr="000F3AFD">
          <w:rPr>
            <w:noProof/>
            <w:webHidden/>
            <w:lang w:val="fr-FR"/>
          </w:rPr>
          <w:fldChar w:fldCharType="separate"/>
        </w:r>
        <w:r w:rsidRPr="000F3AFD">
          <w:rPr>
            <w:noProof/>
            <w:webHidden/>
            <w:lang w:val="fr-FR"/>
          </w:rPr>
          <w:t>6</w:t>
        </w:r>
        <w:r w:rsidRPr="000F3AFD">
          <w:rPr>
            <w:noProof/>
            <w:webHidden/>
            <w:lang w:val="fr-FR"/>
          </w:rPr>
          <w:fldChar w:fldCharType="end"/>
        </w:r>
      </w:hyperlink>
    </w:p>
    <w:p w14:paraId="735AACC7" w14:textId="060974BC" w:rsidR="003023E8" w:rsidRPr="000F3AFD" w:rsidRDefault="003023E8" w:rsidP="00E65496">
      <w:pPr>
        <w:pStyle w:val="TOC2"/>
        <w:tabs>
          <w:tab w:val="right" w:leader="dot" w:pos="8630"/>
        </w:tabs>
        <w:rPr>
          <w:noProof/>
          <w:lang w:val="fr-FR"/>
        </w:rPr>
      </w:pPr>
      <w:hyperlink w:anchor="_Toc244161625" w:history="1">
        <w:r w:rsidRPr="000F3AFD">
          <w:rPr>
            <w:rStyle w:val="Hyperlink"/>
            <w:noProof/>
            <w:lang w:val="fr-FR"/>
          </w:rPr>
          <w:t>3. Termes techniques</w:t>
        </w:r>
        <w:r w:rsidRPr="000F3AFD">
          <w:rPr>
            <w:noProof/>
            <w:webHidden/>
            <w:lang w:val="fr-FR"/>
          </w:rPr>
          <w:tab/>
        </w:r>
        <w:r w:rsidRPr="000F3AFD">
          <w:rPr>
            <w:noProof/>
            <w:webHidden/>
            <w:lang w:val="fr-FR"/>
          </w:rPr>
          <w:fldChar w:fldCharType="begin"/>
        </w:r>
        <w:r w:rsidRPr="000F3AFD">
          <w:rPr>
            <w:noProof/>
            <w:webHidden/>
            <w:lang w:val="fr-FR"/>
          </w:rPr>
          <w:instrText xml:space="preserve"> PAGEREF _Toc244161625 \h </w:instrText>
        </w:r>
        <w:r w:rsidRPr="000F3AFD">
          <w:rPr>
            <w:noProof/>
            <w:webHidden/>
            <w:lang w:val="fr-FR"/>
          </w:rPr>
        </w:r>
        <w:r w:rsidRPr="000F3AFD">
          <w:rPr>
            <w:noProof/>
            <w:webHidden/>
            <w:lang w:val="fr-FR"/>
          </w:rPr>
          <w:fldChar w:fldCharType="separate"/>
        </w:r>
        <w:r w:rsidRPr="000F3AFD">
          <w:rPr>
            <w:noProof/>
            <w:webHidden/>
            <w:lang w:val="fr-FR"/>
          </w:rPr>
          <w:t>6</w:t>
        </w:r>
        <w:r w:rsidRPr="000F3AFD">
          <w:rPr>
            <w:noProof/>
            <w:webHidden/>
            <w:lang w:val="fr-FR"/>
          </w:rPr>
          <w:fldChar w:fldCharType="end"/>
        </w:r>
      </w:hyperlink>
    </w:p>
    <w:p w14:paraId="78A34FEA" w14:textId="142C9A08" w:rsidR="003023E8" w:rsidRPr="000F3AFD" w:rsidRDefault="003023E8" w:rsidP="00E65496">
      <w:pPr>
        <w:pStyle w:val="TOC2"/>
        <w:tabs>
          <w:tab w:val="right" w:leader="dot" w:pos="8630"/>
        </w:tabs>
        <w:rPr>
          <w:noProof/>
          <w:lang w:val="fr-FR"/>
        </w:rPr>
      </w:pPr>
      <w:hyperlink w:anchor="_Toc244161626" w:history="1">
        <w:r w:rsidRPr="000F3AFD">
          <w:rPr>
            <w:rStyle w:val="Hyperlink"/>
            <w:noProof/>
            <w:lang w:val="fr-FR"/>
          </w:rPr>
          <w:t>4. Acronymes</w:t>
        </w:r>
        <w:r w:rsidRPr="000F3AFD">
          <w:rPr>
            <w:noProof/>
            <w:webHidden/>
            <w:lang w:val="fr-FR"/>
          </w:rPr>
          <w:tab/>
        </w:r>
        <w:r w:rsidRPr="000F3AFD">
          <w:rPr>
            <w:noProof/>
            <w:webHidden/>
            <w:lang w:val="fr-FR"/>
          </w:rPr>
          <w:fldChar w:fldCharType="begin"/>
        </w:r>
        <w:r w:rsidRPr="000F3AFD">
          <w:rPr>
            <w:noProof/>
            <w:webHidden/>
            <w:lang w:val="fr-FR"/>
          </w:rPr>
          <w:instrText xml:space="preserve"> PAGEREF _Toc244161626 \h </w:instrText>
        </w:r>
        <w:r w:rsidRPr="000F3AFD">
          <w:rPr>
            <w:noProof/>
            <w:webHidden/>
            <w:lang w:val="fr-FR"/>
          </w:rPr>
        </w:r>
        <w:r w:rsidRPr="000F3AFD">
          <w:rPr>
            <w:noProof/>
            <w:webHidden/>
            <w:lang w:val="fr-FR"/>
          </w:rPr>
          <w:fldChar w:fldCharType="separate"/>
        </w:r>
        <w:r w:rsidRPr="000F3AFD">
          <w:rPr>
            <w:noProof/>
            <w:webHidden/>
            <w:lang w:val="fr-FR"/>
          </w:rPr>
          <w:t>7</w:t>
        </w:r>
        <w:r w:rsidRPr="000F3AFD">
          <w:rPr>
            <w:noProof/>
            <w:webHidden/>
            <w:lang w:val="fr-FR"/>
          </w:rPr>
          <w:fldChar w:fldCharType="end"/>
        </w:r>
      </w:hyperlink>
    </w:p>
    <w:p w14:paraId="2C3DCD81" w14:textId="06357237" w:rsidR="003023E8" w:rsidRPr="000F3AFD" w:rsidRDefault="003023E8" w:rsidP="00E65496">
      <w:pPr>
        <w:pStyle w:val="TOC2"/>
        <w:tabs>
          <w:tab w:val="right" w:leader="dot" w:pos="8630"/>
        </w:tabs>
        <w:rPr>
          <w:noProof/>
          <w:lang w:val="fr-FR"/>
        </w:rPr>
      </w:pPr>
      <w:hyperlink w:anchor="_Toc244161627" w:history="1">
        <w:r w:rsidRPr="000F3AFD">
          <w:rPr>
            <w:rStyle w:val="Hyperlink"/>
            <w:noProof/>
            <w:lang w:val="fr-FR"/>
          </w:rPr>
          <w:t>5. Fiche de mémorisation</w:t>
        </w:r>
        <w:r w:rsidRPr="000F3AFD">
          <w:rPr>
            <w:noProof/>
            <w:webHidden/>
            <w:lang w:val="fr-FR"/>
          </w:rPr>
          <w:tab/>
        </w:r>
        <w:r w:rsidRPr="000F3AFD">
          <w:rPr>
            <w:noProof/>
            <w:webHidden/>
            <w:lang w:val="fr-FR"/>
          </w:rPr>
          <w:fldChar w:fldCharType="begin"/>
        </w:r>
        <w:r w:rsidRPr="000F3AFD">
          <w:rPr>
            <w:noProof/>
            <w:webHidden/>
            <w:lang w:val="fr-FR"/>
          </w:rPr>
          <w:instrText xml:space="preserve"> PAGEREF _Toc244161627 \h </w:instrText>
        </w:r>
        <w:r w:rsidRPr="000F3AFD">
          <w:rPr>
            <w:noProof/>
            <w:webHidden/>
            <w:lang w:val="fr-FR"/>
          </w:rPr>
        </w:r>
        <w:r w:rsidRPr="000F3AFD">
          <w:rPr>
            <w:noProof/>
            <w:webHidden/>
            <w:lang w:val="fr-FR"/>
          </w:rPr>
          <w:fldChar w:fldCharType="separate"/>
        </w:r>
        <w:r w:rsidRPr="000F3AFD">
          <w:rPr>
            <w:noProof/>
            <w:webHidden/>
            <w:lang w:val="fr-FR"/>
          </w:rPr>
          <w:t>7</w:t>
        </w:r>
        <w:r w:rsidRPr="000F3AFD">
          <w:rPr>
            <w:noProof/>
            <w:webHidden/>
            <w:lang w:val="fr-FR"/>
          </w:rPr>
          <w:fldChar w:fldCharType="end"/>
        </w:r>
      </w:hyperlink>
    </w:p>
    <w:p w14:paraId="5A018D54" w14:textId="23AFDFA5" w:rsidR="003023E8" w:rsidRPr="000F3AFD" w:rsidRDefault="003023E8" w:rsidP="00E65496">
      <w:pPr>
        <w:pStyle w:val="TOC1"/>
        <w:tabs>
          <w:tab w:val="right" w:leader="dot" w:pos="8630"/>
        </w:tabs>
        <w:rPr>
          <w:noProof/>
          <w:lang w:val="fr-FR"/>
        </w:rPr>
      </w:pPr>
      <w:hyperlink w:anchor="_Toc244161628" w:history="1">
        <w:r w:rsidRPr="000F3AFD">
          <w:rPr>
            <w:rStyle w:val="Hyperlink"/>
            <w:noProof/>
            <w:lang w:val="fr-FR"/>
          </w:rPr>
          <w:t>01 Architecture Et Securite</w:t>
        </w:r>
        <w:r w:rsidRPr="000F3AFD">
          <w:rPr>
            <w:noProof/>
            <w:webHidden/>
            <w:lang w:val="fr-FR"/>
          </w:rPr>
          <w:tab/>
        </w:r>
        <w:r w:rsidRPr="000F3AFD">
          <w:rPr>
            <w:noProof/>
            <w:webHidden/>
            <w:lang w:val="fr-FR"/>
          </w:rPr>
          <w:fldChar w:fldCharType="begin"/>
        </w:r>
        <w:r w:rsidRPr="000F3AFD">
          <w:rPr>
            <w:noProof/>
            <w:webHidden/>
            <w:lang w:val="fr-FR"/>
          </w:rPr>
          <w:instrText xml:space="preserve"> PAGEREF _Toc244161628 \h </w:instrText>
        </w:r>
        <w:r w:rsidRPr="000F3AFD">
          <w:rPr>
            <w:noProof/>
            <w:webHidden/>
            <w:lang w:val="fr-FR"/>
          </w:rPr>
        </w:r>
        <w:r w:rsidRPr="000F3AFD">
          <w:rPr>
            <w:noProof/>
            <w:webHidden/>
            <w:lang w:val="fr-FR"/>
          </w:rPr>
          <w:fldChar w:fldCharType="separate"/>
        </w:r>
        <w:r w:rsidRPr="000F3AFD">
          <w:rPr>
            <w:noProof/>
            <w:webHidden/>
            <w:lang w:val="fr-FR"/>
          </w:rPr>
          <w:t>8</w:t>
        </w:r>
        <w:r w:rsidRPr="000F3AFD">
          <w:rPr>
            <w:noProof/>
            <w:webHidden/>
            <w:lang w:val="fr-FR"/>
          </w:rPr>
          <w:fldChar w:fldCharType="end"/>
        </w:r>
      </w:hyperlink>
    </w:p>
    <w:p w14:paraId="0897A397" w14:textId="27B49347" w:rsidR="003023E8" w:rsidRPr="000F3AFD" w:rsidRDefault="003023E8" w:rsidP="00E65496">
      <w:pPr>
        <w:pStyle w:val="TOC1"/>
        <w:tabs>
          <w:tab w:val="right" w:leader="dot" w:pos="8630"/>
        </w:tabs>
        <w:rPr>
          <w:noProof/>
          <w:lang w:val="fr-FR"/>
        </w:rPr>
      </w:pPr>
      <w:hyperlink w:anchor="_Toc244161629" w:history="1">
        <w:r w:rsidRPr="000F3AFD">
          <w:rPr>
            <w:rStyle w:val="Hyperlink"/>
            <w:noProof/>
            <w:lang w:val="fr-FR"/>
          </w:rPr>
          <w:t>Architecture et sécurité</w:t>
        </w:r>
        <w:r w:rsidRPr="000F3AFD">
          <w:rPr>
            <w:noProof/>
            <w:webHidden/>
            <w:lang w:val="fr-FR"/>
          </w:rPr>
          <w:tab/>
        </w:r>
        <w:r w:rsidRPr="000F3AFD">
          <w:rPr>
            <w:noProof/>
            <w:webHidden/>
            <w:lang w:val="fr-FR"/>
          </w:rPr>
          <w:fldChar w:fldCharType="begin"/>
        </w:r>
        <w:r w:rsidRPr="000F3AFD">
          <w:rPr>
            <w:noProof/>
            <w:webHidden/>
            <w:lang w:val="fr-FR"/>
          </w:rPr>
          <w:instrText xml:space="preserve"> PAGEREF _Toc244161629 \h </w:instrText>
        </w:r>
        <w:r w:rsidRPr="000F3AFD">
          <w:rPr>
            <w:noProof/>
            <w:webHidden/>
            <w:lang w:val="fr-FR"/>
          </w:rPr>
        </w:r>
        <w:r w:rsidRPr="000F3AFD">
          <w:rPr>
            <w:noProof/>
            <w:webHidden/>
            <w:lang w:val="fr-FR"/>
          </w:rPr>
          <w:fldChar w:fldCharType="separate"/>
        </w:r>
        <w:r w:rsidRPr="000F3AFD">
          <w:rPr>
            <w:noProof/>
            <w:webHidden/>
            <w:lang w:val="fr-FR"/>
          </w:rPr>
          <w:t>8</w:t>
        </w:r>
        <w:r w:rsidRPr="000F3AFD">
          <w:rPr>
            <w:noProof/>
            <w:webHidden/>
            <w:lang w:val="fr-FR"/>
          </w:rPr>
          <w:fldChar w:fldCharType="end"/>
        </w:r>
      </w:hyperlink>
    </w:p>
    <w:p w14:paraId="3C6B83B0" w14:textId="246E3DE5" w:rsidR="003023E8" w:rsidRPr="000F3AFD" w:rsidRDefault="003023E8" w:rsidP="00E65496">
      <w:pPr>
        <w:pStyle w:val="TOC2"/>
        <w:tabs>
          <w:tab w:val="right" w:leader="dot" w:pos="8630"/>
        </w:tabs>
        <w:rPr>
          <w:noProof/>
          <w:lang w:val="fr-FR"/>
        </w:rPr>
      </w:pPr>
      <w:hyperlink w:anchor="_Toc244161630" w:history="1">
        <w:r w:rsidRPr="000F3AFD">
          <w:rPr>
            <w:rStyle w:val="Hyperlink"/>
            <w:noProof/>
            <w:lang w:val="fr-FR"/>
          </w:rPr>
          <w:t>1. Arborescence du module</w:t>
        </w:r>
        <w:r w:rsidRPr="000F3AFD">
          <w:rPr>
            <w:noProof/>
            <w:webHidden/>
            <w:lang w:val="fr-FR"/>
          </w:rPr>
          <w:tab/>
        </w:r>
        <w:r w:rsidRPr="000F3AFD">
          <w:rPr>
            <w:noProof/>
            <w:webHidden/>
            <w:lang w:val="fr-FR"/>
          </w:rPr>
          <w:fldChar w:fldCharType="begin"/>
        </w:r>
        <w:r w:rsidRPr="000F3AFD">
          <w:rPr>
            <w:noProof/>
            <w:webHidden/>
            <w:lang w:val="fr-FR"/>
          </w:rPr>
          <w:instrText xml:space="preserve"> PAGEREF _Toc244161630 \h </w:instrText>
        </w:r>
        <w:r w:rsidRPr="000F3AFD">
          <w:rPr>
            <w:noProof/>
            <w:webHidden/>
            <w:lang w:val="fr-FR"/>
          </w:rPr>
        </w:r>
        <w:r w:rsidRPr="000F3AFD">
          <w:rPr>
            <w:noProof/>
            <w:webHidden/>
            <w:lang w:val="fr-FR"/>
          </w:rPr>
          <w:fldChar w:fldCharType="separate"/>
        </w:r>
        <w:r w:rsidRPr="000F3AFD">
          <w:rPr>
            <w:noProof/>
            <w:webHidden/>
            <w:lang w:val="fr-FR"/>
          </w:rPr>
          <w:t>8</w:t>
        </w:r>
        <w:r w:rsidRPr="000F3AFD">
          <w:rPr>
            <w:noProof/>
            <w:webHidden/>
            <w:lang w:val="fr-FR"/>
          </w:rPr>
          <w:fldChar w:fldCharType="end"/>
        </w:r>
      </w:hyperlink>
    </w:p>
    <w:p w14:paraId="03A7DABF" w14:textId="166FFD3C" w:rsidR="003023E8" w:rsidRPr="000F3AFD" w:rsidRDefault="003023E8" w:rsidP="00E65496">
      <w:pPr>
        <w:pStyle w:val="TOC2"/>
        <w:tabs>
          <w:tab w:val="right" w:leader="dot" w:pos="8630"/>
        </w:tabs>
        <w:rPr>
          <w:noProof/>
          <w:lang w:val="fr-FR"/>
        </w:rPr>
      </w:pPr>
      <w:hyperlink w:anchor="_Toc244161631" w:history="1">
        <w:r w:rsidRPr="000F3AFD">
          <w:rPr>
            <w:rStyle w:val="Hyperlink"/>
            <w:noProof/>
            <w:lang w:val="fr-FR"/>
          </w:rPr>
          <w:t>2. Couches du module</w:t>
        </w:r>
        <w:r w:rsidRPr="000F3AFD">
          <w:rPr>
            <w:noProof/>
            <w:webHidden/>
            <w:lang w:val="fr-FR"/>
          </w:rPr>
          <w:tab/>
        </w:r>
        <w:r w:rsidRPr="000F3AFD">
          <w:rPr>
            <w:noProof/>
            <w:webHidden/>
            <w:lang w:val="fr-FR"/>
          </w:rPr>
          <w:fldChar w:fldCharType="begin"/>
        </w:r>
        <w:r w:rsidRPr="000F3AFD">
          <w:rPr>
            <w:noProof/>
            <w:webHidden/>
            <w:lang w:val="fr-FR"/>
          </w:rPr>
          <w:instrText xml:space="preserve"> PAGEREF _Toc244161631 \h </w:instrText>
        </w:r>
        <w:r w:rsidRPr="000F3AFD">
          <w:rPr>
            <w:noProof/>
            <w:webHidden/>
            <w:lang w:val="fr-FR"/>
          </w:rPr>
        </w:r>
        <w:r w:rsidRPr="000F3AFD">
          <w:rPr>
            <w:noProof/>
            <w:webHidden/>
            <w:lang w:val="fr-FR"/>
          </w:rPr>
          <w:fldChar w:fldCharType="separate"/>
        </w:r>
        <w:r w:rsidRPr="000F3AFD">
          <w:rPr>
            <w:noProof/>
            <w:webHidden/>
            <w:lang w:val="fr-FR"/>
          </w:rPr>
          <w:t>8</w:t>
        </w:r>
        <w:r w:rsidRPr="000F3AFD">
          <w:rPr>
            <w:noProof/>
            <w:webHidden/>
            <w:lang w:val="fr-FR"/>
          </w:rPr>
          <w:fldChar w:fldCharType="end"/>
        </w:r>
      </w:hyperlink>
    </w:p>
    <w:p w14:paraId="597F82C3" w14:textId="2BB75727" w:rsidR="003023E8" w:rsidRPr="000F3AFD" w:rsidRDefault="003023E8" w:rsidP="00E65496">
      <w:pPr>
        <w:pStyle w:val="TOC2"/>
        <w:tabs>
          <w:tab w:val="right" w:leader="dot" w:pos="8630"/>
        </w:tabs>
        <w:rPr>
          <w:noProof/>
          <w:lang w:val="fr-FR"/>
        </w:rPr>
      </w:pPr>
      <w:hyperlink w:anchor="_Toc244161632" w:history="1">
        <w:r w:rsidRPr="000F3AFD">
          <w:rPr>
            <w:rStyle w:val="Hyperlink"/>
            <w:noProof/>
            <w:lang w:val="fr-FR"/>
          </w:rPr>
          <w:t>3. Chargement et flux de données</w:t>
        </w:r>
        <w:r w:rsidRPr="000F3AFD">
          <w:rPr>
            <w:noProof/>
            <w:webHidden/>
            <w:lang w:val="fr-FR"/>
          </w:rPr>
          <w:tab/>
        </w:r>
        <w:r w:rsidRPr="000F3AFD">
          <w:rPr>
            <w:noProof/>
            <w:webHidden/>
            <w:lang w:val="fr-FR"/>
          </w:rPr>
          <w:fldChar w:fldCharType="begin"/>
        </w:r>
        <w:r w:rsidRPr="000F3AFD">
          <w:rPr>
            <w:noProof/>
            <w:webHidden/>
            <w:lang w:val="fr-FR"/>
          </w:rPr>
          <w:instrText xml:space="preserve"> PAGEREF _Toc244161632 \h </w:instrText>
        </w:r>
        <w:r w:rsidRPr="000F3AFD">
          <w:rPr>
            <w:noProof/>
            <w:webHidden/>
            <w:lang w:val="fr-FR"/>
          </w:rPr>
        </w:r>
        <w:r w:rsidRPr="000F3AFD">
          <w:rPr>
            <w:noProof/>
            <w:webHidden/>
            <w:lang w:val="fr-FR"/>
          </w:rPr>
          <w:fldChar w:fldCharType="separate"/>
        </w:r>
        <w:r w:rsidRPr="000F3AFD">
          <w:rPr>
            <w:noProof/>
            <w:webHidden/>
            <w:lang w:val="fr-FR"/>
          </w:rPr>
          <w:t>8</w:t>
        </w:r>
        <w:r w:rsidRPr="000F3AFD">
          <w:rPr>
            <w:noProof/>
            <w:webHidden/>
            <w:lang w:val="fr-FR"/>
          </w:rPr>
          <w:fldChar w:fldCharType="end"/>
        </w:r>
      </w:hyperlink>
    </w:p>
    <w:p w14:paraId="0BC86795" w14:textId="100A80F6" w:rsidR="003023E8" w:rsidRPr="000F3AFD" w:rsidRDefault="003023E8" w:rsidP="00E65496">
      <w:pPr>
        <w:pStyle w:val="TOC2"/>
        <w:tabs>
          <w:tab w:val="right" w:leader="dot" w:pos="8630"/>
        </w:tabs>
        <w:rPr>
          <w:noProof/>
          <w:lang w:val="fr-FR"/>
        </w:rPr>
      </w:pPr>
      <w:hyperlink w:anchor="_Toc244161633" w:history="1">
        <w:r w:rsidRPr="000F3AFD">
          <w:rPr>
            <w:rStyle w:val="Hyperlink"/>
            <w:noProof/>
            <w:lang w:val="fr-FR"/>
          </w:rPr>
          <w:t>4. Groupes de sécurité</w:t>
        </w:r>
        <w:r w:rsidRPr="000F3AFD">
          <w:rPr>
            <w:noProof/>
            <w:webHidden/>
            <w:lang w:val="fr-FR"/>
          </w:rPr>
          <w:tab/>
        </w:r>
        <w:r w:rsidRPr="000F3AFD">
          <w:rPr>
            <w:noProof/>
            <w:webHidden/>
            <w:lang w:val="fr-FR"/>
          </w:rPr>
          <w:fldChar w:fldCharType="begin"/>
        </w:r>
        <w:r w:rsidRPr="000F3AFD">
          <w:rPr>
            <w:noProof/>
            <w:webHidden/>
            <w:lang w:val="fr-FR"/>
          </w:rPr>
          <w:instrText xml:space="preserve"> PAGEREF _Toc244161633 \h </w:instrText>
        </w:r>
        <w:r w:rsidRPr="000F3AFD">
          <w:rPr>
            <w:noProof/>
            <w:webHidden/>
            <w:lang w:val="fr-FR"/>
          </w:rPr>
        </w:r>
        <w:r w:rsidRPr="000F3AFD">
          <w:rPr>
            <w:noProof/>
            <w:webHidden/>
            <w:lang w:val="fr-FR"/>
          </w:rPr>
          <w:fldChar w:fldCharType="separate"/>
        </w:r>
        <w:r w:rsidRPr="000F3AFD">
          <w:rPr>
            <w:noProof/>
            <w:webHidden/>
            <w:lang w:val="fr-FR"/>
          </w:rPr>
          <w:t>9</w:t>
        </w:r>
        <w:r w:rsidRPr="000F3AFD">
          <w:rPr>
            <w:noProof/>
            <w:webHidden/>
            <w:lang w:val="fr-FR"/>
          </w:rPr>
          <w:fldChar w:fldCharType="end"/>
        </w:r>
      </w:hyperlink>
    </w:p>
    <w:p w14:paraId="223A7275" w14:textId="7B96FAFE" w:rsidR="003023E8" w:rsidRPr="000F3AFD" w:rsidRDefault="003023E8" w:rsidP="00E65496">
      <w:pPr>
        <w:pStyle w:val="TOC2"/>
        <w:tabs>
          <w:tab w:val="right" w:leader="dot" w:pos="8630"/>
        </w:tabs>
        <w:rPr>
          <w:noProof/>
          <w:lang w:val="fr-FR"/>
        </w:rPr>
      </w:pPr>
      <w:hyperlink w:anchor="_Toc244161634" w:history="1">
        <w:r w:rsidRPr="000F3AFD">
          <w:rPr>
            <w:rStyle w:val="Hyperlink"/>
            <w:noProof/>
            <w:lang w:val="fr-FR"/>
          </w:rPr>
          <w:t>5. Droits CRUD</w:t>
        </w:r>
        <w:r w:rsidRPr="000F3AFD">
          <w:rPr>
            <w:noProof/>
            <w:webHidden/>
            <w:lang w:val="fr-FR"/>
          </w:rPr>
          <w:tab/>
        </w:r>
        <w:r w:rsidRPr="000F3AFD">
          <w:rPr>
            <w:noProof/>
            <w:webHidden/>
            <w:lang w:val="fr-FR"/>
          </w:rPr>
          <w:fldChar w:fldCharType="begin"/>
        </w:r>
        <w:r w:rsidRPr="000F3AFD">
          <w:rPr>
            <w:noProof/>
            <w:webHidden/>
            <w:lang w:val="fr-FR"/>
          </w:rPr>
          <w:instrText xml:space="preserve"> PAGEREF _Toc244161634 \h </w:instrText>
        </w:r>
        <w:r w:rsidRPr="000F3AFD">
          <w:rPr>
            <w:noProof/>
            <w:webHidden/>
            <w:lang w:val="fr-FR"/>
          </w:rPr>
        </w:r>
        <w:r w:rsidRPr="000F3AFD">
          <w:rPr>
            <w:noProof/>
            <w:webHidden/>
            <w:lang w:val="fr-FR"/>
          </w:rPr>
          <w:fldChar w:fldCharType="separate"/>
        </w:r>
        <w:r w:rsidRPr="000F3AFD">
          <w:rPr>
            <w:noProof/>
            <w:webHidden/>
            <w:lang w:val="fr-FR"/>
          </w:rPr>
          <w:t>9</w:t>
        </w:r>
        <w:r w:rsidRPr="000F3AFD">
          <w:rPr>
            <w:noProof/>
            <w:webHidden/>
            <w:lang w:val="fr-FR"/>
          </w:rPr>
          <w:fldChar w:fldCharType="end"/>
        </w:r>
      </w:hyperlink>
    </w:p>
    <w:p w14:paraId="3745B63D" w14:textId="45518A03" w:rsidR="003023E8" w:rsidRPr="000F3AFD" w:rsidRDefault="003023E8" w:rsidP="00E65496">
      <w:pPr>
        <w:pStyle w:val="TOC2"/>
        <w:tabs>
          <w:tab w:val="right" w:leader="dot" w:pos="8630"/>
        </w:tabs>
        <w:rPr>
          <w:noProof/>
          <w:lang w:val="fr-FR"/>
        </w:rPr>
      </w:pPr>
      <w:hyperlink w:anchor="_Toc244161635" w:history="1">
        <w:r w:rsidRPr="000F3AFD">
          <w:rPr>
            <w:rStyle w:val="Hyperlink"/>
            <w:noProof/>
            <w:lang w:val="fr-FR"/>
          </w:rPr>
          <w:t>6. Règles d'enregistrement</w:t>
        </w:r>
        <w:r w:rsidRPr="000F3AFD">
          <w:rPr>
            <w:noProof/>
            <w:webHidden/>
            <w:lang w:val="fr-FR"/>
          </w:rPr>
          <w:tab/>
        </w:r>
        <w:r w:rsidRPr="000F3AFD">
          <w:rPr>
            <w:noProof/>
            <w:webHidden/>
            <w:lang w:val="fr-FR"/>
          </w:rPr>
          <w:fldChar w:fldCharType="begin"/>
        </w:r>
        <w:r w:rsidRPr="000F3AFD">
          <w:rPr>
            <w:noProof/>
            <w:webHidden/>
            <w:lang w:val="fr-FR"/>
          </w:rPr>
          <w:instrText xml:space="preserve"> PAGEREF _Toc244161635 \h </w:instrText>
        </w:r>
        <w:r w:rsidRPr="000F3AFD">
          <w:rPr>
            <w:noProof/>
            <w:webHidden/>
            <w:lang w:val="fr-FR"/>
          </w:rPr>
        </w:r>
        <w:r w:rsidRPr="000F3AFD">
          <w:rPr>
            <w:noProof/>
            <w:webHidden/>
            <w:lang w:val="fr-FR"/>
          </w:rPr>
          <w:fldChar w:fldCharType="separate"/>
        </w:r>
        <w:r w:rsidRPr="000F3AFD">
          <w:rPr>
            <w:noProof/>
            <w:webHidden/>
            <w:lang w:val="fr-FR"/>
          </w:rPr>
          <w:t>9</w:t>
        </w:r>
        <w:r w:rsidRPr="000F3AFD">
          <w:rPr>
            <w:noProof/>
            <w:webHidden/>
            <w:lang w:val="fr-FR"/>
          </w:rPr>
          <w:fldChar w:fldCharType="end"/>
        </w:r>
      </w:hyperlink>
    </w:p>
    <w:p w14:paraId="086D23CC" w14:textId="0F9946C7" w:rsidR="003023E8" w:rsidRPr="000F3AFD" w:rsidRDefault="003023E8" w:rsidP="00E65496">
      <w:pPr>
        <w:pStyle w:val="TOC2"/>
        <w:tabs>
          <w:tab w:val="right" w:leader="dot" w:pos="8630"/>
        </w:tabs>
        <w:rPr>
          <w:noProof/>
          <w:lang w:val="fr-FR"/>
        </w:rPr>
      </w:pPr>
      <w:hyperlink w:anchor="_Toc244161636" w:history="1">
        <w:r w:rsidRPr="000F3AFD">
          <w:rPr>
            <w:rStyle w:val="Hyperlink"/>
            <w:noProof/>
            <w:lang w:val="fr-FR"/>
          </w:rPr>
          <w:t>7. Dépendances</w:t>
        </w:r>
        <w:r w:rsidRPr="000F3AFD">
          <w:rPr>
            <w:noProof/>
            <w:webHidden/>
            <w:lang w:val="fr-FR"/>
          </w:rPr>
          <w:tab/>
        </w:r>
        <w:r w:rsidRPr="000F3AFD">
          <w:rPr>
            <w:noProof/>
            <w:webHidden/>
            <w:lang w:val="fr-FR"/>
          </w:rPr>
          <w:fldChar w:fldCharType="begin"/>
        </w:r>
        <w:r w:rsidRPr="000F3AFD">
          <w:rPr>
            <w:noProof/>
            <w:webHidden/>
            <w:lang w:val="fr-FR"/>
          </w:rPr>
          <w:instrText xml:space="preserve"> PAGEREF _Toc244161636 \h </w:instrText>
        </w:r>
        <w:r w:rsidRPr="000F3AFD">
          <w:rPr>
            <w:noProof/>
            <w:webHidden/>
            <w:lang w:val="fr-FR"/>
          </w:rPr>
        </w:r>
        <w:r w:rsidRPr="000F3AFD">
          <w:rPr>
            <w:noProof/>
            <w:webHidden/>
            <w:lang w:val="fr-FR"/>
          </w:rPr>
          <w:fldChar w:fldCharType="separate"/>
        </w:r>
        <w:r w:rsidRPr="000F3AFD">
          <w:rPr>
            <w:noProof/>
            <w:webHidden/>
            <w:lang w:val="fr-FR"/>
          </w:rPr>
          <w:t>10</w:t>
        </w:r>
        <w:r w:rsidRPr="000F3AFD">
          <w:rPr>
            <w:noProof/>
            <w:webHidden/>
            <w:lang w:val="fr-FR"/>
          </w:rPr>
          <w:fldChar w:fldCharType="end"/>
        </w:r>
      </w:hyperlink>
    </w:p>
    <w:p w14:paraId="5E02F038" w14:textId="3B0D478F" w:rsidR="003023E8" w:rsidRPr="000F3AFD" w:rsidRDefault="003023E8" w:rsidP="00E65496">
      <w:pPr>
        <w:pStyle w:val="TOC2"/>
        <w:tabs>
          <w:tab w:val="right" w:leader="dot" w:pos="8630"/>
        </w:tabs>
        <w:rPr>
          <w:noProof/>
          <w:lang w:val="fr-FR"/>
        </w:rPr>
      </w:pPr>
      <w:hyperlink w:anchor="_Toc244161637" w:history="1">
        <w:r w:rsidRPr="000F3AFD">
          <w:rPr>
            <w:rStyle w:val="Hyperlink"/>
            <w:noProof/>
            <w:lang w:val="fr-FR"/>
          </w:rPr>
          <w:t>8. Fiche de mémorisation</w:t>
        </w:r>
        <w:r w:rsidRPr="000F3AFD">
          <w:rPr>
            <w:noProof/>
            <w:webHidden/>
            <w:lang w:val="fr-FR"/>
          </w:rPr>
          <w:tab/>
        </w:r>
        <w:r w:rsidRPr="000F3AFD">
          <w:rPr>
            <w:noProof/>
            <w:webHidden/>
            <w:lang w:val="fr-FR"/>
          </w:rPr>
          <w:fldChar w:fldCharType="begin"/>
        </w:r>
        <w:r w:rsidRPr="000F3AFD">
          <w:rPr>
            <w:noProof/>
            <w:webHidden/>
            <w:lang w:val="fr-FR"/>
          </w:rPr>
          <w:instrText xml:space="preserve"> PAGEREF _Toc244161637 \h </w:instrText>
        </w:r>
        <w:r w:rsidRPr="000F3AFD">
          <w:rPr>
            <w:noProof/>
            <w:webHidden/>
            <w:lang w:val="fr-FR"/>
          </w:rPr>
        </w:r>
        <w:r w:rsidRPr="000F3AFD">
          <w:rPr>
            <w:noProof/>
            <w:webHidden/>
            <w:lang w:val="fr-FR"/>
          </w:rPr>
          <w:fldChar w:fldCharType="separate"/>
        </w:r>
        <w:r w:rsidRPr="000F3AFD">
          <w:rPr>
            <w:noProof/>
            <w:webHidden/>
            <w:lang w:val="fr-FR"/>
          </w:rPr>
          <w:t>10</w:t>
        </w:r>
        <w:r w:rsidRPr="000F3AFD">
          <w:rPr>
            <w:noProof/>
            <w:webHidden/>
            <w:lang w:val="fr-FR"/>
          </w:rPr>
          <w:fldChar w:fldCharType="end"/>
        </w:r>
      </w:hyperlink>
    </w:p>
    <w:p w14:paraId="31C68D81" w14:textId="703DA052" w:rsidR="003023E8" w:rsidRPr="000F3AFD" w:rsidRDefault="003023E8" w:rsidP="00E65496">
      <w:pPr>
        <w:pStyle w:val="TOC1"/>
        <w:tabs>
          <w:tab w:val="right" w:leader="dot" w:pos="8630"/>
        </w:tabs>
        <w:rPr>
          <w:noProof/>
          <w:lang w:val="fr-FR"/>
        </w:rPr>
      </w:pPr>
      <w:hyperlink w:anchor="_Toc244161638" w:history="1">
        <w:r w:rsidRPr="000F3AFD">
          <w:rPr>
            <w:rStyle w:val="Hyperlink"/>
            <w:noProof/>
            <w:lang w:val="fr-FR"/>
          </w:rPr>
          <w:t>00 Vue Ensemble</w:t>
        </w:r>
        <w:r w:rsidRPr="000F3AFD">
          <w:rPr>
            <w:noProof/>
            <w:webHidden/>
            <w:lang w:val="fr-FR"/>
          </w:rPr>
          <w:tab/>
        </w:r>
        <w:r w:rsidRPr="000F3AFD">
          <w:rPr>
            <w:noProof/>
            <w:webHidden/>
            <w:lang w:val="fr-FR"/>
          </w:rPr>
          <w:fldChar w:fldCharType="begin"/>
        </w:r>
        <w:r w:rsidRPr="000F3AFD">
          <w:rPr>
            <w:noProof/>
            <w:webHidden/>
            <w:lang w:val="fr-FR"/>
          </w:rPr>
          <w:instrText xml:space="preserve"> PAGEREF _Toc244161638 \h </w:instrText>
        </w:r>
        <w:r w:rsidRPr="000F3AFD">
          <w:rPr>
            <w:noProof/>
            <w:webHidden/>
            <w:lang w:val="fr-FR"/>
          </w:rPr>
        </w:r>
        <w:r w:rsidRPr="000F3AFD">
          <w:rPr>
            <w:noProof/>
            <w:webHidden/>
            <w:lang w:val="fr-FR"/>
          </w:rPr>
          <w:fldChar w:fldCharType="separate"/>
        </w:r>
        <w:r w:rsidRPr="000F3AFD">
          <w:rPr>
            <w:noProof/>
            <w:webHidden/>
            <w:lang w:val="fr-FR"/>
          </w:rPr>
          <w:t>11</w:t>
        </w:r>
        <w:r w:rsidRPr="000F3AFD">
          <w:rPr>
            <w:noProof/>
            <w:webHidden/>
            <w:lang w:val="fr-FR"/>
          </w:rPr>
          <w:fldChar w:fldCharType="end"/>
        </w:r>
      </w:hyperlink>
    </w:p>
    <w:p w14:paraId="292F5CB1" w14:textId="07DD1A37" w:rsidR="003023E8" w:rsidRPr="000F3AFD" w:rsidRDefault="003023E8" w:rsidP="00E65496">
      <w:pPr>
        <w:pStyle w:val="TOC1"/>
        <w:tabs>
          <w:tab w:val="right" w:leader="dot" w:pos="8630"/>
        </w:tabs>
        <w:rPr>
          <w:noProof/>
          <w:lang w:val="fr-FR"/>
        </w:rPr>
      </w:pPr>
      <w:hyperlink w:anchor="_Toc244161639" w:history="1">
        <w:r w:rsidRPr="000F3AFD">
          <w:rPr>
            <w:rStyle w:val="Hyperlink"/>
            <w:noProof/>
            <w:lang w:val="fr-FR"/>
          </w:rPr>
          <w:t>Vue d'ensemble des modèles</w:t>
        </w:r>
        <w:r w:rsidRPr="000F3AFD">
          <w:rPr>
            <w:noProof/>
            <w:webHidden/>
            <w:lang w:val="fr-FR"/>
          </w:rPr>
          <w:tab/>
        </w:r>
        <w:r w:rsidRPr="000F3AFD">
          <w:rPr>
            <w:noProof/>
            <w:webHidden/>
            <w:lang w:val="fr-FR"/>
          </w:rPr>
          <w:fldChar w:fldCharType="begin"/>
        </w:r>
        <w:r w:rsidRPr="000F3AFD">
          <w:rPr>
            <w:noProof/>
            <w:webHidden/>
            <w:lang w:val="fr-FR"/>
          </w:rPr>
          <w:instrText xml:space="preserve"> PAGEREF _Toc244161639 \h </w:instrText>
        </w:r>
        <w:r w:rsidRPr="000F3AFD">
          <w:rPr>
            <w:noProof/>
            <w:webHidden/>
            <w:lang w:val="fr-FR"/>
          </w:rPr>
        </w:r>
        <w:r w:rsidRPr="000F3AFD">
          <w:rPr>
            <w:noProof/>
            <w:webHidden/>
            <w:lang w:val="fr-FR"/>
          </w:rPr>
          <w:fldChar w:fldCharType="separate"/>
        </w:r>
        <w:r w:rsidRPr="000F3AFD">
          <w:rPr>
            <w:noProof/>
            <w:webHidden/>
            <w:lang w:val="fr-FR"/>
          </w:rPr>
          <w:t>11</w:t>
        </w:r>
        <w:r w:rsidRPr="000F3AFD">
          <w:rPr>
            <w:noProof/>
            <w:webHidden/>
            <w:lang w:val="fr-FR"/>
          </w:rPr>
          <w:fldChar w:fldCharType="end"/>
        </w:r>
      </w:hyperlink>
    </w:p>
    <w:p w14:paraId="1903A913" w14:textId="1D4F4395" w:rsidR="003023E8" w:rsidRPr="000F3AFD" w:rsidRDefault="003023E8" w:rsidP="00E65496">
      <w:pPr>
        <w:pStyle w:val="TOC2"/>
        <w:tabs>
          <w:tab w:val="right" w:leader="dot" w:pos="8630"/>
        </w:tabs>
        <w:rPr>
          <w:noProof/>
          <w:lang w:val="fr-FR"/>
        </w:rPr>
      </w:pPr>
      <w:hyperlink w:anchor="_Toc244161640" w:history="1">
        <w:r w:rsidRPr="000F3AFD">
          <w:rPr>
            <w:rStyle w:val="Hyperlink"/>
            <w:noProof/>
            <w:lang w:val="fr-FR"/>
          </w:rPr>
          <w:t>1. Modèles et extensions</w:t>
        </w:r>
        <w:r w:rsidRPr="000F3AFD">
          <w:rPr>
            <w:noProof/>
            <w:webHidden/>
            <w:lang w:val="fr-FR"/>
          </w:rPr>
          <w:tab/>
        </w:r>
        <w:r w:rsidRPr="000F3AFD">
          <w:rPr>
            <w:noProof/>
            <w:webHidden/>
            <w:lang w:val="fr-FR"/>
          </w:rPr>
          <w:fldChar w:fldCharType="begin"/>
        </w:r>
        <w:r w:rsidRPr="000F3AFD">
          <w:rPr>
            <w:noProof/>
            <w:webHidden/>
            <w:lang w:val="fr-FR"/>
          </w:rPr>
          <w:instrText xml:space="preserve"> PAGEREF _Toc244161640 \h </w:instrText>
        </w:r>
        <w:r w:rsidRPr="000F3AFD">
          <w:rPr>
            <w:noProof/>
            <w:webHidden/>
            <w:lang w:val="fr-FR"/>
          </w:rPr>
        </w:r>
        <w:r w:rsidRPr="000F3AFD">
          <w:rPr>
            <w:noProof/>
            <w:webHidden/>
            <w:lang w:val="fr-FR"/>
          </w:rPr>
          <w:fldChar w:fldCharType="separate"/>
        </w:r>
        <w:r w:rsidRPr="000F3AFD">
          <w:rPr>
            <w:noProof/>
            <w:webHidden/>
            <w:lang w:val="fr-FR"/>
          </w:rPr>
          <w:t>11</w:t>
        </w:r>
        <w:r w:rsidRPr="000F3AFD">
          <w:rPr>
            <w:noProof/>
            <w:webHidden/>
            <w:lang w:val="fr-FR"/>
          </w:rPr>
          <w:fldChar w:fldCharType="end"/>
        </w:r>
      </w:hyperlink>
    </w:p>
    <w:p w14:paraId="3C7A0F46" w14:textId="34EC28C1" w:rsidR="003023E8" w:rsidRPr="000F3AFD" w:rsidRDefault="003023E8" w:rsidP="00E65496">
      <w:pPr>
        <w:pStyle w:val="TOC2"/>
        <w:tabs>
          <w:tab w:val="right" w:leader="dot" w:pos="8630"/>
        </w:tabs>
        <w:rPr>
          <w:noProof/>
          <w:lang w:val="fr-FR"/>
        </w:rPr>
      </w:pPr>
      <w:hyperlink w:anchor="_Toc244161641" w:history="1">
        <w:r w:rsidRPr="000F3AFD">
          <w:rPr>
            <w:rStyle w:val="Hyperlink"/>
            <w:noProof/>
            <w:lang w:val="fr-FR"/>
          </w:rPr>
          <w:t>2. Relations principales</w:t>
        </w:r>
        <w:r w:rsidRPr="000F3AFD">
          <w:rPr>
            <w:noProof/>
            <w:webHidden/>
            <w:lang w:val="fr-FR"/>
          </w:rPr>
          <w:tab/>
        </w:r>
        <w:r w:rsidRPr="000F3AFD">
          <w:rPr>
            <w:noProof/>
            <w:webHidden/>
            <w:lang w:val="fr-FR"/>
          </w:rPr>
          <w:fldChar w:fldCharType="begin"/>
        </w:r>
        <w:r w:rsidRPr="000F3AFD">
          <w:rPr>
            <w:noProof/>
            <w:webHidden/>
            <w:lang w:val="fr-FR"/>
          </w:rPr>
          <w:instrText xml:space="preserve"> PAGEREF _Toc244161641 \h </w:instrText>
        </w:r>
        <w:r w:rsidRPr="000F3AFD">
          <w:rPr>
            <w:noProof/>
            <w:webHidden/>
            <w:lang w:val="fr-FR"/>
          </w:rPr>
        </w:r>
        <w:r w:rsidRPr="000F3AFD">
          <w:rPr>
            <w:noProof/>
            <w:webHidden/>
            <w:lang w:val="fr-FR"/>
          </w:rPr>
          <w:fldChar w:fldCharType="separate"/>
        </w:r>
        <w:r w:rsidRPr="000F3AFD">
          <w:rPr>
            <w:noProof/>
            <w:webHidden/>
            <w:lang w:val="fr-FR"/>
          </w:rPr>
          <w:t>12</w:t>
        </w:r>
        <w:r w:rsidRPr="000F3AFD">
          <w:rPr>
            <w:noProof/>
            <w:webHidden/>
            <w:lang w:val="fr-FR"/>
          </w:rPr>
          <w:fldChar w:fldCharType="end"/>
        </w:r>
      </w:hyperlink>
    </w:p>
    <w:p w14:paraId="31A8D44F" w14:textId="0194B244" w:rsidR="003023E8" w:rsidRPr="000F3AFD" w:rsidRDefault="003023E8" w:rsidP="00E65496">
      <w:pPr>
        <w:pStyle w:val="TOC2"/>
        <w:tabs>
          <w:tab w:val="right" w:leader="dot" w:pos="8630"/>
        </w:tabs>
        <w:rPr>
          <w:noProof/>
          <w:lang w:val="fr-FR"/>
        </w:rPr>
      </w:pPr>
      <w:hyperlink w:anchor="_Toc244161642" w:history="1">
        <w:r w:rsidRPr="000F3AFD">
          <w:rPr>
            <w:rStyle w:val="Hyperlink"/>
            <w:noProof/>
            <w:lang w:val="fr-FR"/>
          </w:rPr>
          <w:t>3. Découpage par responsabilité</w:t>
        </w:r>
        <w:r w:rsidRPr="000F3AFD">
          <w:rPr>
            <w:noProof/>
            <w:webHidden/>
            <w:lang w:val="fr-FR"/>
          </w:rPr>
          <w:tab/>
        </w:r>
        <w:r w:rsidRPr="000F3AFD">
          <w:rPr>
            <w:noProof/>
            <w:webHidden/>
            <w:lang w:val="fr-FR"/>
          </w:rPr>
          <w:fldChar w:fldCharType="begin"/>
        </w:r>
        <w:r w:rsidRPr="000F3AFD">
          <w:rPr>
            <w:noProof/>
            <w:webHidden/>
            <w:lang w:val="fr-FR"/>
          </w:rPr>
          <w:instrText xml:space="preserve"> PAGEREF _Toc244161642 \h </w:instrText>
        </w:r>
        <w:r w:rsidRPr="000F3AFD">
          <w:rPr>
            <w:noProof/>
            <w:webHidden/>
            <w:lang w:val="fr-FR"/>
          </w:rPr>
        </w:r>
        <w:r w:rsidRPr="000F3AFD">
          <w:rPr>
            <w:noProof/>
            <w:webHidden/>
            <w:lang w:val="fr-FR"/>
          </w:rPr>
          <w:fldChar w:fldCharType="separate"/>
        </w:r>
        <w:r w:rsidRPr="000F3AFD">
          <w:rPr>
            <w:noProof/>
            <w:webHidden/>
            <w:lang w:val="fr-FR"/>
          </w:rPr>
          <w:t>12</w:t>
        </w:r>
        <w:r w:rsidRPr="000F3AFD">
          <w:rPr>
            <w:noProof/>
            <w:webHidden/>
            <w:lang w:val="fr-FR"/>
          </w:rPr>
          <w:fldChar w:fldCharType="end"/>
        </w:r>
      </w:hyperlink>
    </w:p>
    <w:p w14:paraId="34E5B969" w14:textId="0082455F" w:rsidR="003023E8" w:rsidRPr="000F3AFD" w:rsidRDefault="003023E8" w:rsidP="00E65496">
      <w:pPr>
        <w:pStyle w:val="TOC2"/>
        <w:tabs>
          <w:tab w:val="right" w:leader="dot" w:pos="8630"/>
        </w:tabs>
        <w:rPr>
          <w:noProof/>
          <w:lang w:val="fr-FR"/>
        </w:rPr>
      </w:pPr>
      <w:hyperlink w:anchor="_Toc244161643" w:history="1">
        <w:r w:rsidRPr="000F3AFD">
          <w:rPr>
            <w:rStyle w:val="Hyperlink"/>
            <w:noProof/>
            <w:lang w:val="fr-FR"/>
          </w:rPr>
          <w:t>4. Convention de nommage</w:t>
        </w:r>
        <w:r w:rsidRPr="000F3AFD">
          <w:rPr>
            <w:noProof/>
            <w:webHidden/>
            <w:lang w:val="fr-FR"/>
          </w:rPr>
          <w:tab/>
        </w:r>
        <w:r w:rsidRPr="000F3AFD">
          <w:rPr>
            <w:noProof/>
            <w:webHidden/>
            <w:lang w:val="fr-FR"/>
          </w:rPr>
          <w:fldChar w:fldCharType="begin"/>
        </w:r>
        <w:r w:rsidRPr="000F3AFD">
          <w:rPr>
            <w:noProof/>
            <w:webHidden/>
            <w:lang w:val="fr-FR"/>
          </w:rPr>
          <w:instrText xml:space="preserve"> PAGEREF _Toc244161643 \h </w:instrText>
        </w:r>
        <w:r w:rsidRPr="000F3AFD">
          <w:rPr>
            <w:noProof/>
            <w:webHidden/>
            <w:lang w:val="fr-FR"/>
          </w:rPr>
        </w:r>
        <w:r w:rsidRPr="000F3AFD">
          <w:rPr>
            <w:noProof/>
            <w:webHidden/>
            <w:lang w:val="fr-FR"/>
          </w:rPr>
          <w:fldChar w:fldCharType="separate"/>
        </w:r>
        <w:r w:rsidRPr="000F3AFD">
          <w:rPr>
            <w:noProof/>
            <w:webHidden/>
            <w:lang w:val="fr-FR"/>
          </w:rPr>
          <w:t>12</w:t>
        </w:r>
        <w:r w:rsidRPr="000F3AFD">
          <w:rPr>
            <w:noProof/>
            <w:webHidden/>
            <w:lang w:val="fr-FR"/>
          </w:rPr>
          <w:fldChar w:fldCharType="end"/>
        </w:r>
      </w:hyperlink>
    </w:p>
    <w:p w14:paraId="6C06BB65" w14:textId="78446933" w:rsidR="003023E8" w:rsidRPr="000F3AFD" w:rsidRDefault="003023E8" w:rsidP="00E65496">
      <w:pPr>
        <w:pStyle w:val="TOC2"/>
        <w:tabs>
          <w:tab w:val="right" w:leader="dot" w:pos="8630"/>
        </w:tabs>
        <w:rPr>
          <w:noProof/>
          <w:lang w:val="fr-FR"/>
        </w:rPr>
      </w:pPr>
      <w:hyperlink w:anchor="_Toc244161644" w:history="1">
        <w:r w:rsidRPr="000F3AFD">
          <w:rPr>
            <w:rStyle w:val="Hyperlink"/>
            <w:noProof/>
            <w:lang w:val="fr-FR"/>
          </w:rPr>
          <w:t>5. Fiche de mémorisation</w:t>
        </w:r>
        <w:r w:rsidRPr="000F3AFD">
          <w:rPr>
            <w:noProof/>
            <w:webHidden/>
            <w:lang w:val="fr-FR"/>
          </w:rPr>
          <w:tab/>
        </w:r>
        <w:r w:rsidRPr="000F3AFD">
          <w:rPr>
            <w:noProof/>
            <w:webHidden/>
            <w:lang w:val="fr-FR"/>
          </w:rPr>
          <w:fldChar w:fldCharType="begin"/>
        </w:r>
        <w:r w:rsidRPr="000F3AFD">
          <w:rPr>
            <w:noProof/>
            <w:webHidden/>
            <w:lang w:val="fr-FR"/>
          </w:rPr>
          <w:instrText xml:space="preserve"> PAGEREF _Toc244161644 \h </w:instrText>
        </w:r>
        <w:r w:rsidRPr="000F3AFD">
          <w:rPr>
            <w:noProof/>
            <w:webHidden/>
            <w:lang w:val="fr-FR"/>
          </w:rPr>
        </w:r>
        <w:r w:rsidRPr="000F3AFD">
          <w:rPr>
            <w:noProof/>
            <w:webHidden/>
            <w:lang w:val="fr-FR"/>
          </w:rPr>
          <w:fldChar w:fldCharType="separate"/>
        </w:r>
        <w:r w:rsidRPr="000F3AFD">
          <w:rPr>
            <w:noProof/>
            <w:webHidden/>
            <w:lang w:val="fr-FR"/>
          </w:rPr>
          <w:t>13</w:t>
        </w:r>
        <w:r w:rsidRPr="000F3AFD">
          <w:rPr>
            <w:noProof/>
            <w:webHidden/>
            <w:lang w:val="fr-FR"/>
          </w:rPr>
          <w:fldChar w:fldCharType="end"/>
        </w:r>
      </w:hyperlink>
    </w:p>
    <w:p w14:paraId="5950121E" w14:textId="50B8EA4E" w:rsidR="003023E8" w:rsidRPr="000F3AFD" w:rsidRDefault="003023E8" w:rsidP="00E65496">
      <w:pPr>
        <w:pStyle w:val="TOC1"/>
        <w:tabs>
          <w:tab w:val="right" w:leader="dot" w:pos="8630"/>
        </w:tabs>
        <w:rPr>
          <w:noProof/>
          <w:lang w:val="fr-FR"/>
        </w:rPr>
      </w:pPr>
      <w:hyperlink w:anchor="_Toc244161645" w:history="1">
        <w:r w:rsidRPr="000F3AFD">
          <w:rPr>
            <w:rStyle w:val="Hyperlink"/>
            <w:noProof/>
            <w:lang w:val="fr-FR"/>
          </w:rPr>
          <w:t>01 Dss Request</w:t>
        </w:r>
        <w:r w:rsidRPr="000F3AFD">
          <w:rPr>
            <w:noProof/>
            <w:webHidden/>
            <w:lang w:val="fr-FR"/>
          </w:rPr>
          <w:tab/>
        </w:r>
        <w:r w:rsidRPr="000F3AFD">
          <w:rPr>
            <w:noProof/>
            <w:webHidden/>
            <w:lang w:val="fr-FR"/>
          </w:rPr>
          <w:fldChar w:fldCharType="begin"/>
        </w:r>
        <w:r w:rsidRPr="000F3AFD">
          <w:rPr>
            <w:noProof/>
            <w:webHidden/>
            <w:lang w:val="fr-FR"/>
          </w:rPr>
          <w:instrText xml:space="preserve"> PAGEREF _Toc244161645 \h </w:instrText>
        </w:r>
        <w:r w:rsidRPr="000F3AFD">
          <w:rPr>
            <w:noProof/>
            <w:webHidden/>
            <w:lang w:val="fr-FR"/>
          </w:rPr>
        </w:r>
        <w:r w:rsidRPr="000F3AFD">
          <w:rPr>
            <w:noProof/>
            <w:webHidden/>
            <w:lang w:val="fr-FR"/>
          </w:rPr>
          <w:fldChar w:fldCharType="separate"/>
        </w:r>
        <w:r w:rsidRPr="000F3AFD">
          <w:rPr>
            <w:noProof/>
            <w:webHidden/>
            <w:lang w:val="fr-FR"/>
          </w:rPr>
          <w:t>14</w:t>
        </w:r>
        <w:r w:rsidRPr="000F3AFD">
          <w:rPr>
            <w:noProof/>
            <w:webHidden/>
            <w:lang w:val="fr-FR"/>
          </w:rPr>
          <w:fldChar w:fldCharType="end"/>
        </w:r>
      </w:hyperlink>
    </w:p>
    <w:p w14:paraId="6FD3EF9F" w14:textId="67D5F6F1" w:rsidR="003023E8" w:rsidRPr="000F3AFD" w:rsidRDefault="003023E8" w:rsidP="00E65496">
      <w:pPr>
        <w:pStyle w:val="TOC1"/>
        <w:tabs>
          <w:tab w:val="right" w:leader="dot" w:pos="8630"/>
        </w:tabs>
        <w:rPr>
          <w:noProof/>
          <w:lang w:val="fr-FR"/>
        </w:rPr>
      </w:pPr>
      <w:hyperlink w:anchor="_Toc244161646" w:history="1">
        <w:r w:rsidRPr="000F3AFD">
          <w:rPr>
            <w:rStyle w:val="Hyperlink"/>
            <w:noProof/>
            <w:lang w:val="fr-FR"/>
          </w:rPr>
          <w:t>Modèle dss.request</w:t>
        </w:r>
        <w:r w:rsidRPr="000F3AFD">
          <w:rPr>
            <w:noProof/>
            <w:webHidden/>
            <w:lang w:val="fr-FR"/>
          </w:rPr>
          <w:tab/>
        </w:r>
        <w:r w:rsidRPr="000F3AFD">
          <w:rPr>
            <w:noProof/>
            <w:webHidden/>
            <w:lang w:val="fr-FR"/>
          </w:rPr>
          <w:fldChar w:fldCharType="begin"/>
        </w:r>
        <w:r w:rsidRPr="000F3AFD">
          <w:rPr>
            <w:noProof/>
            <w:webHidden/>
            <w:lang w:val="fr-FR"/>
          </w:rPr>
          <w:instrText xml:space="preserve"> PAGEREF _Toc244161646 \h </w:instrText>
        </w:r>
        <w:r w:rsidRPr="000F3AFD">
          <w:rPr>
            <w:noProof/>
            <w:webHidden/>
            <w:lang w:val="fr-FR"/>
          </w:rPr>
        </w:r>
        <w:r w:rsidRPr="000F3AFD">
          <w:rPr>
            <w:noProof/>
            <w:webHidden/>
            <w:lang w:val="fr-FR"/>
          </w:rPr>
          <w:fldChar w:fldCharType="separate"/>
        </w:r>
        <w:r w:rsidRPr="000F3AFD">
          <w:rPr>
            <w:noProof/>
            <w:webHidden/>
            <w:lang w:val="fr-FR"/>
          </w:rPr>
          <w:t>14</w:t>
        </w:r>
        <w:r w:rsidRPr="000F3AFD">
          <w:rPr>
            <w:noProof/>
            <w:webHidden/>
            <w:lang w:val="fr-FR"/>
          </w:rPr>
          <w:fldChar w:fldCharType="end"/>
        </w:r>
      </w:hyperlink>
    </w:p>
    <w:p w14:paraId="309CA817" w14:textId="09E5F805" w:rsidR="003023E8" w:rsidRPr="000F3AFD" w:rsidRDefault="003023E8" w:rsidP="00E65496">
      <w:pPr>
        <w:pStyle w:val="TOC2"/>
        <w:tabs>
          <w:tab w:val="right" w:leader="dot" w:pos="8630"/>
        </w:tabs>
        <w:rPr>
          <w:noProof/>
          <w:lang w:val="fr-FR"/>
        </w:rPr>
      </w:pPr>
      <w:hyperlink w:anchor="_Toc244161647" w:history="1">
        <w:r w:rsidRPr="000F3AFD">
          <w:rPr>
            <w:rStyle w:val="Hyperlink"/>
            <w:noProof/>
            <w:lang w:val="fr-FR"/>
          </w:rPr>
          <w:t>1. Rôle</w:t>
        </w:r>
        <w:r w:rsidRPr="000F3AFD">
          <w:rPr>
            <w:noProof/>
            <w:webHidden/>
            <w:lang w:val="fr-FR"/>
          </w:rPr>
          <w:tab/>
        </w:r>
        <w:r w:rsidRPr="000F3AFD">
          <w:rPr>
            <w:noProof/>
            <w:webHidden/>
            <w:lang w:val="fr-FR"/>
          </w:rPr>
          <w:fldChar w:fldCharType="begin"/>
        </w:r>
        <w:r w:rsidRPr="000F3AFD">
          <w:rPr>
            <w:noProof/>
            <w:webHidden/>
            <w:lang w:val="fr-FR"/>
          </w:rPr>
          <w:instrText xml:space="preserve"> PAGEREF _Toc244161647 \h </w:instrText>
        </w:r>
        <w:r w:rsidRPr="000F3AFD">
          <w:rPr>
            <w:noProof/>
            <w:webHidden/>
            <w:lang w:val="fr-FR"/>
          </w:rPr>
        </w:r>
        <w:r w:rsidRPr="000F3AFD">
          <w:rPr>
            <w:noProof/>
            <w:webHidden/>
            <w:lang w:val="fr-FR"/>
          </w:rPr>
          <w:fldChar w:fldCharType="separate"/>
        </w:r>
        <w:r w:rsidRPr="000F3AFD">
          <w:rPr>
            <w:noProof/>
            <w:webHidden/>
            <w:lang w:val="fr-FR"/>
          </w:rPr>
          <w:t>14</w:t>
        </w:r>
        <w:r w:rsidRPr="000F3AFD">
          <w:rPr>
            <w:noProof/>
            <w:webHidden/>
            <w:lang w:val="fr-FR"/>
          </w:rPr>
          <w:fldChar w:fldCharType="end"/>
        </w:r>
      </w:hyperlink>
    </w:p>
    <w:p w14:paraId="04E9419E" w14:textId="2315E6D8" w:rsidR="003023E8" w:rsidRPr="000F3AFD" w:rsidRDefault="003023E8" w:rsidP="00E65496">
      <w:pPr>
        <w:pStyle w:val="TOC2"/>
        <w:tabs>
          <w:tab w:val="right" w:leader="dot" w:pos="8630"/>
        </w:tabs>
        <w:rPr>
          <w:noProof/>
          <w:lang w:val="fr-FR"/>
        </w:rPr>
      </w:pPr>
      <w:hyperlink w:anchor="_Toc244161648" w:history="1">
        <w:r w:rsidRPr="000F3AFD">
          <w:rPr>
            <w:rStyle w:val="Hyperlink"/>
            <w:noProof/>
            <w:lang w:val="fr-FR"/>
          </w:rPr>
          <w:t>2. Champs</w:t>
        </w:r>
        <w:r w:rsidRPr="000F3AFD">
          <w:rPr>
            <w:noProof/>
            <w:webHidden/>
            <w:lang w:val="fr-FR"/>
          </w:rPr>
          <w:tab/>
        </w:r>
        <w:r w:rsidRPr="000F3AFD">
          <w:rPr>
            <w:noProof/>
            <w:webHidden/>
            <w:lang w:val="fr-FR"/>
          </w:rPr>
          <w:fldChar w:fldCharType="begin"/>
        </w:r>
        <w:r w:rsidRPr="000F3AFD">
          <w:rPr>
            <w:noProof/>
            <w:webHidden/>
            <w:lang w:val="fr-FR"/>
          </w:rPr>
          <w:instrText xml:space="preserve"> PAGEREF _Toc244161648 \h </w:instrText>
        </w:r>
        <w:r w:rsidRPr="000F3AFD">
          <w:rPr>
            <w:noProof/>
            <w:webHidden/>
            <w:lang w:val="fr-FR"/>
          </w:rPr>
        </w:r>
        <w:r w:rsidRPr="000F3AFD">
          <w:rPr>
            <w:noProof/>
            <w:webHidden/>
            <w:lang w:val="fr-FR"/>
          </w:rPr>
          <w:fldChar w:fldCharType="separate"/>
        </w:r>
        <w:r w:rsidRPr="000F3AFD">
          <w:rPr>
            <w:noProof/>
            <w:webHidden/>
            <w:lang w:val="fr-FR"/>
          </w:rPr>
          <w:t>14</w:t>
        </w:r>
        <w:r w:rsidRPr="000F3AFD">
          <w:rPr>
            <w:noProof/>
            <w:webHidden/>
            <w:lang w:val="fr-FR"/>
          </w:rPr>
          <w:fldChar w:fldCharType="end"/>
        </w:r>
      </w:hyperlink>
    </w:p>
    <w:p w14:paraId="0386F3EA" w14:textId="1463C03B" w:rsidR="003023E8" w:rsidRPr="000F3AFD" w:rsidRDefault="003023E8" w:rsidP="00E65496">
      <w:pPr>
        <w:pStyle w:val="TOC2"/>
        <w:tabs>
          <w:tab w:val="right" w:leader="dot" w:pos="8630"/>
        </w:tabs>
        <w:rPr>
          <w:noProof/>
          <w:lang w:val="fr-FR"/>
        </w:rPr>
      </w:pPr>
      <w:hyperlink w:anchor="_Toc244161649" w:history="1">
        <w:r w:rsidRPr="000F3AFD">
          <w:rPr>
            <w:rStyle w:val="Hyperlink"/>
            <w:noProof/>
            <w:lang w:val="fr-FR"/>
          </w:rPr>
          <w:t>3. Méthodes du fichier de base</w:t>
        </w:r>
        <w:r w:rsidRPr="000F3AFD">
          <w:rPr>
            <w:noProof/>
            <w:webHidden/>
            <w:lang w:val="fr-FR"/>
          </w:rPr>
          <w:tab/>
        </w:r>
        <w:r w:rsidRPr="000F3AFD">
          <w:rPr>
            <w:noProof/>
            <w:webHidden/>
            <w:lang w:val="fr-FR"/>
          </w:rPr>
          <w:fldChar w:fldCharType="begin"/>
        </w:r>
        <w:r w:rsidRPr="000F3AFD">
          <w:rPr>
            <w:noProof/>
            <w:webHidden/>
            <w:lang w:val="fr-FR"/>
          </w:rPr>
          <w:instrText xml:space="preserve"> PAGEREF _Toc244161649 \h </w:instrText>
        </w:r>
        <w:r w:rsidRPr="000F3AFD">
          <w:rPr>
            <w:noProof/>
            <w:webHidden/>
            <w:lang w:val="fr-FR"/>
          </w:rPr>
        </w:r>
        <w:r w:rsidRPr="000F3AFD">
          <w:rPr>
            <w:noProof/>
            <w:webHidden/>
            <w:lang w:val="fr-FR"/>
          </w:rPr>
          <w:fldChar w:fldCharType="separate"/>
        </w:r>
        <w:r w:rsidRPr="000F3AFD">
          <w:rPr>
            <w:noProof/>
            <w:webHidden/>
            <w:lang w:val="fr-FR"/>
          </w:rPr>
          <w:t>15</w:t>
        </w:r>
        <w:r w:rsidRPr="000F3AFD">
          <w:rPr>
            <w:noProof/>
            <w:webHidden/>
            <w:lang w:val="fr-FR"/>
          </w:rPr>
          <w:fldChar w:fldCharType="end"/>
        </w:r>
      </w:hyperlink>
    </w:p>
    <w:p w14:paraId="6B47FD3F" w14:textId="33FF7563" w:rsidR="003023E8" w:rsidRPr="000F3AFD" w:rsidRDefault="003023E8" w:rsidP="00E65496">
      <w:pPr>
        <w:pStyle w:val="TOC2"/>
        <w:tabs>
          <w:tab w:val="right" w:leader="dot" w:pos="8630"/>
        </w:tabs>
        <w:rPr>
          <w:noProof/>
          <w:lang w:val="fr-FR"/>
        </w:rPr>
      </w:pPr>
      <w:hyperlink w:anchor="_Toc244161650" w:history="1">
        <w:r w:rsidRPr="000F3AFD">
          <w:rPr>
            <w:rStyle w:val="Hyperlink"/>
            <w:noProof/>
            <w:lang w:val="fr-FR"/>
          </w:rPr>
          <w:t>4. Machine à états</w:t>
        </w:r>
        <w:r w:rsidRPr="000F3AFD">
          <w:rPr>
            <w:noProof/>
            <w:webHidden/>
            <w:lang w:val="fr-FR"/>
          </w:rPr>
          <w:tab/>
        </w:r>
        <w:r w:rsidRPr="000F3AFD">
          <w:rPr>
            <w:noProof/>
            <w:webHidden/>
            <w:lang w:val="fr-FR"/>
          </w:rPr>
          <w:fldChar w:fldCharType="begin"/>
        </w:r>
        <w:r w:rsidRPr="000F3AFD">
          <w:rPr>
            <w:noProof/>
            <w:webHidden/>
            <w:lang w:val="fr-FR"/>
          </w:rPr>
          <w:instrText xml:space="preserve"> PAGEREF _Toc244161650 \h </w:instrText>
        </w:r>
        <w:r w:rsidRPr="000F3AFD">
          <w:rPr>
            <w:noProof/>
            <w:webHidden/>
            <w:lang w:val="fr-FR"/>
          </w:rPr>
        </w:r>
        <w:r w:rsidRPr="000F3AFD">
          <w:rPr>
            <w:noProof/>
            <w:webHidden/>
            <w:lang w:val="fr-FR"/>
          </w:rPr>
          <w:fldChar w:fldCharType="separate"/>
        </w:r>
        <w:r w:rsidRPr="000F3AFD">
          <w:rPr>
            <w:noProof/>
            <w:webHidden/>
            <w:lang w:val="fr-FR"/>
          </w:rPr>
          <w:t>16</w:t>
        </w:r>
        <w:r w:rsidRPr="000F3AFD">
          <w:rPr>
            <w:noProof/>
            <w:webHidden/>
            <w:lang w:val="fr-FR"/>
          </w:rPr>
          <w:fldChar w:fldCharType="end"/>
        </w:r>
      </w:hyperlink>
    </w:p>
    <w:p w14:paraId="43CB3E4A" w14:textId="0DB7A461" w:rsidR="003023E8" w:rsidRPr="000F3AFD" w:rsidRDefault="003023E8" w:rsidP="00E65496">
      <w:pPr>
        <w:pStyle w:val="TOC2"/>
        <w:tabs>
          <w:tab w:val="right" w:leader="dot" w:pos="8630"/>
        </w:tabs>
        <w:rPr>
          <w:noProof/>
          <w:lang w:val="fr-FR"/>
        </w:rPr>
      </w:pPr>
      <w:hyperlink w:anchor="_Toc244161651" w:history="1">
        <w:r w:rsidRPr="000F3AFD">
          <w:rPr>
            <w:rStyle w:val="Hyperlink"/>
            <w:noProof/>
            <w:lang w:val="fr-FR"/>
          </w:rPr>
          <w:t>5. Valeurs de state</w:t>
        </w:r>
        <w:r w:rsidRPr="000F3AFD">
          <w:rPr>
            <w:noProof/>
            <w:webHidden/>
            <w:lang w:val="fr-FR"/>
          </w:rPr>
          <w:tab/>
        </w:r>
        <w:r w:rsidRPr="000F3AFD">
          <w:rPr>
            <w:noProof/>
            <w:webHidden/>
            <w:lang w:val="fr-FR"/>
          </w:rPr>
          <w:fldChar w:fldCharType="begin"/>
        </w:r>
        <w:r w:rsidRPr="000F3AFD">
          <w:rPr>
            <w:noProof/>
            <w:webHidden/>
            <w:lang w:val="fr-FR"/>
          </w:rPr>
          <w:instrText xml:space="preserve"> PAGEREF _Toc244161651 \h </w:instrText>
        </w:r>
        <w:r w:rsidRPr="000F3AFD">
          <w:rPr>
            <w:noProof/>
            <w:webHidden/>
            <w:lang w:val="fr-FR"/>
          </w:rPr>
        </w:r>
        <w:r w:rsidRPr="000F3AFD">
          <w:rPr>
            <w:noProof/>
            <w:webHidden/>
            <w:lang w:val="fr-FR"/>
          </w:rPr>
          <w:fldChar w:fldCharType="separate"/>
        </w:r>
        <w:r w:rsidRPr="000F3AFD">
          <w:rPr>
            <w:noProof/>
            <w:webHidden/>
            <w:lang w:val="fr-FR"/>
          </w:rPr>
          <w:t>16</w:t>
        </w:r>
        <w:r w:rsidRPr="000F3AFD">
          <w:rPr>
            <w:noProof/>
            <w:webHidden/>
            <w:lang w:val="fr-FR"/>
          </w:rPr>
          <w:fldChar w:fldCharType="end"/>
        </w:r>
      </w:hyperlink>
    </w:p>
    <w:p w14:paraId="67218601" w14:textId="3BA16956" w:rsidR="003023E8" w:rsidRPr="000F3AFD" w:rsidRDefault="003023E8" w:rsidP="00E65496">
      <w:pPr>
        <w:pStyle w:val="TOC2"/>
        <w:tabs>
          <w:tab w:val="right" w:leader="dot" w:pos="8630"/>
        </w:tabs>
        <w:rPr>
          <w:noProof/>
          <w:lang w:val="fr-FR"/>
        </w:rPr>
      </w:pPr>
      <w:hyperlink w:anchor="_Toc244161652" w:history="1">
        <w:r w:rsidRPr="000F3AFD">
          <w:rPr>
            <w:rStyle w:val="Hyperlink"/>
            <w:noProof/>
            <w:lang w:val="fr-FR"/>
          </w:rPr>
          <w:t>6. Fiche de mémorisation</w:t>
        </w:r>
        <w:r w:rsidRPr="000F3AFD">
          <w:rPr>
            <w:noProof/>
            <w:webHidden/>
            <w:lang w:val="fr-FR"/>
          </w:rPr>
          <w:tab/>
        </w:r>
        <w:r w:rsidRPr="000F3AFD">
          <w:rPr>
            <w:noProof/>
            <w:webHidden/>
            <w:lang w:val="fr-FR"/>
          </w:rPr>
          <w:fldChar w:fldCharType="begin"/>
        </w:r>
        <w:r w:rsidRPr="000F3AFD">
          <w:rPr>
            <w:noProof/>
            <w:webHidden/>
            <w:lang w:val="fr-FR"/>
          </w:rPr>
          <w:instrText xml:space="preserve"> PAGEREF _Toc244161652 \h </w:instrText>
        </w:r>
        <w:r w:rsidRPr="000F3AFD">
          <w:rPr>
            <w:noProof/>
            <w:webHidden/>
            <w:lang w:val="fr-FR"/>
          </w:rPr>
        </w:r>
        <w:r w:rsidRPr="000F3AFD">
          <w:rPr>
            <w:noProof/>
            <w:webHidden/>
            <w:lang w:val="fr-FR"/>
          </w:rPr>
          <w:fldChar w:fldCharType="separate"/>
        </w:r>
        <w:r w:rsidRPr="000F3AFD">
          <w:rPr>
            <w:noProof/>
            <w:webHidden/>
            <w:lang w:val="fr-FR"/>
          </w:rPr>
          <w:t>16</w:t>
        </w:r>
        <w:r w:rsidRPr="000F3AFD">
          <w:rPr>
            <w:noProof/>
            <w:webHidden/>
            <w:lang w:val="fr-FR"/>
          </w:rPr>
          <w:fldChar w:fldCharType="end"/>
        </w:r>
      </w:hyperlink>
    </w:p>
    <w:p w14:paraId="0C1ECE80" w14:textId="4F65A436" w:rsidR="003023E8" w:rsidRPr="000F3AFD" w:rsidRDefault="003023E8" w:rsidP="00E65496">
      <w:pPr>
        <w:pStyle w:val="TOC1"/>
        <w:tabs>
          <w:tab w:val="right" w:leader="dot" w:pos="8630"/>
        </w:tabs>
        <w:rPr>
          <w:noProof/>
          <w:lang w:val="fr-FR"/>
        </w:rPr>
      </w:pPr>
      <w:hyperlink w:anchor="_Toc244161653" w:history="1">
        <w:r w:rsidRPr="000F3AFD">
          <w:rPr>
            <w:rStyle w:val="Hyperlink"/>
            <w:noProof/>
            <w:lang w:val="fr-FR"/>
          </w:rPr>
          <w:t>02 Dss Request Line</w:t>
        </w:r>
        <w:r w:rsidRPr="000F3AFD">
          <w:rPr>
            <w:noProof/>
            <w:webHidden/>
            <w:lang w:val="fr-FR"/>
          </w:rPr>
          <w:tab/>
        </w:r>
        <w:r w:rsidRPr="000F3AFD">
          <w:rPr>
            <w:noProof/>
            <w:webHidden/>
            <w:lang w:val="fr-FR"/>
          </w:rPr>
          <w:fldChar w:fldCharType="begin"/>
        </w:r>
        <w:r w:rsidRPr="000F3AFD">
          <w:rPr>
            <w:noProof/>
            <w:webHidden/>
            <w:lang w:val="fr-FR"/>
          </w:rPr>
          <w:instrText xml:space="preserve"> PAGEREF _Toc244161653 \h </w:instrText>
        </w:r>
        <w:r w:rsidRPr="000F3AFD">
          <w:rPr>
            <w:noProof/>
            <w:webHidden/>
            <w:lang w:val="fr-FR"/>
          </w:rPr>
        </w:r>
        <w:r w:rsidRPr="000F3AFD">
          <w:rPr>
            <w:noProof/>
            <w:webHidden/>
            <w:lang w:val="fr-FR"/>
          </w:rPr>
          <w:fldChar w:fldCharType="separate"/>
        </w:r>
        <w:r w:rsidRPr="000F3AFD">
          <w:rPr>
            <w:noProof/>
            <w:webHidden/>
            <w:lang w:val="fr-FR"/>
          </w:rPr>
          <w:t>18</w:t>
        </w:r>
        <w:r w:rsidRPr="000F3AFD">
          <w:rPr>
            <w:noProof/>
            <w:webHidden/>
            <w:lang w:val="fr-FR"/>
          </w:rPr>
          <w:fldChar w:fldCharType="end"/>
        </w:r>
      </w:hyperlink>
    </w:p>
    <w:p w14:paraId="14E4BAD3" w14:textId="045754FE" w:rsidR="003023E8" w:rsidRPr="000F3AFD" w:rsidRDefault="003023E8" w:rsidP="00E65496">
      <w:pPr>
        <w:pStyle w:val="TOC1"/>
        <w:tabs>
          <w:tab w:val="right" w:leader="dot" w:pos="8630"/>
        </w:tabs>
        <w:rPr>
          <w:noProof/>
          <w:lang w:val="fr-FR"/>
        </w:rPr>
      </w:pPr>
      <w:hyperlink w:anchor="_Toc244161654" w:history="1">
        <w:r w:rsidRPr="000F3AFD">
          <w:rPr>
            <w:rStyle w:val="Hyperlink"/>
            <w:noProof/>
            <w:lang w:val="fr-FR"/>
          </w:rPr>
          <w:t>Modèle dss.request.line</w:t>
        </w:r>
        <w:r w:rsidRPr="000F3AFD">
          <w:rPr>
            <w:noProof/>
            <w:webHidden/>
            <w:lang w:val="fr-FR"/>
          </w:rPr>
          <w:tab/>
        </w:r>
        <w:r w:rsidRPr="000F3AFD">
          <w:rPr>
            <w:noProof/>
            <w:webHidden/>
            <w:lang w:val="fr-FR"/>
          </w:rPr>
          <w:fldChar w:fldCharType="begin"/>
        </w:r>
        <w:r w:rsidRPr="000F3AFD">
          <w:rPr>
            <w:noProof/>
            <w:webHidden/>
            <w:lang w:val="fr-FR"/>
          </w:rPr>
          <w:instrText xml:space="preserve"> PAGEREF _Toc244161654 \h </w:instrText>
        </w:r>
        <w:r w:rsidRPr="000F3AFD">
          <w:rPr>
            <w:noProof/>
            <w:webHidden/>
            <w:lang w:val="fr-FR"/>
          </w:rPr>
        </w:r>
        <w:r w:rsidRPr="000F3AFD">
          <w:rPr>
            <w:noProof/>
            <w:webHidden/>
            <w:lang w:val="fr-FR"/>
          </w:rPr>
          <w:fldChar w:fldCharType="separate"/>
        </w:r>
        <w:r w:rsidRPr="000F3AFD">
          <w:rPr>
            <w:noProof/>
            <w:webHidden/>
            <w:lang w:val="fr-FR"/>
          </w:rPr>
          <w:t>18</w:t>
        </w:r>
        <w:r w:rsidRPr="000F3AFD">
          <w:rPr>
            <w:noProof/>
            <w:webHidden/>
            <w:lang w:val="fr-FR"/>
          </w:rPr>
          <w:fldChar w:fldCharType="end"/>
        </w:r>
      </w:hyperlink>
    </w:p>
    <w:p w14:paraId="25DFFE94" w14:textId="34289CD3" w:rsidR="003023E8" w:rsidRPr="000F3AFD" w:rsidRDefault="003023E8" w:rsidP="00E65496">
      <w:pPr>
        <w:pStyle w:val="TOC2"/>
        <w:tabs>
          <w:tab w:val="right" w:leader="dot" w:pos="8630"/>
        </w:tabs>
        <w:rPr>
          <w:noProof/>
          <w:lang w:val="fr-FR"/>
        </w:rPr>
      </w:pPr>
      <w:hyperlink w:anchor="_Toc244161655" w:history="1">
        <w:r w:rsidRPr="000F3AFD">
          <w:rPr>
            <w:rStyle w:val="Hyperlink"/>
            <w:noProof/>
            <w:lang w:val="fr-FR"/>
          </w:rPr>
          <w:t>1. Rôle</w:t>
        </w:r>
        <w:r w:rsidRPr="000F3AFD">
          <w:rPr>
            <w:noProof/>
            <w:webHidden/>
            <w:lang w:val="fr-FR"/>
          </w:rPr>
          <w:tab/>
        </w:r>
        <w:r w:rsidRPr="000F3AFD">
          <w:rPr>
            <w:noProof/>
            <w:webHidden/>
            <w:lang w:val="fr-FR"/>
          </w:rPr>
          <w:fldChar w:fldCharType="begin"/>
        </w:r>
        <w:r w:rsidRPr="000F3AFD">
          <w:rPr>
            <w:noProof/>
            <w:webHidden/>
            <w:lang w:val="fr-FR"/>
          </w:rPr>
          <w:instrText xml:space="preserve"> PAGEREF _Toc244161655 \h </w:instrText>
        </w:r>
        <w:r w:rsidRPr="000F3AFD">
          <w:rPr>
            <w:noProof/>
            <w:webHidden/>
            <w:lang w:val="fr-FR"/>
          </w:rPr>
        </w:r>
        <w:r w:rsidRPr="000F3AFD">
          <w:rPr>
            <w:noProof/>
            <w:webHidden/>
            <w:lang w:val="fr-FR"/>
          </w:rPr>
          <w:fldChar w:fldCharType="separate"/>
        </w:r>
        <w:r w:rsidRPr="000F3AFD">
          <w:rPr>
            <w:noProof/>
            <w:webHidden/>
            <w:lang w:val="fr-FR"/>
          </w:rPr>
          <w:t>18</w:t>
        </w:r>
        <w:r w:rsidRPr="000F3AFD">
          <w:rPr>
            <w:noProof/>
            <w:webHidden/>
            <w:lang w:val="fr-FR"/>
          </w:rPr>
          <w:fldChar w:fldCharType="end"/>
        </w:r>
      </w:hyperlink>
    </w:p>
    <w:p w14:paraId="1D364A03" w14:textId="6E6DC7C5" w:rsidR="003023E8" w:rsidRPr="000F3AFD" w:rsidRDefault="003023E8" w:rsidP="00E65496">
      <w:pPr>
        <w:pStyle w:val="TOC2"/>
        <w:tabs>
          <w:tab w:val="right" w:leader="dot" w:pos="8630"/>
        </w:tabs>
        <w:rPr>
          <w:noProof/>
          <w:lang w:val="fr-FR"/>
        </w:rPr>
      </w:pPr>
      <w:hyperlink w:anchor="_Toc244161656" w:history="1">
        <w:r w:rsidRPr="000F3AFD">
          <w:rPr>
            <w:rStyle w:val="Hyperlink"/>
            <w:noProof/>
            <w:lang w:val="fr-FR"/>
          </w:rPr>
          <w:t>2. Relation avec dss.request</w:t>
        </w:r>
        <w:r w:rsidRPr="000F3AFD">
          <w:rPr>
            <w:noProof/>
            <w:webHidden/>
            <w:lang w:val="fr-FR"/>
          </w:rPr>
          <w:tab/>
        </w:r>
        <w:r w:rsidRPr="000F3AFD">
          <w:rPr>
            <w:noProof/>
            <w:webHidden/>
            <w:lang w:val="fr-FR"/>
          </w:rPr>
          <w:fldChar w:fldCharType="begin"/>
        </w:r>
        <w:r w:rsidRPr="000F3AFD">
          <w:rPr>
            <w:noProof/>
            <w:webHidden/>
            <w:lang w:val="fr-FR"/>
          </w:rPr>
          <w:instrText xml:space="preserve"> PAGEREF _Toc244161656 \h </w:instrText>
        </w:r>
        <w:r w:rsidRPr="000F3AFD">
          <w:rPr>
            <w:noProof/>
            <w:webHidden/>
            <w:lang w:val="fr-FR"/>
          </w:rPr>
        </w:r>
        <w:r w:rsidRPr="000F3AFD">
          <w:rPr>
            <w:noProof/>
            <w:webHidden/>
            <w:lang w:val="fr-FR"/>
          </w:rPr>
          <w:fldChar w:fldCharType="separate"/>
        </w:r>
        <w:r w:rsidRPr="000F3AFD">
          <w:rPr>
            <w:noProof/>
            <w:webHidden/>
            <w:lang w:val="fr-FR"/>
          </w:rPr>
          <w:t>18</w:t>
        </w:r>
        <w:r w:rsidRPr="000F3AFD">
          <w:rPr>
            <w:noProof/>
            <w:webHidden/>
            <w:lang w:val="fr-FR"/>
          </w:rPr>
          <w:fldChar w:fldCharType="end"/>
        </w:r>
      </w:hyperlink>
    </w:p>
    <w:p w14:paraId="46C20B30" w14:textId="1D345115" w:rsidR="003023E8" w:rsidRPr="000F3AFD" w:rsidRDefault="003023E8" w:rsidP="00E65496">
      <w:pPr>
        <w:pStyle w:val="TOC2"/>
        <w:tabs>
          <w:tab w:val="right" w:leader="dot" w:pos="8630"/>
        </w:tabs>
        <w:rPr>
          <w:noProof/>
          <w:lang w:val="fr-FR"/>
        </w:rPr>
      </w:pPr>
      <w:hyperlink w:anchor="_Toc244161657" w:history="1">
        <w:r w:rsidRPr="000F3AFD">
          <w:rPr>
            <w:rStyle w:val="Hyperlink"/>
            <w:noProof/>
            <w:lang w:val="fr-FR"/>
          </w:rPr>
          <w:t>3. Champs</w:t>
        </w:r>
        <w:r w:rsidRPr="000F3AFD">
          <w:rPr>
            <w:noProof/>
            <w:webHidden/>
            <w:lang w:val="fr-FR"/>
          </w:rPr>
          <w:tab/>
        </w:r>
        <w:r w:rsidRPr="000F3AFD">
          <w:rPr>
            <w:noProof/>
            <w:webHidden/>
            <w:lang w:val="fr-FR"/>
          </w:rPr>
          <w:fldChar w:fldCharType="begin"/>
        </w:r>
        <w:r w:rsidRPr="000F3AFD">
          <w:rPr>
            <w:noProof/>
            <w:webHidden/>
            <w:lang w:val="fr-FR"/>
          </w:rPr>
          <w:instrText xml:space="preserve"> PAGEREF _Toc244161657 \h </w:instrText>
        </w:r>
        <w:r w:rsidRPr="000F3AFD">
          <w:rPr>
            <w:noProof/>
            <w:webHidden/>
            <w:lang w:val="fr-FR"/>
          </w:rPr>
        </w:r>
        <w:r w:rsidRPr="000F3AFD">
          <w:rPr>
            <w:noProof/>
            <w:webHidden/>
            <w:lang w:val="fr-FR"/>
          </w:rPr>
          <w:fldChar w:fldCharType="separate"/>
        </w:r>
        <w:r w:rsidRPr="000F3AFD">
          <w:rPr>
            <w:noProof/>
            <w:webHidden/>
            <w:lang w:val="fr-FR"/>
          </w:rPr>
          <w:t>18</w:t>
        </w:r>
        <w:r w:rsidRPr="000F3AFD">
          <w:rPr>
            <w:noProof/>
            <w:webHidden/>
            <w:lang w:val="fr-FR"/>
          </w:rPr>
          <w:fldChar w:fldCharType="end"/>
        </w:r>
      </w:hyperlink>
    </w:p>
    <w:p w14:paraId="1D340FD3" w14:textId="2C3561FA" w:rsidR="003023E8" w:rsidRPr="000F3AFD" w:rsidRDefault="003023E8" w:rsidP="00E65496">
      <w:pPr>
        <w:pStyle w:val="TOC2"/>
        <w:tabs>
          <w:tab w:val="right" w:leader="dot" w:pos="8630"/>
        </w:tabs>
        <w:rPr>
          <w:noProof/>
          <w:lang w:val="fr-FR"/>
        </w:rPr>
      </w:pPr>
      <w:hyperlink w:anchor="_Toc244161658" w:history="1">
        <w:r w:rsidRPr="000F3AFD">
          <w:rPr>
            <w:rStyle w:val="Hyperlink"/>
            <w:noProof/>
            <w:lang w:val="fr-FR"/>
          </w:rPr>
          <w:t>4. Méthodes de calcul et onchange</w:t>
        </w:r>
        <w:r w:rsidRPr="000F3AFD">
          <w:rPr>
            <w:noProof/>
            <w:webHidden/>
            <w:lang w:val="fr-FR"/>
          </w:rPr>
          <w:tab/>
        </w:r>
        <w:r w:rsidRPr="000F3AFD">
          <w:rPr>
            <w:noProof/>
            <w:webHidden/>
            <w:lang w:val="fr-FR"/>
          </w:rPr>
          <w:fldChar w:fldCharType="begin"/>
        </w:r>
        <w:r w:rsidRPr="000F3AFD">
          <w:rPr>
            <w:noProof/>
            <w:webHidden/>
            <w:lang w:val="fr-FR"/>
          </w:rPr>
          <w:instrText xml:space="preserve"> PAGEREF _Toc244161658 \h </w:instrText>
        </w:r>
        <w:r w:rsidRPr="000F3AFD">
          <w:rPr>
            <w:noProof/>
            <w:webHidden/>
            <w:lang w:val="fr-FR"/>
          </w:rPr>
        </w:r>
        <w:r w:rsidRPr="000F3AFD">
          <w:rPr>
            <w:noProof/>
            <w:webHidden/>
            <w:lang w:val="fr-FR"/>
          </w:rPr>
          <w:fldChar w:fldCharType="separate"/>
        </w:r>
        <w:r w:rsidRPr="000F3AFD">
          <w:rPr>
            <w:noProof/>
            <w:webHidden/>
            <w:lang w:val="fr-FR"/>
          </w:rPr>
          <w:t>19</w:t>
        </w:r>
        <w:r w:rsidRPr="000F3AFD">
          <w:rPr>
            <w:noProof/>
            <w:webHidden/>
            <w:lang w:val="fr-FR"/>
          </w:rPr>
          <w:fldChar w:fldCharType="end"/>
        </w:r>
      </w:hyperlink>
    </w:p>
    <w:p w14:paraId="714FCDE4" w14:textId="0482DBEB" w:rsidR="003023E8" w:rsidRPr="000F3AFD" w:rsidRDefault="003023E8" w:rsidP="00E65496">
      <w:pPr>
        <w:pStyle w:val="TOC2"/>
        <w:tabs>
          <w:tab w:val="right" w:leader="dot" w:pos="8630"/>
        </w:tabs>
        <w:rPr>
          <w:noProof/>
          <w:lang w:val="fr-FR"/>
        </w:rPr>
      </w:pPr>
      <w:hyperlink w:anchor="_Toc244161659" w:history="1">
        <w:r w:rsidRPr="000F3AFD">
          <w:rPr>
            <w:rStyle w:val="Hyperlink"/>
            <w:noProof/>
            <w:lang w:val="fr-FR"/>
          </w:rPr>
          <w:t>5. Fiche de mémorisation</w:t>
        </w:r>
        <w:r w:rsidRPr="000F3AFD">
          <w:rPr>
            <w:noProof/>
            <w:webHidden/>
            <w:lang w:val="fr-FR"/>
          </w:rPr>
          <w:tab/>
        </w:r>
        <w:r w:rsidRPr="000F3AFD">
          <w:rPr>
            <w:noProof/>
            <w:webHidden/>
            <w:lang w:val="fr-FR"/>
          </w:rPr>
          <w:fldChar w:fldCharType="begin"/>
        </w:r>
        <w:r w:rsidRPr="000F3AFD">
          <w:rPr>
            <w:noProof/>
            <w:webHidden/>
            <w:lang w:val="fr-FR"/>
          </w:rPr>
          <w:instrText xml:space="preserve"> PAGEREF _Toc244161659 \h </w:instrText>
        </w:r>
        <w:r w:rsidRPr="000F3AFD">
          <w:rPr>
            <w:noProof/>
            <w:webHidden/>
            <w:lang w:val="fr-FR"/>
          </w:rPr>
        </w:r>
        <w:r w:rsidRPr="000F3AFD">
          <w:rPr>
            <w:noProof/>
            <w:webHidden/>
            <w:lang w:val="fr-FR"/>
          </w:rPr>
          <w:fldChar w:fldCharType="separate"/>
        </w:r>
        <w:r w:rsidRPr="000F3AFD">
          <w:rPr>
            <w:noProof/>
            <w:webHidden/>
            <w:lang w:val="fr-FR"/>
          </w:rPr>
          <w:t>19</w:t>
        </w:r>
        <w:r w:rsidRPr="000F3AFD">
          <w:rPr>
            <w:noProof/>
            <w:webHidden/>
            <w:lang w:val="fr-FR"/>
          </w:rPr>
          <w:fldChar w:fldCharType="end"/>
        </w:r>
      </w:hyperlink>
    </w:p>
    <w:p w14:paraId="1D9AA588" w14:textId="26CC3A03" w:rsidR="003023E8" w:rsidRPr="000F3AFD" w:rsidRDefault="003023E8" w:rsidP="00E65496">
      <w:pPr>
        <w:pStyle w:val="TOC1"/>
        <w:tabs>
          <w:tab w:val="right" w:leader="dot" w:pos="8630"/>
        </w:tabs>
        <w:rPr>
          <w:noProof/>
          <w:lang w:val="fr-FR"/>
        </w:rPr>
      </w:pPr>
      <w:hyperlink w:anchor="_Toc244161660" w:history="1">
        <w:r w:rsidRPr="000F3AFD">
          <w:rPr>
            <w:rStyle w:val="Hyperlink"/>
            <w:noProof/>
            <w:lang w:val="fr-FR"/>
          </w:rPr>
          <w:t>03 Dss Request Workflow</w:t>
        </w:r>
        <w:r w:rsidRPr="000F3AFD">
          <w:rPr>
            <w:noProof/>
            <w:webHidden/>
            <w:lang w:val="fr-FR"/>
          </w:rPr>
          <w:tab/>
        </w:r>
        <w:r w:rsidRPr="000F3AFD">
          <w:rPr>
            <w:noProof/>
            <w:webHidden/>
            <w:lang w:val="fr-FR"/>
          </w:rPr>
          <w:fldChar w:fldCharType="begin"/>
        </w:r>
        <w:r w:rsidRPr="000F3AFD">
          <w:rPr>
            <w:noProof/>
            <w:webHidden/>
            <w:lang w:val="fr-FR"/>
          </w:rPr>
          <w:instrText xml:space="preserve"> PAGEREF _Toc244161660 \h </w:instrText>
        </w:r>
        <w:r w:rsidRPr="000F3AFD">
          <w:rPr>
            <w:noProof/>
            <w:webHidden/>
            <w:lang w:val="fr-FR"/>
          </w:rPr>
        </w:r>
        <w:r w:rsidRPr="000F3AFD">
          <w:rPr>
            <w:noProof/>
            <w:webHidden/>
            <w:lang w:val="fr-FR"/>
          </w:rPr>
          <w:fldChar w:fldCharType="separate"/>
        </w:r>
        <w:r w:rsidRPr="000F3AFD">
          <w:rPr>
            <w:noProof/>
            <w:webHidden/>
            <w:lang w:val="fr-FR"/>
          </w:rPr>
          <w:t>20</w:t>
        </w:r>
        <w:r w:rsidRPr="000F3AFD">
          <w:rPr>
            <w:noProof/>
            <w:webHidden/>
            <w:lang w:val="fr-FR"/>
          </w:rPr>
          <w:fldChar w:fldCharType="end"/>
        </w:r>
      </w:hyperlink>
    </w:p>
    <w:p w14:paraId="50CD1611" w14:textId="41B31E6F" w:rsidR="003023E8" w:rsidRPr="000F3AFD" w:rsidRDefault="003023E8" w:rsidP="00E65496">
      <w:pPr>
        <w:pStyle w:val="TOC1"/>
        <w:tabs>
          <w:tab w:val="right" w:leader="dot" w:pos="8630"/>
        </w:tabs>
        <w:rPr>
          <w:noProof/>
          <w:lang w:val="fr-FR"/>
        </w:rPr>
      </w:pPr>
      <w:hyperlink w:anchor="_Toc244161661" w:history="1">
        <w:r w:rsidRPr="000F3AFD">
          <w:rPr>
            <w:rStyle w:val="Hyperlink"/>
            <w:noProof/>
            <w:lang w:val="fr-FR"/>
          </w:rPr>
          <w:t>Extension workflow de dss.request</w:t>
        </w:r>
        <w:r w:rsidRPr="000F3AFD">
          <w:rPr>
            <w:noProof/>
            <w:webHidden/>
            <w:lang w:val="fr-FR"/>
          </w:rPr>
          <w:tab/>
        </w:r>
        <w:r w:rsidRPr="000F3AFD">
          <w:rPr>
            <w:noProof/>
            <w:webHidden/>
            <w:lang w:val="fr-FR"/>
          </w:rPr>
          <w:fldChar w:fldCharType="begin"/>
        </w:r>
        <w:r w:rsidRPr="000F3AFD">
          <w:rPr>
            <w:noProof/>
            <w:webHidden/>
            <w:lang w:val="fr-FR"/>
          </w:rPr>
          <w:instrText xml:space="preserve"> PAGEREF _Toc244161661 \h </w:instrText>
        </w:r>
        <w:r w:rsidRPr="000F3AFD">
          <w:rPr>
            <w:noProof/>
            <w:webHidden/>
            <w:lang w:val="fr-FR"/>
          </w:rPr>
        </w:r>
        <w:r w:rsidRPr="000F3AFD">
          <w:rPr>
            <w:noProof/>
            <w:webHidden/>
            <w:lang w:val="fr-FR"/>
          </w:rPr>
          <w:fldChar w:fldCharType="separate"/>
        </w:r>
        <w:r w:rsidRPr="000F3AFD">
          <w:rPr>
            <w:noProof/>
            <w:webHidden/>
            <w:lang w:val="fr-FR"/>
          </w:rPr>
          <w:t>20</w:t>
        </w:r>
        <w:r w:rsidRPr="000F3AFD">
          <w:rPr>
            <w:noProof/>
            <w:webHidden/>
            <w:lang w:val="fr-FR"/>
          </w:rPr>
          <w:fldChar w:fldCharType="end"/>
        </w:r>
      </w:hyperlink>
    </w:p>
    <w:p w14:paraId="66D464D6" w14:textId="30907A51" w:rsidR="003023E8" w:rsidRPr="000F3AFD" w:rsidRDefault="003023E8" w:rsidP="00E65496">
      <w:pPr>
        <w:pStyle w:val="TOC2"/>
        <w:tabs>
          <w:tab w:val="right" w:leader="dot" w:pos="8630"/>
        </w:tabs>
        <w:rPr>
          <w:noProof/>
          <w:lang w:val="fr-FR"/>
        </w:rPr>
      </w:pPr>
      <w:hyperlink w:anchor="_Toc244161662" w:history="1">
        <w:r w:rsidRPr="000F3AFD">
          <w:rPr>
            <w:rStyle w:val="Hyperlink"/>
            <w:noProof/>
            <w:lang w:val="fr-FR"/>
          </w:rPr>
          <w:t>1. Actions et transitions</w:t>
        </w:r>
        <w:r w:rsidRPr="000F3AFD">
          <w:rPr>
            <w:noProof/>
            <w:webHidden/>
            <w:lang w:val="fr-FR"/>
          </w:rPr>
          <w:tab/>
        </w:r>
        <w:r w:rsidRPr="000F3AFD">
          <w:rPr>
            <w:noProof/>
            <w:webHidden/>
            <w:lang w:val="fr-FR"/>
          </w:rPr>
          <w:fldChar w:fldCharType="begin"/>
        </w:r>
        <w:r w:rsidRPr="000F3AFD">
          <w:rPr>
            <w:noProof/>
            <w:webHidden/>
            <w:lang w:val="fr-FR"/>
          </w:rPr>
          <w:instrText xml:space="preserve"> PAGEREF _Toc244161662 \h </w:instrText>
        </w:r>
        <w:r w:rsidRPr="000F3AFD">
          <w:rPr>
            <w:noProof/>
            <w:webHidden/>
            <w:lang w:val="fr-FR"/>
          </w:rPr>
        </w:r>
        <w:r w:rsidRPr="000F3AFD">
          <w:rPr>
            <w:noProof/>
            <w:webHidden/>
            <w:lang w:val="fr-FR"/>
          </w:rPr>
          <w:fldChar w:fldCharType="separate"/>
        </w:r>
        <w:r w:rsidRPr="000F3AFD">
          <w:rPr>
            <w:noProof/>
            <w:webHidden/>
            <w:lang w:val="fr-FR"/>
          </w:rPr>
          <w:t>20</w:t>
        </w:r>
        <w:r w:rsidRPr="000F3AFD">
          <w:rPr>
            <w:noProof/>
            <w:webHidden/>
            <w:lang w:val="fr-FR"/>
          </w:rPr>
          <w:fldChar w:fldCharType="end"/>
        </w:r>
      </w:hyperlink>
    </w:p>
    <w:p w14:paraId="7D2D5DB3" w14:textId="78B6E28D" w:rsidR="003023E8" w:rsidRPr="000F3AFD" w:rsidRDefault="003023E8" w:rsidP="00E65496">
      <w:pPr>
        <w:pStyle w:val="TOC2"/>
        <w:tabs>
          <w:tab w:val="right" w:leader="dot" w:pos="8630"/>
        </w:tabs>
        <w:rPr>
          <w:noProof/>
          <w:lang w:val="fr-FR"/>
        </w:rPr>
      </w:pPr>
      <w:hyperlink w:anchor="_Toc244161663" w:history="1">
        <w:r w:rsidRPr="000F3AFD">
          <w:rPr>
            <w:rStyle w:val="Hyperlink"/>
            <w:noProof/>
            <w:lang w:val="fr-FR"/>
          </w:rPr>
          <w:t>2. Validations de soumission</w:t>
        </w:r>
        <w:r w:rsidRPr="000F3AFD">
          <w:rPr>
            <w:noProof/>
            <w:webHidden/>
            <w:lang w:val="fr-FR"/>
          </w:rPr>
          <w:tab/>
        </w:r>
        <w:r w:rsidRPr="000F3AFD">
          <w:rPr>
            <w:noProof/>
            <w:webHidden/>
            <w:lang w:val="fr-FR"/>
          </w:rPr>
          <w:fldChar w:fldCharType="begin"/>
        </w:r>
        <w:r w:rsidRPr="000F3AFD">
          <w:rPr>
            <w:noProof/>
            <w:webHidden/>
            <w:lang w:val="fr-FR"/>
          </w:rPr>
          <w:instrText xml:space="preserve"> PAGEREF _Toc244161663 \h </w:instrText>
        </w:r>
        <w:r w:rsidRPr="000F3AFD">
          <w:rPr>
            <w:noProof/>
            <w:webHidden/>
            <w:lang w:val="fr-FR"/>
          </w:rPr>
        </w:r>
        <w:r w:rsidRPr="000F3AFD">
          <w:rPr>
            <w:noProof/>
            <w:webHidden/>
            <w:lang w:val="fr-FR"/>
          </w:rPr>
          <w:fldChar w:fldCharType="separate"/>
        </w:r>
        <w:r w:rsidRPr="000F3AFD">
          <w:rPr>
            <w:noProof/>
            <w:webHidden/>
            <w:lang w:val="fr-FR"/>
          </w:rPr>
          <w:t>21</w:t>
        </w:r>
        <w:r w:rsidRPr="000F3AFD">
          <w:rPr>
            <w:noProof/>
            <w:webHidden/>
            <w:lang w:val="fr-FR"/>
          </w:rPr>
          <w:fldChar w:fldCharType="end"/>
        </w:r>
      </w:hyperlink>
    </w:p>
    <w:p w14:paraId="507094D0" w14:textId="7BDD7BC1" w:rsidR="003023E8" w:rsidRPr="000F3AFD" w:rsidRDefault="003023E8" w:rsidP="00E65496">
      <w:pPr>
        <w:pStyle w:val="TOC2"/>
        <w:tabs>
          <w:tab w:val="right" w:leader="dot" w:pos="8630"/>
        </w:tabs>
        <w:rPr>
          <w:noProof/>
          <w:lang w:val="fr-FR"/>
        </w:rPr>
      </w:pPr>
      <w:hyperlink w:anchor="_Toc244161664" w:history="1">
        <w:r w:rsidRPr="000F3AFD">
          <w:rPr>
            <w:rStyle w:val="Hyperlink"/>
            <w:noProof/>
            <w:lang w:val="fr-FR"/>
          </w:rPr>
          <w:t>3. Traçabilité</w:t>
        </w:r>
        <w:r w:rsidRPr="000F3AFD">
          <w:rPr>
            <w:noProof/>
            <w:webHidden/>
            <w:lang w:val="fr-FR"/>
          </w:rPr>
          <w:tab/>
        </w:r>
        <w:r w:rsidRPr="000F3AFD">
          <w:rPr>
            <w:noProof/>
            <w:webHidden/>
            <w:lang w:val="fr-FR"/>
          </w:rPr>
          <w:fldChar w:fldCharType="begin"/>
        </w:r>
        <w:r w:rsidRPr="000F3AFD">
          <w:rPr>
            <w:noProof/>
            <w:webHidden/>
            <w:lang w:val="fr-FR"/>
          </w:rPr>
          <w:instrText xml:space="preserve"> PAGEREF _Toc244161664 \h </w:instrText>
        </w:r>
        <w:r w:rsidRPr="000F3AFD">
          <w:rPr>
            <w:noProof/>
            <w:webHidden/>
            <w:lang w:val="fr-FR"/>
          </w:rPr>
        </w:r>
        <w:r w:rsidRPr="000F3AFD">
          <w:rPr>
            <w:noProof/>
            <w:webHidden/>
            <w:lang w:val="fr-FR"/>
          </w:rPr>
          <w:fldChar w:fldCharType="separate"/>
        </w:r>
        <w:r w:rsidRPr="000F3AFD">
          <w:rPr>
            <w:noProof/>
            <w:webHidden/>
            <w:lang w:val="fr-FR"/>
          </w:rPr>
          <w:t>21</w:t>
        </w:r>
        <w:r w:rsidRPr="000F3AFD">
          <w:rPr>
            <w:noProof/>
            <w:webHidden/>
            <w:lang w:val="fr-FR"/>
          </w:rPr>
          <w:fldChar w:fldCharType="end"/>
        </w:r>
      </w:hyperlink>
    </w:p>
    <w:p w14:paraId="0A09C1EA" w14:textId="31F85659" w:rsidR="003023E8" w:rsidRPr="000F3AFD" w:rsidRDefault="003023E8" w:rsidP="00E65496">
      <w:pPr>
        <w:pStyle w:val="TOC2"/>
        <w:tabs>
          <w:tab w:val="right" w:leader="dot" w:pos="8630"/>
        </w:tabs>
        <w:rPr>
          <w:noProof/>
          <w:lang w:val="fr-FR"/>
        </w:rPr>
      </w:pPr>
      <w:hyperlink w:anchor="_Toc244161665" w:history="1">
        <w:r w:rsidRPr="000F3AFD">
          <w:rPr>
            <w:rStyle w:val="Hyperlink"/>
            <w:noProof/>
            <w:lang w:val="fr-FR"/>
          </w:rPr>
          <w:t>4. Actions d'ouverture des wizards</w:t>
        </w:r>
        <w:r w:rsidRPr="000F3AFD">
          <w:rPr>
            <w:noProof/>
            <w:webHidden/>
            <w:lang w:val="fr-FR"/>
          </w:rPr>
          <w:tab/>
        </w:r>
        <w:r w:rsidRPr="000F3AFD">
          <w:rPr>
            <w:noProof/>
            <w:webHidden/>
            <w:lang w:val="fr-FR"/>
          </w:rPr>
          <w:fldChar w:fldCharType="begin"/>
        </w:r>
        <w:r w:rsidRPr="000F3AFD">
          <w:rPr>
            <w:noProof/>
            <w:webHidden/>
            <w:lang w:val="fr-FR"/>
          </w:rPr>
          <w:instrText xml:space="preserve"> PAGEREF _Toc244161665 \h </w:instrText>
        </w:r>
        <w:r w:rsidRPr="000F3AFD">
          <w:rPr>
            <w:noProof/>
            <w:webHidden/>
            <w:lang w:val="fr-FR"/>
          </w:rPr>
        </w:r>
        <w:r w:rsidRPr="000F3AFD">
          <w:rPr>
            <w:noProof/>
            <w:webHidden/>
            <w:lang w:val="fr-FR"/>
          </w:rPr>
          <w:fldChar w:fldCharType="separate"/>
        </w:r>
        <w:r w:rsidRPr="000F3AFD">
          <w:rPr>
            <w:noProof/>
            <w:webHidden/>
            <w:lang w:val="fr-FR"/>
          </w:rPr>
          <w:t>21</w:t>
        </w:r>
        <w:r w:rsidRPr="000F3AFD">
          <w:rPr>
            <w:noProof/>
            <w:webHidden/>
            <w:lang w:val="fr-FR"/>
          </w:rPr>
          <w:fldChar w:fldCharType="end"/>
        </w:r>
      </w:hyperlink>
    </w:p>
    <w:p w14:paraId="3360D306" w14:textId="18C085E9" w:rsidR="003023E8" w:rsidRPr="000F3AFD" w:rsidRDefault="003023E8" w:rsidP="00E65496">
      <w:pPr>
        <w:pStyle w:val="TOC2"/>
        <w:tabs>
          <w:tab w:val="right" w:leader="dot" w:pos="8630"/>
        </w:tabs>
        <w:rPr>
          <w:noProof/>
          <w:lang w:val="fr-FR"/>
        </w:rPr>
      </w:pPr>
      <w:hyperlink w:anchor="_Toc244161666" w:history="1">
        <w:r w:rsidRPr="000F3AFD">
          <w:rPr>
            <w:rStyle w:val="Hyperlink"/>
            <w:noProof/>
            <w:lang w:val="fr-FR"/>
          </w:rPr>
          <w:t>5. Fiche de mémorisation</w:t>
        </w:r>
        <w:r w:rsidRPr="000F3AFD">
          <w:rPr>
            <w:noProof/>
            <w:webHidden/>
            <w:lang w:val="fr-FR"/>
          </w:rPr>
          <w:tab/>
        </w:r>
        <w:r w:rsidRPr="000F3AFD">
          <w:rPr>
            <w:noProof/>
            <w:webHidden/>
            <w:lang w:val="fr-FR"/>
          </w:rPr>
          <w:fldChar w:fldCharType="begin"/>
        </w:r>
        <w:r w:rsidRPr="000F3AFD">
          <w:rPr>
            <w:noProof/>
            <w:webHidden/>
            <w:lang w:val="fr-FR"/>
          </w:rPr>
          <w:instrText xml:space="preserve"> PAGEREF _Toc244161666 \h </w:instrText>
        </w:r>
        <w:r w:rsidRPr="000F3AFD">
          <w:rPr>
            <w:noProof/>
            <w:webHidden/>
            <w:lang w:val="fr-FR"/>
          </w:rPr>
        </w:r>
        <w:r w:rsidRPr="000F3AFD">
          <w:rPr>
            <w:noProof/>
            <w:webHidden/>
            <w:lang w:val="fr-FR"/>
          </w:rPr>
          <w:fldChar w:fldCharType="separate"/>
        </w:r>
        <w:r w:rsidRPr="000F3AFD">
          <w:rPr>
            <w:noProof/>
            <w:webHidden/>
            <w:lang w:val="fr-FR"/>
          </w:rPr>
          <w:t>22</w:t>
        </w:r>
        <w:r w:rsidRPr="000F3AFD">
          <w:rPr>
            <w:noProof/>
            <w:webHidden/>
            <w:lang w:val="fr-FR"/>
          </w:rPr>
          <w:fldChar w:fldCharType="end"/>
        </w:r>
      </w:hyperlink>
    </w:p>
    <w:p w14:paraId="248C5CAE" w14:textId="09C4009A" w:rsidR="003023E8" w:rsidRPr="000F3AFD" w:rsidRDefault="003023E8" w:rsidP="00E65496">
      <w:pPr>
        <w:pStyle w:val="TOC1"/>
        <w:tabs>
          <w:tab w:val="right" w:leader="dot" w:pos="8630"/>
        </w:tabs>
        <w:rPr>
          <w:noProof/>
          <w:lang w:val="fr-FR"/>
        </w:rPr>
      </w:pPr>
      <w:hyperlink w:anchor="_Toc244161667" w:history="1">
        <w:r w:rsidRPr="000F3AFD">
          <w:rPr>
            <w:rStyle w:val="Hyperlink"/>
            <w:noProof/>
            <w:lang w:val="fr-FR"/>
          </w:rPr>
          <w:t>04 Dss Request Stock</w:t>
        </w:r>
        <w:r w:rsidRPr="000F3AFD">
          <w:rPr>
            <w:noProof/>
            <w:webHidden/>
            <w:lang w:val="fr-FR"/>
          </w:rPr>
          <w:tab/>
        </w:r>
        <w:r w:rsidRPr="000F3AFD">
          <w:rPr>
            <w:noProof/>
            <w:webHidden/>
            <w:lang w:val="fr-FR"/>
          </w:rPr>
          <w:fldChar w:fldCharType="begin"/>
        </w:r>
        <w:r w:rsidRPr="000F3AFD">
          <w:rPr>
            <w:noProof/>
            <w:webHidden/>
            <w:lang w:val="fr-FR"/>
          </w:rPr>
          <w:instrText xml:space="preserve"> PAGEREF _Toc244161667 \h </w:instrText>
        </w:r>
        <w:r w:rsidRPr="000F3AFD">
          <w:rPr>
            <w:noProof/>
            <w:webHidden/>
            <w:lang w:val="fr-FR"/>
          </w:rPr>
        </w:r>
        <w:r w:rsidRPr="000F3AFD">
          <w:rPr>
            <w:noProof/>
            <w:webHidden/>
            <w:lang w:val="fr-FR"/>
          </w:rPr>
          <w:fldChar w:fldCharType="separate"/>
        </w:r>
        <w:r w:rsidRPr="000F3AFD">
          <w:rPr>
            <w:noProof/>
            <w:webHidden/>
            <w:lang w:val="fr-FR"/>
          </w:rPr>
          <w:t>23</w:t>
        </w:r>
        <w:r w:rsidRPr="000F3AFD">
          <w:rPr>
            <w:noProof/>
            <w:webHidden/>
            <w:lang w:val="fr-FR"/>
          </w:rPr>
          <w:fldChar w:fldCharType="end"/>
        </w:r>
      </w:hyperlink>
    </w:p>
    <w:p w14:paraId="37CC4E56" w14:textId="78584681" w:rsidR="003023E8" w:rsidRPr="000F3AFD" w:rsidRDefault="003023E8" w:rsidP="00E65496">
      <w:pPr>
        <w:pStyle w:val="TOC1"/>
        <w:tabs>
          <w:tab w:val="right" w:leader="dot" w:pos="8630"/>
        </w:tabs>
        <w:rPr>
          <w:noProof/>
          <w:lang w:val="fr-FR"/>
        </w:rPr>
      </w:pPr>
      <w:hyperlink w:anchor="_Toc244161668" w:history="1">
        <w:r w:rsidRPr="000F3AFD">
          <w:rPr>
            <w:rStyle w:val="Hyperlink"/>
            <w:noProof/>
            <w:lang w:val="fr-FR"/>
          </w:rPr>
          <w:t>Génération des mouvements de stock</w:t>
        </w:r>
        <w:r w:rsidRPr="000F3AFD">
          <w:rPr>
            <w:noProof/>
            <w:webHidden/>
            <w:lang w:val="fr-FR"/>
          </w:rPr>
          <w:tab/>
        </w:r>
        <w:r w:rsidRPr="000F3AFD">
          <w:rPr>
            <w:noProof/>
            <w:webHidden/>
            <w:lang w:val="fr-FR"/>
          </w:rPr>
          <w:fldChar w:fldCharType="begin"/>
        </w:r>
        <w:r w:rsidRPr="000F3AFD">
          <w:rPr>
            <w:noProof/>
            <w:webHidden/>
            <w:lang w:val="fr-FR"/>
          </w:rPr>
          <w:instrText xml:space="preserve"> PAGEREF _Toc244161668 \h </w:instrText>
        </w:r>
        <w:r w:rsidRPr="000F3AFD">
          <w:rPr>
            <w:noProof/>
            <w:webHidden/>
            <w:lang w:val="fr-FR"/>
          </w:rPr>
        </w:r>
        <w:r w:rsidRPr="000F3AFD">
          <w:rPr>
            <w:noProof/>
            <w:webHidden/>
            <w:lang w:val="fr-FR"/>
          </w:rPr>
          <w:fldChar w:fldCharType="separate"/>
        </w:r>
        <w:r w:rsidRPr="000F3AFD">
          <w:rPr>
            <w:noProof/>
            <w:webHidden/>
            <w:lang w:val="fr-FR"/>
          </w:rPr>
          <w:t>23</w:t>
        </w:r>
        <w:r w:rsidRPr="000F3AFD">
          <w:rPr>
            <w:noProof/>
            <w:webHidden/>
            <w:lang w:val="fr-FR"/>
          </w:rPr>
          <w:fldChar w:fldCharType="end"/>
        </w:r>
      </w:hyperlink>
    </w:p>
    <w:p w14:paraId="33E60BE4" w14:textId="6FC58641" w:rsidR="003023E8" w:rsidRPr="000F3AFD" w:rsidRDefault="003023E8" w:rsidP="00E65496">
      <w:pPr>
        <w:pStyle w:val="TOC2"/>
        <w:tabs>
          <w:tab w:val="right" w:leader="dot" w:pos="8630"/>
        </w:tabs>
        <w:rPr>
          <w:noProof/>
          <w:lang w:val="fr-FR"/>
        </w:rPr>
      </w:pPr>
      <w:hyperlink w:anchor="_Toc244161669" w:history="1">
        <w:r w:rsidRPr="000F3AFD">
          <w:rPr>
            <w:rStyle w:val="Hyperlink"/>
            <w:noProof/>
            <w:lang w:val="fr-FR"/>
          </w:rPr>
          <w:t>1. Rôle</w:t>
        </w:r>
        <w:r w:rsidRPr="000F3AFD">
          <w:rPr>
            <w:noProof/>
            <w:webHidden/>
            <w:lang w:val="fr-FR"/>
          </w:rPr>
          <w:tab/>
        </w:r>
        <w:r w:rsidRPr="000F3AFD">
          <w:rPr>
            <w:noProof/>
            <w:webHidden/>
            <w:lang w:val="fr-FR"/>
          </w:rPr>
          <w:fldChar w:fldCharType="begin"/>
        </w:r>
        <w:r w:rsidRPr="000F3AFD">
          <w:rPr>
            <w:noProof/>
            <w:webHidden/>
            <w:lang w:val="fr-FR"/>
          </w:rPr>
          <w:instrText xml:space="preserve"> PAGEREF _Toc244161669 \h </w:instrText>
        </w:r>
        <w:r w:rsidRPr="000F3AFD">
          <w:rPr>
            <w:noProof/>
            <w:webHidden/>
            <w:lang w:val="fr-FR"/>
          </w:rPr>
        </w:r>
        <w:r w:rsidRPr="000F3AFD">
          <w:rPr>
            <w:noProof/>
            <w:webHidden/>
            <w:lang w:val="fr-FR"/>
          </w:rPr>
          <w:fldChar w:fldCharType="separate"/>
        </w:r>
        <w:r w:rsidRPr="000F3AFD">
          <w:rPr>
            <w:noProof/>
            <w:webHidden/>
            <w:lang w:val="fr-FR"/>
          </w:rPr>
          <w:t>23</w:t>
        </w:r>
        <w:r w:rsidRPr="000F3AFD">
          <w:rPr>
            <w:noProof/>
            <w:webHidden/>
            <w:lang w:val="fr-FR"/>
          </w:rPr>
          <w:fldChar w:fldCharType="end"/>
        </w:r>
      </w:hyperlink>
    </w:p>
    <w:p w14:paraId="1B62EAB8" w14:textId="4F2DD83D" w:rsidR="003023E8" w:rsidRPr="000F3AFD" w:rsidRDefault="003023E8" w:rsidP="00E65496">
      <w:pPr>
        <w:pStyle w:val="TOC2"/>
        <w:tabs>
          <w:tab w:val="right" w:leader="dot" w:pos="8630"/>
        </w:tabs>
        <w:rPr>
          <w:noProof/>
          <w:lang w:val="fr-FR"/>
        </w:rPr>
      </w:pPr>
      <w:hyperlink w:anchor="_Toc244161670" w:history="1">
        <w:r w:rsidRPr="000F3AFD">
          <w:rPr>
            <w:rStyle w:val="Hyperlink"/>
            <w:noProof/>
            <w:lang w:val="fr-FR"/>
          </w:rPr>
          <w:t>2. Routeur et quantités</w:t>
        </w:r>
        <w:r w:rsidRPr="000F3AFD">
          <w:rPr>
            <w:noProof/>
            <w:webHidden/>
            <w:lang w:val="fr-FR"/>
          </w:rPr>
          <w:tab/>
        </w:r>
        <w:r w:rsidRPr="000F3AFD">
          <w:rPr>
            <w:noProof/>
            <w:webHidden/>
            <w:lang w:val="fr-FR"/>
          </w:rPr>
          <w:fldChar w:fldCharType="begin"/>
        </w:r>
        <w:r w:rsidRPr="000F3AFD">
          <w:rPr>
            <w:noProof/>
            <w:webHidden/>
            <w:lang w:val="fr-FR"/>
          </w:rPr>
          <w:instrText xml:space="preserve"> PAGEREF _Toc244161670 \h </w:instrText>
        </w:r>
        <w:r w:rsidRPr="000F3AFD">
          <w:rPr>
            <w:noProof/>
            <w:webHidden/>
            <w:lang w:val="fr-FR"/>
          </w:rPr>
        </w:r>
        <w:r w:rsidRPr="000F3AFD">
          <w:rPr>
            <w:noProof/>
            <w:webHidden/>
            <w:lang w:val="fr-FR"/>
          </w:rPr>
          <w:fldChar w:fldCharType="separate"/>
        </w:r>
        <w:r w:rsidRPr="000F3AFD">
          <w:rPr>
            <w:noProof/>
            <w:webHidden/>
            <w:lang w:val="fr-FR"/>
          </w:rPr>
          <w:t>23</w:t>
        </w:r>
        <w:r w:rsidRPr="000F3AFD">
          <w:rPr>
            <w:noProof/>
            <w:webHidden/>
            <w:lang w:val="fr-FR"/>
          </w:rPr>
          <w:fldChar w:fldCharType="end"/>
        </w:r>
      </w:hyperlink>
    </w:p>
    <w:p w14:paraId="3CD353DC" w14:textId="5103CA27" w:rsidR="003023E8" w:rsidRPr="000F3AFD" w:rsidRDefault="003023E8" w:rsidP="00E65496">
      <w:pPr>
        <w:pStyle w:val="TOC2"/>
        <w:tabs>
          <w:tab w:val="right" w:leader="dot" w:pos="8630"/>
        </w:tabs>
        <w:rPr>
          <w:noProof/>
          <w:lang w:val="fr-FR"/>
        </w:rPr>
      </w:pPr>
      <w:hyperlink w:anchor="_Toc244161671" w:history="1">
        <w:r w:rsidRPr="000F3AFD">
          <w:rPr>
            <w:rStyle w:val="Hyperlink"/>
            <w:noProof/>
            <w:lang w:val="fr-FR"/>
          </w:rPr>
          <w:t>3. Emplacements et contrôle de quantité</w:t>
        </w:r>
        <w:r w:rsidRPr="000F3AFD">
          <w:rPr>
            <w:noProof/>
            <w:webHidden/>
            <w:lang w:val="fr-FR"/>
          </w:rPr>
          <w:tab/>
        </w:r>
        <w:r w:rsidRPr="000F3AFD">
          <w:rPr>
            <w:noProof/>
            <w:webHidden/>
            <w:lang w:val="fr-FR"/>
          </w:rPr>
          <w:fldChar w:fldCharType="begin"/>
        </w:r>
        <w:r w:rsidRPr="000F3AFD">
          <w:rPr>
            <w:noProof/>
            <w:webHidden/>
            <w:lang w:val="fr-FR"/>
          </w:rPr>
          <w:instrText xml:space="preserve"> PAGEREF _Toc244161671 \h </w:instrText>
        </w:r>
        <w:r w:rsidRPr="000F3AFD">
          <w:rPr>
            <w:noProof/>
            <w:webHidden/>
            <w:lang w:val="fr-FR"/>
          </w:rPr>
        </w:r>
        <w:r w:rsidRPr="000F3AFD">
          <w:rPr>
            <w:noProof/>
            <w:webHidden/>
            <w:lang w:val="fr-FR"/>
          </w:rPr>
          <w:fldChar w:fldCharType="separate"/>
        </w:r>
        <w:r w:rsidRPr="000F3AFD">
          <w:rPr>
            <w:noProof/>
            <w:webHidden/>
            <w:lang w:val="fr-FR"/>
          </w:rPr>
          <w:t>23</w:t>
        </w:r>
        <w:r w:rsidRPr="000F3AFD">
          <w:rPr>
            <w:noProof/>
            <w:webHidden/>
            <w:lang w:val="fr-FR"/>
          </w:rPr>
          <w:fldChar w:fldCharType="end"/>
        </w:r>
      </w:hyperlink>
    </w:p>
    <w:p w14:paraId="1244EF8C" w14:textId="723E5BCF" w:rsidR="003023E8" w:rsidRPr="000F3AFD" w:rsidRDefault="003023E8" w:rsidP="00E65496">
      <w:pPr>
        <w:pStyle w:val="TOC2"/>
        <w:tabs>
          <w:tab w:val="right" w:leader="dot" w:pos="8630"/>
        </w:tabs>
        <w:rPr>
          <w:noProof/>
          <w:lang w:val="fr-FR"/>
        </w:rPr>
      </w:pPr>
      <w:hyperlink w:anchor="_Toc244161672" w:history="1">
        <w:r w:rsidRPr="000F3AFD">
          <w:rPr>
            <w:rStyle w:val="Hyperlink"/>
            <w:noProof/>
            <w:lang w:val="fr-FR"/>
          </w:rPr>
          <w:t>4. Modèles Odoo utilisés</w:t>
        </w:r>
        <w:r w:rsidRPr="000F3AFD">
          <w:rPr>
            <w:noProof/>
            <w:webHidden/>
            <w:lang w:val="fr-FR"/>
          </w:rPr>
          <w:tab/>
        </w:r>
        <w:r w:rsidRPr="000F3AFD">
          <w:rPr>
            <w:noProof/>
            <w:webHidden/>
            <w:lang w:val="fr-FR"/>
          </w:rPr>
          <w:fldChar w:fldCharType="begin"/>
        </w:r>
        <w:r w:rsidRPr="000F3AFD">
          <w:rPr>
            <w:noProof/>
            <w:webHidden/>
            <w:lang w:val="fr-FR"/>
          </w:rPr>
          <w:instrText xml:space="preserve"> PAGEREF _Toc244161672 \h </w:instrText>
        </w:r>
        <w:r w:rsidRPr="000F3AFD">
          <w:rPr>
            <w:noProof/>
            <w:webHidden/>
            <w:lang w:val="fr-FR"/>
          </w:rPr>
        </w:r>
        <w:r w:rsidRPr="000F3AFD">
          <w:rPr>
            <w:noProof/>
            <w:webHidden/>
            <w:lang w:val="fr-FR"/>
          </w:rPr>
          <w:fldChar w:fldCharType="separate"/>
        </w:r>
        <w:r w:rsidRPr="000F3AFD">
          <w:rPr>
            <w:noProof/>
            <w:webHidden/>
            <w:lang w:val="fr-FR"/>
          </w:rPr>
          <w:t>24</w:t>
        </w:r>
        <w:r w:rsidRPr="000F3AFD">
          <w:rPr>
            <w:noProof/>
            <w:webHidden/>
            <w:lang w:val="fr-FR"/>
          </w:rPr>
          <w:fldChar w:fldCharType="end"/>
        </w:r>
      </w:hyperlink>
    </w:p>
    <w:p w14:paraId="79A6926A" w14:textId="21F1EC5D" w:rsidR="003023E8" w:rsidRPr="000F3AFD" w:rsidRDefault="003023E8" w:rsidP="00E65496">
      <w:pPr>
        <w:pStyle w:val="TOC2"/>
        <w:tabs>
          <w:tab w:val="right" w:leader="dot" w:pos="8630"/>
        </w:tabs>
        <w:rPr>
          <w:noProof/>
          <w:lang w:val="fr-FR"/>
        </w:rPr>
      </w:pPr>
      <w:hyperlink w:anchor="_Toc244161673" w:history="1">
        <w:r w:rsidRPr="000F3AFD">
          <w:rPr>
            <w:rStyle w:val="Hyperlink"/>
            <w:noProof/>
            <w:lang w:val="fr-FR"/>
          </w:rPr>
          <w:t>5. Cycle d'un picking</w:t>
        </w:r>
        <w:r w:rsidRPr="000F3AFD">
          <w:rPr>
            <w:noProof/>
            <w:webHidden/>
            <w:lang w:val="fr-FR"/>
          </w:rPr>
          <w:tab/>
        </w:r>
        <w:r w:rsidRPr="000F3AFD">
          <w:rPr>
            <w:noProof/>
            <w:webHidden/>
            <w:lang w:val="fr-FR"/>
          </w:rPr>
          <w:fldChar w:fldCharType="begin"/>
        </w:r>
        <w:r w:rsidRPr="000F3AFD">
          <w:rPr>
            <w:noProof/>
            <w:webHidden/>
            <w:lang w:val="fr-FR"/>
          </w:rPr>
          <w:instrText xml:space="preserve"> PAGEREF _Toc244161673 \h </w:instrText>
        </w:r>
        <w:r w:rsidRPr="000F3AFD">
          <w:rPr>
            <w:noProof/>
            <w:webHidden/>
            <w:lang w:val="fr-FR"/>
          </w:rPr>
        </w:r>
        <w:r w:rsidRPr="000F3AFD">
          <w:rPr>
            <w:noProof/>
            <w:webHidden/>
            <w:lang w:val="fr-FR"/>
          </w:rPr>
          <w:fldChar w:fldCharType="separate"/>
        </w:r>
        <w:r w:rsidRPr="000F3AFD">
          <w:rPr>
            <w:noProof/>
            <w:webHidden/>
            <w:lang w:val="fr-FR"/>
          </w:rPr>
          <w:t>24</w:t>
        </w:r>
        <w:r w:rsidRPr="000F3AFD">
          <w:rPr>
            <w:noProof/>
            <w:webHidden/>
            <w:lang w:val="fr-FR"/>
          </w:rPr>
          <w:fldChar w:fldCharType="end"/>
        </w:r>
      </w:hyperlink>
    </w:p>
    <w:p w14:paraId="064BF46E" w14:textId="1238B134" w:rsidR="003023E8" w:rsidRPr="000F3AFD" w:rsidRDefault="003023E8" w:rsidP="00E65496">
      <w:pPr>
        <w:pStyle w:val="TOC2"/>
        <w:tabs>
          <w:tab w:val="right" w:leader="dot" w:pos="8630"/>
        </w:tabs>
        <w:rPr>
          <w:noProof/>
          <w:lang w:val="fr-FR"/>
        </w:rPr>
      </w:pPr>
      <w:hyperlink w:anchor="_Toc244161674" w:history="1">
        <w:r w:rsidRPr="000F3AFD">
          <w:rPr>
            <w:rStyle w:val="Hyperlink"/>
            <w:noProof/>
            <w:lang w:val="fr-FR"/>
          </w:rPr>
          <w:t>6. Fiche de mémorisation</w:t>
        </w:r>
        <w:r w:rsidRPr="000F3AFD">
          <w:rPr>
            <w:noProof/>
            <w:webHidden/>
            <w:lang w:val="fr-FR"/>
          </w:rPr>
          <w:tab/>
        </w:r>
        <w:r w:rsidRPr="000F3AFD">
          <w:rPr>
            <w:noProof/>
            <w:webHidden/>
            <w:lang w:val="fr-FR"/>
          </w:rPr>
          <w:fldChar w:fldCharType="begin"/>
        </w:r>
        <w:r w:rsidRPr="000F3AFD">
          <w:rPr>
            <w:noProof/>
            <w:webHidden/>
            <w:lang w:val="fr-FR"/>
          </w:rPr>
          <w:instrText xml:space="preserve"> PAGEREF _Toc244161674 \h </w:instrText>
        </w:r>
        <w:r w:rsidRPr="000F3AFD">
          <w:rPr>
            <w:noProof/>
            <w:webHidden/>
            <w:lang w:val="fr-FR"/>
          </w:rPr>
        </w:r>
        <w:r w:rsidRPr="000F3AFD">
          <w:rPr>
            <w:noProof/>
            <w:webHidden/>
            <w:lang w:val="fr-FR"/>
          </w:rPr>
          <w:fldChar w:fldCharType="separate"/>
        </w:r>
        <w:r w:rsidRPr="000F3AFD">
          <w:rPr>
            <w:noProof/>
            <w:webHidden/>
            <w:lang w:val="fr-FR"/>
          </w:rPr>
          <w:t>24</w:t>
        </w:r>
        <w:r w:rsidRPr="000F3AFD">
          <w:rPr>
            <w:noProof/>
            <w:webHidden/>
            <w:lang w:val="fr-FR"/>
          </w:rPr>
          <w:fldChar w:fldCharType="end"/>
        </w:r>
      </w:hyperlink>
    </w:p>
    <w:p w14:paraId="2AECE69F" w14:textId="1160EB3E" w:rsidR="003023E8" w:rsidRPr="000F3AFD" w:rsidRDefault="003023E8" w:rsidP="00E65496">
      <w:pPr>
        <w:pStyle w:val="TOC1"/>
        <w:tabs>
          <w:tab w:val="right" w:leader="dot" w:pos="8630"/>
        </w:tabs>
        <w:rPr>
          <w:noProof/>
          <w:lang w:val="fr-FR"/>
        </w:rPr>
      </w:pPr>
      <w:hyperlink w:anchor="_Toc244161675" w:history="1">
        <w:r w:rsidRPr="000F3AFD">
          <w:rPr>
            <w:rStyle w:val="Hyperlink"/>
            <w:noProof/>
            <w:lang w:val="fr-FR"/>
          </w:rPr>
          <w:t>05 Dss Request Bon De Livraison</w:t>
        </w:r>
        <w:r w:rsidRPr="000F3AFD">
          <w:rPr>
            <w:noProof/>
            <w:webHidden/>
            <w:lang w:val="fr-FR"/>
          </w:rPr>
          <w:tab/>
        </w:r>
        <w:r w:rsidRPr="000F3AFD">
          <w:rPr>
            <w:noProof/>
            <w:webHidden/>
            <w:lang w:val="fr-FR"/>
          </w:rPr>
          <w:fldChar w:fldCharType="begin"/>
        </w:r>
        <w:r w:rsidRPr="000F3AFD">
          <w:rPr>
            <w:noProof/>
            <w:webHidden/>
            <w:lang w:val="fr-FR"/>
          </w:rPr>
          <w:instrText xml:space="preserve"> PAGEREF _Toc244161675 \h </w:instrText>
        </w:r>
        <w:r w:rsidRPr="000F3AFD">
          <w:rPr>
            <w:noProof/>
            <w:webHidden/>
            <w:lang w:val="fr-FR"/>
          </w:rPr>
        </w:r>
        <w:r w:rsidRPr="000F3AFD">
          <w:rPr>
            <w:noProof/>
            <w:webHidden/>
            <w:lang w:val="fr-FR"/>
          </w:rPr>
          <w:fldChar w:fldCharType="separate"/>
        </w:r>
        <w:r w:rsidRPr="000F3AFD">
          <w:rPr>
            <w:noProof/>
            <w:webHidden/>
            <w:lang w:val="fr-FR"/>
          </w:rPr>
          <w:t>25</w:t>
        </w:r>
        <w:r w:rsidRPr="000F3AFD">
          <w:rPr>
            <w:noProof/>
            <w:webHidden/>
            <w:lang w:val="fr-FR"/>
          </w:rPr>
          <w:fldChar w:fldCharType="end"/>
        </w:r>
      </w:hyperlink>
    </w:p>
    <w:p w14:paraId="5D582040" w14:textId="2033968F" w:rsidR="003023E8" w:rsidRPr="000F3AFD" w:rsidRDefault="003023E8" w:rsidP="00E65496">
      <w:pPr>
        <w:pStyle w:val="TOC1"/>
        <w:tabs>
          <w:tab w:val="right" w:leader="dot" w:pos="8630"/>
        </w:tabs>
        <w:rPr>
          <w:noProof/>
          <w:lang w:val="fr-FR"/>
        </w:rPr>
      </w:pPr>
      <w:hyperlink w:anchor="_Toc244161676" w:history="1">
        <w:r w:rsidRPr="000F3AFD">
          <w:rPr>
            <w:rStyle w:val="Hyperlink"/>
            <w:noProof/>
            <w:lang w:val="fr-FR"/>
          </w:rPr>
          <w:t>Extension de génération du bon de livraison</w:t>
        </w:r>
        <w:r w:rsidRPr="000F3AFD">
          <w:rPr>
            <w:noProof/>
            <w:webHidden/>
            <w:lang w:val="fr-FR"/>
          </w:rPr>
          <w:tab/>
        </w:r>
        <w:r w:rsidRPr="000F3AFD">
          <w:rPr>
            <w:noProof/>
            <w:webHidden/>
            <w:lang w:val="fr-FR"/>
          </w:rPr>
          <w:fldChar w:fldCharType="begin"/>
        </w:r>
        <w:r w:rsidRPr="000F3AFD">
          <w:rPr>
            <w:noProof/>
            <w:webHidden/>
            <w:lang w:val="fr-FR"/>
          </w:rPr>
          <w:instrText xml:space="preserve"> PAGEREF _Toc244161676 \h </w:instrText>
        </w:r>
        <w:r w:rsidRPr="000F3AFD">
          <w:rPr>
            <w:noProof/>
            <w:webHidden/>
            <w:lang w:val="fr-FR"/>
          </w:rPr>
        </w:r>
        <w:r w:rsidRPr="000F3AFD">
          <w:rPr>
            <w:noProof/>
            <w:webHidden/>
            <w:lang w:val="fr-FR"/>
          </w:rPr>
          <w:fldChar w:fldCharType="separate"/>
        </w:r>
        <w:r w:rsidRPr="000F3AFD">
          <w:rPr>
            <w:noProof/>
            <w:webHidden/>
            <w:lang w:val="fr-FR"/>
          </w:rPr>
          <w:t>25</w:t>
        </w:r>
        <w:r w:rsidRPr="000F3AFD">
          <w:rPr>
            <w:noProof/>
            <w:webHidden/>
            <w:lang w:val="fr-FR"/>
          </w:rPr>
          <w:fldChar w:fldCharType="end"/>
        </w:r>
      </w:hyperlink>
    </w:p>
    <w:p w14:paraId="18DA23D3" w14:textId="7550BCEE" w:rsidR="003023E8" w:rsidRPr="000F3AFD" w:rsidRDefault="003023E8" w:rsidP="00E65496">
      <w:pPr>
        <w:pStyle w:val="TOC2"/>
        <w:tabs>
          <w:tab w:val="right" w:leader="dot" w:pos="8630"/>
        </w:tabs>
        <w:rPr>
          <w:noProof/>
          <w:lang w:val="fr-FR"/>
        </w:rPr>
      </w:pPr>
      <w:hyperlink w:anchor="_Toc244161677" w:history="1">
        <w:r w:rsidRPr="000F3AFD">
          <w:rPr>
            <w:rStyle w:val="Hyperlink"/>
            <w:noProof/>
            <w:lang w:val="fr-FR"/>
          </w:rPr>
          <w:t>1. Rôle</w:t>
        </w:r>
        <w:r w:rsidRPr="000F3AFD">
          <w:rPr>
            <w:noProof/>
            <w:webHidden/>
            <w:lang w:val="fr-FR"/>
          </w:rPr>
          <w:tab/>
        </w:r>
        <w:r w:rsidRPr="000F3AFD">
          <w:rPr>
            <w:noProof/>
            <w:webHidden/>
            <w:lang w:val="fr-FR"/>
          </w:rPr>
          <w:fldChar w:fldCharType="begin"/>
        </w:r>
        <w:r w:rsidRPr="000F3AFD">
          <w:rPr>
            <w:noProof/>
            <w:webHidden/>
            <w:lang w:val="fr-FR"/>
          </w:rPr>
          <w:instrText xml:space="preserve"> PAGEREF _Toc244161677 \h </w:instrText>
        </w:r>
        <w:r w:rsidRPr="000F3AFD">
          <w:rPr>
            <w:noProof/>
            <w:webHidden/>
            <w:lang w:val="fr-FR"/>
          </w:rPr>
        </w:r>
        <w:r w:rsidRPr="000F3AFD">
          <w:rPr>
            <w:noProof/>
            <w:webHidden/>
            <w:lang w:val="fr-FR"/>
          </w:rPr>
          <w:fldChar w:fldCharType="separate"/>
        </w:r>
        <w:r w:rsidRPr="000F3AFD">
          <w:rPr>
            <w:noProof/>
            <w:webHidden/>
            <w:lang w:val="fr-FR"/>
          </w:rPr>
          <w:t>25</w:t>
        </w:r>
        <w:r w:rsidRPr="000F3AFD">
          <w:rPr>
            <w:noProof/>
            <w:webHidden/>
            <w:lang w:val="fr-FR"/>
          </w:rPr>
          <w:fldChar w:fldCharType="end"/>
        </w:r>
      </w:hyperlink>
    </w:p>
    <w:p w14:paraId="039D10B3" w14:textId="2D4430D2" w:rsidR="003023E8" w:rsidRPr="000F3AFD" w:rsidRDefault="003023E8" w:rsidP="00E65496">
      <w:pPr>
        <w:pStyle w:val="TOC2"/>
        <w:tabs>
          <w:tab w:val="right" w:leader="dot" w:pos="8630"/>
        </w:tabs>
        <w:rPr>
          <w:noProof/>
          <w:lang w:val="fr-FR"/>
        </w:rPr>
      </w:pPr>
      <w:hyperlink w:anchor="_Toc244161678" w:history="1">
        <w:r w:rsidRPr="000F3AFD">
          <w:rPr>
            <w:rStyle w:val="Hyperlink"/>
            <w:noProof/>
            <w:lang w:val="fr-FR"/>
          </w:rPr>
          <w:t>2. Méthodes</w:t>
        </w:r>
        <w:r w:rsidRPr="000F3AFD">
          <w:rPr>
            <w:noProof/>
            <w:webHidden/>
            <w:lang w:val="fr-FR"/>
          </w:rPr>
          <w:tab/>
        </w:r>
        <w:r w:rsidRPr="000F3AFD">
          <w:rPr>
            <w:noProof/>
            <w:webHidden/>
            <w:lang w:val="fr-FR"/>
          </w:rPr>
          <w:fldChar w:fldCharType="begin"/>
        </w:r>
        <w:r w:rsidRPr="000F3AFD">
          <w:rPr>
            <w:noProof/>
            <w:webHidden/>
            <w:lang w:val="fr-FR"/>
          </w:rPr>
          <w:instrText xml:space="preserve"> PAGEREF _Toc244161678 \h </w:instrText>
        </w:r>
        <w:r w:rsidRPr="000F3AFD">
          <w:rPr>
            <w:noProof/>
            <w:webHidden/>
            <w:lang w:val="fr-FR"/>
          </w:rPr>
        </w:r>
        <w:r w:rsidRPr="000F3AFD">
          <w:rPr>
            <w:noProof/>
            <w:webHidden/>
            <w:lang w:val="fr-FR"/>
          </w:rPr>
          <w:fldChar w:fldCharType="separate"/>
        </w:r>
        <w:r w:rsidRPr="000F3AFD">
          <w:rPr>
            <w:noProof/>
            <w:webHidden/>
            <w:lang w:val="fr-FR"/>
          </w:rPr>
          <w:t>25</w:t>
        </w:r>
        <w:r w:rsidRPr="000F3AFD">
          <w:rPr>
            <w:noProof/>
            <w:webHidden/>
            <w:lang w:val="fr-FR"/>
          </w:rPr>
          <w:fldChar w:fldCharType="end"/>
        </w:r>
      </w:hyperlink>
    </w:p>
    <w:p w14:paraId="3B965B99" w14:textId="7210DA70" w:rsidR="003023E8" w:rsidRPr="000F3AFD" w:rsidRDefault="003023E8" w:rsidP="00E65496">
      <w:pPr>
        <w:pStyle w:val="TOC2"/>
        <w:tabs>
          <w:tab w:val="right" w:leader="dot" w:pos="8630"/>
        </w:tabs>
        <w:rPr>
          <w:noProof/>
          <w:lang w:val="fr-FR"/>
        </w:rPr>
      </w:pPr>
      <w:hyperlink w:anchor="_Toc244161679" w:history="1">
        <w:r w:rsidRPr="000F3AFD">
          <w:rPr>
            <w:rStyle w:val="Hyperlink"/>
            <w:noProof/>
            <w:lang w:val="fr-FR"/>
          </w:rPr>
          <w:t>3. Format papier dans le contexte</w:t>
        </w:r>
        <w:r w:rsidRPr="000F3AFD">
          <w:rPr>
            <w:noProof/>
            <w:webHidden/>
            <w:lang w:val="fr-FR"/>
          </w:rPr>
          <w:tab/>
        </w:r>
        <w:r w:rsidRPr="000F3AFD">
          <w:rPr>
            <w:noProof/>
            <w:webHidden/>
            <w:lang w:val="fr-FR"/>
          </w:rPr>
          <w:fldChar w:fldCharType="begin"/>
        </w:r>
        <w:r w:rsidRPr="000F3AFD">
          <w:rPr>
            <w:noProof/>
            <w:webHidden/>
            <w:lang w:val="fr-FR"/>
          </w:rPr>
          <w:instrText xml:space="preserve"> PAGEREF _Toc244161679 \h </w:instrText>
        </w:r>
        <w:r w:rsidRPr="000F3AFD">
          <w:rPr>
            <w:noProof/>
            <w:webHidden/>
            <w:lang w:val="fr-FR"/>
          </w:rPr>
        </w:r>
        <w:r w:rsidRPr="000F3AFD">
          <w:rPr>
            <w:noProof/>
            <w:webHidden/>
            <w:lang w:val="fr-FR"/>
          </w:rPr>
          <w:fldChar w:fldCharType="separate"/>
        </w:r>
        <w:r w:rsidRPr="000F3AFD">
          <w:rPr>
            <w:noProof/>
            <w:webHidden/>
            <w:lang w:val="fr-FR"/>
          </w:rPr>
          <w:t>25</w:t>
        </w:r>
        <w:r w:rsidRPr="000F3AFD">
          <w:rPr>
            <w:noProof/>
            <w:webHidden/>
            <w:lang w:val="fr-FR"/>
          </w:rPr>
          <w:fldChar w:fldCharType="end"/>
        </w:r>
      </w:hyperlink>
    </w:p>
    <w:p w14:paraId="1244DBBE" w14:textId="556B17DB" w:rsidR="003023E8" w:rsidRPr="000F3AFD" w:rsidRDefault="003023E8" w:rsidP="00E65496">
      <w:pPr>
        <w:pStyle w:val="TOC2"/>
        <w:tabs>
          <w:tab w:val="right" w:leader="dot" w:pos="8630"/>
        </w:tabs>
        <w:rPr>
          <w:noProof/>
          <w:lang w:val="fr-FR"/>
        </w:rPr>
      </w:pPr>
      <w:hyperlink w:anchor="_Toc244161680" w:history="1">
        <w:r w:rsidRPr="000F3AFD">
          <w:rPr>
            <w:rStyle w:val="Hyperlink"/>
            <w:noProof/>
            <w:lang w:val="fr-FR"/>
          </w:rPr>
          <w:t>4. Encodage et pièce jointe</w:t>
        </w:r>
        <w:r w:rsidRPr="000F3AFD">
          <w:rPr>
            <w:noProof/>
            <w:webHidden/>
            <w:lang w:val="fr-FR"/>
          </w:rPr>
          <w:tab/>
        </w:r>
        <w:r w:rsidRPr="000F3AFD">
          <w:rPr>
            <w:noProof/>
            <w:webHidden/>
            <w:lang w:val="fr-FR"/>
          </w:rPr>
          <w:fldChar w:fldCharType="begin"/>
        </w:r>
        <w:r w:rsidRPr="000F3AFD">
          <w:rPr>
            <w:noProof/>
            <w:webHidden/>
            <w:lang w:val="fr-FR"/>
          </w:rPr>
          <w:instrText xml:space="preserve"> PAGEREF _Toc244161680 \h </w:instrText>
        </w:r>
        <w:r w:rsidRPr="000F3AFD">
          <w:rPr>
            <w:noProof/>
            <w:webHidden/>
            <w:lang w:val="fr-FR"/>
          </w:rPr>
        </w:r>
        <w:r w:rsidRPr="000F3AFD">
          <w:rPr>
            <w:noProof/>
            <w:webHidden/>
            <w:lang w:val="fr-FR"/>
          </w:rPr>
          <w:fldChar w:fldCharType="separate"/>
        </w:r>
        <w:r w:rsidRPr="000F3AFD">
          <w:rPr>
            <w:noProof/>
            <w:webHidden/>
            <w:lang w:val="fr-FR"/>
          </w:rPr>
          <w:t>25</w:t>
        </w:r>
        <w:r w:rsidRPr="000F3AFD">
          <w:rPr>
            <w:noProof/>
            <w:webHidden/>
            <w:lang w:val="fr-FR"/>
          </w:rPr>
          <w:fldChar w:fldCharType="end"/>
        </w:r>
      </w:hyperlink>
    </w:p>
    <w:p w14:paraId="76AED5B9" w14:textId="188EFF22" w:rsidR="003023E8" w:rsidRPr="000F3AFD" w:rsidRDefault="003023E8" w:rsidP="00E65496">
      <w:pPr>
        <w:pStyle w:val="TOC2"/>
        <w:tabs>
          <w:tab w:val="right" w:leader="dot" w:pos="8630"/>
        </w:tabs>
        <w:rPr>
          <w:noProof/>
          <w:lang w:val="fr-FR"/>
        </w:rPr>
      </w:pPr>
      <w:hyperlink w:anchor="_Toc244161681" w:history="1">
        <w:r w:rsidRPr="000F3AFD">
          <w:rPr>
            <w:rStyle w:val="Hyperlink"/>
            <w:noProof/>
            <w:lang w:val="fr-FR"/>
          </w:rPr>
          <w:t>5. Cycle</w:t>
        </w:r>
        <w:r w:rsidRPr="000F3AFD">
          <w:rPr>
            <w:noProof/>
            <w:webHidden/>
            <w:lang w:val="fr-FR"/>
          </w:rPr>
          <w:tab/>
        </w:r>
        <w:r w:rsidRPr="000F3AFD">
          <w:rPr>
            <w:noProof/>
            <w:webHidden/>
            <w:lang w:val="fr-FR"/>
          </w:rPr>
          <w:fldChar w:fldCharType="begin"/>
        </w:r>
        <w:r w:rsidRPr="000F3AFD">
          <w:rPr>
            <w:noProof/>
            <w:webHidden/>
            <w:lang w:val="fr-FR"/>
          </w:rPr>
          <w:instrText xml:space="preserve"> PAGEREF _Toc244161681 \h </w:instrText>
        </w:r>
        <w:r w:rsidRPr="000F3AFD">
          <w:rPr>
            <w:noProof/>
            <w:webHidden/>
            <w:lang w:val="fr-FR"/>
          </w:rPr>
        </w:r>
        <w:r w:rsidRPr="000F3AFD">
          <w:rPr>
            <w:noProof/>
            <w:webHidden/>
            <w:lang w:val="fr-FR"/>
          </w:rPr>
          <w:fldChar w:fldCharType="separate"/>
        </w:r>
        <w:r w:rsidRPr="000F3AFD">
          <w:rPr>
            <w:noProof/>
            <w:webHidden/>
            <w:lang w:val="fr-FR"/>
          </w:rPr>
          <w:t>25</w:t>
        </w:r>
        <w:r w:rsidRPr="000F3AFD">
          <w:rPr>
            <w:noProof/>
            <w:webHidden/>
            <w:lang w:val="fr-FR"/>
          </w:rPr>
          <w:fldChar w:fldCharType="end"/>
        </w:r>
      </w:hyperlink>
    </w:p>
    <w:p w14:paraId="2C4A01E9" w14:textId="1D323711" w:rsidR="003023E8" w:rsidRPr="000F3AFD" w:rsidRDefault="003023E8" w:rsidP="00E65496">
      <w:pPr>
        <w:pStyle w:val="TOC2"/>
        <w:tabs>
          <w:tab w:val="right" w:leader="dot" w:pos="8630"/>
        </w:tabs>
        <w:rPr>
          <w:noProof/>
          <w:lang w:val="fr-FR"/>
        </w:rPr>
      </w:pPr>
      <w:hyperlink w:anchor="_Toc244161682" w:history="1">
        <w:r w:rsidRPr="000F3AFD">
          <w:rPr>
            <w:rStyle w:val="Hyperlink"/>
            <w:noProof/>
            <w:lang w:val="fr-FR"/>
          </w:rPr>
          <w:t>6. Fiche de mémorisation</w:t>
        </w:r>
        <w:r w:rsidRPr="000F3AFD">
          <w:rPr>
            <w:noProof/>
            <w:webHidden/>
            <w:lang w:val="fr-FR"/>
          </w:rPr>
          <w:tab/>
        </w:r>
        <w:r w:rsidRPr="000F3AFD">
          <w:rPr>
            <w:noProof/>
            <w:webHidden/>
            <w:lang w:val="fr-FR"/>
          </w:rPr>
          <w:fldChar w:fldCharType="begin"/>
        </w:r>
        <w:r w:rsidRPr="000F3AFD">
          <w:rPr>
            <w:noProof/>
            <w:webHidden/>
            <w:lang w:val="fr-FR"/>
          </w:rPr>
          <w:instrText xml:space="preserve"> PAGEREF _Toc244161682 \h </w:instrText>
        </w:r>
        <w:r w:rsidRPr="000F3AFD">
          <w:rPr>
            <w:noProof/>
            <w:webHidden/>
            <w:lang w:val="fr-FR"/>
          </w:rPr>
        </w:r>
        <w:r w:rsidRPr="000F3AFD">
          <w:rPr>
            <w:noProof/>
            <w:webHidden/>
            <w:lang w:val="fr-FR"/>
          </w:rPr>
          <w:fldChar w:fldCharType="separate"/>
        </w:r>
        <w:r w:rsidRPr="000F3AFD">
          <w:rPr>
            <w:noProof/>
            <w:webHidden/>
            <w:lang w:val="fr-FR"/>
          </w:rPr>
          <w:t>26</w:t>
        </w:r>
        <w:r w:rsidRPr="000F3AFD">
          <w:rPr>
            <w:noProof/>
            <w:webHidden/>
            <w:lang w:val="fr-FR"/>
          </w:rPr>
          <w:fldChar w:fldCharType="end"/>
        </w:r>
      </w:hyperlink>
    </w:p>
    <w:p w14:paraId="2E380A1B" w14:textId="7458709E" w:rsidR="003023E8" w:rsidRPr="000F3AFD" w:rsidRDefault="003023E8" w:rsidP="00E65496">
      <w:pPr>
        <w:pStyle w:val="TOC1"/>
        <w:tabs>
          <w:tab w:val="right" w:leader="dot" w:pos="8630"/>
        </w:tabs>
        <w:rPr>
          <w:noProof/>
          <w:lang w:val="fr-FR"/>
        </w:rPr>
      </w:pPr>
      <w:hyperlink w:anchor="_Toc244161683" w:history="1">
        <w:r w:rsidRPr="000F3AFD">
          <w:rPr>
            <w:rStyle w:val="Hyperlink"/>
            <w:noProof/>
            <w:lang w:val="fr-FR"/>
          </w:rPr>
          <w:t>06 Dss Notifications</w:t>
        </w:r>
        <w:r w:rsidRPr="000F3AFD">
          <w:rPr>
            <w:noProof/>
            <w:webHidden/>
            <w:lang w:val="fr-FR"/>
          </w:rPr>
          <w:tab/>
        </w:r>
        <w:r w:rsidRPr="000F3AFD">
          <w:rPr>
            <w:noProof/>
            <w:webHidden/>
            <w:lang w:val="fr-FR"/>
          </w:rPr>
          <w:fldChar w:fldCharType="begin"/>
        </w:r>
        <w:r w:rsidRPr="000F3AFD">
          <w:rPr>
            <w:noProof/>
            <w:webHidden/>
            <w:lang w:val="fr-FR"/>
          </w:rPr>
          <w:instrText xml:space="preserve"> PAGEREF _Toc244161683 \h </w:instrText>
        </w:r>
        <w:r w:rsidRPr="000F3AFD">
          <w:rPr>
            <w:noProof/>
            <w:webHidden/>
            <w:lang w:val="fr-FR"/>
          </w:rPr>
        </w:r>
        <w:r w:rsidRPr="000F3AFD">
          <w:rPr>
            <w:noProof/>
            <w:webHidden/>
            <w:lang w:val="fr-FR"/>
          </w:rPr>
          <w:fldChar w:fldCharType="separate"/>
        </w:r>
        <w:r w:rsidRPr="000F3AFD">
          <w:rPr>
            <w:noProof/>
            <w:webHidden/>
            <w:lang w:val="fr-FR"/>
          </w:rPr>
          <w:t>27</w:t>
        </w:r>
        <w:r w:rsidRPr="000F3AFD">
          <w:rPr>
            <w:noProof/>
            <w:webHidden/>
            <w:lang w:val="fr-FR"/>
          </w:rPr>
          <w:fldChar w:fldCharType="end"/>
        </w:r>
      </w:hyperlink>
    </w:p>
    <w:p w14:paraId="36E88C12" w14:textId="514C59F1" w:rsidR="003023E8" w:rsidRPr="000F3AFD" w:rsidRDefault="003023E8" w:rsidP="00E65496">
      <w:pPr>
        <w:pStyle w:val="TOC1"/>
        <w:tabs>
          <w:tab w:val="right" w:leader="dot" w:pos="8630"/>
        </w:tabs>
        <w:rPr>
          <w:noProof/>
          <w:lang w:val="fr-FR"/>
        </w:rPr>
      </w:pPr>
      <w:hyperlink w:anchor="_Toc244161684" w:history="1">
        <w:r w:rsidRPr="000F3AFD">
          <w:rPr>
            <w:rStyle w:val="Hyperlink"/>
            <w:noProof/>
            <w:lang w:val="fr-FR"/>
          </w:rPr>
          <w:t>Notifications du workflow DSS</w:t>
        </w:r>
        <w:r w:rsidRPr="000F3AFD">
          <w:rPr>
            <w:noProof/>
            <w:webHidden/>
            <w:lang w:val="fr-FR"/>
          </w:rPr>
          <w:tab/>
        </w:r>
        <w:r w:rsidRPr="000F3AFD">
          <w:rPr>
            <w:noProof/>
            <w:webHidden/>
            <w:lang w:val="fr-FR"/>
          </w:rPr>
          <w:fldChar w:fldCharType="begin"/>
        </w:r>
        <w:r w:rsidRPr="000F3AFD">
          <w:rPr>
            <w:noProof/>
            <w:webHidden/>
            <w:lang w:val="fr-FR"/>
          </w:rPr>
          <w:instrText xml:space="preserve"> PAGEREF _Toc244161684 \h </w:instrText>
        </w:r>
        <w:r w:rsidRPr="000F3AFD">
          <w:rPr>
            <w:noProof/>
            <w:webHidden/>
            <w:lang w:val="fr-FR"/>
          </w:rPr>
        </w:r>
        <w:r w:rsidRPr="000F3AFD">
          <w:rPr>
            <w:noProof/>
            <w:webHidden/>
            <w:lang w:val="fr-FR"/>
          </w:rPr>
          <w:fldChar w:fldCharType="separate"/>
        </w:r>
        <w:r w:rsidRPr="000F3AFD">
          <w:rPr>
            <w:noProof/>
            <w:webHidden/>
            <w:lang w:val="fr-FR"/>
          </w:rPr>
          <w:t>27</w:t>
        </w:r>
        <w:r w:rsidRPr="000F3AFD">
          <w:rPr>
            <w:noProof/>
            <w:webHidden/>
            <w:lang w:val="fr-FR"/>
          </w:rPr>
          <w:fldChar w:fldCharType="end"/>
        </w:r>
      </w:hyperlink>
    </w:p>
    <w:p w14:paraId="12525559" w14:textId="2B62C7A5" w:rsidR="003023E8" w:rsidRPr="000F3AFD" w:rsidRDefault="003023E8" w:rsidP="00E65496">
      <w:pPr>
        <w:pStyle w:val="TOC2"/>
        <w:tabs>
          <w:tab w:val="right" w:leader="dot" w:pos="8630"/>
        </w:tabs>
        <w:rPr>
          <w:noProof/>
          <w:lang w:val="fr-FR"/>
        </w:rPr>
      </w:pPr>
      <w:hyperlink w:anchor="_Toc244161685" w:history="1">
        <w:r w:rsidRPr="000F3AFD">
          <w:rPr>
            <w:rStyle w:val="Hyperlink"/>
            <w:noProof/>
            <w:lang w:val="fr-FR"/>
          </w:rPr>
          <w:t>1. Rôle</w:t>
        </w:r>
        <w:r w:rsidRPr="000F3AFD">
          <w:rPr>
            <w:noProof/>
            <w:webHidden/>
            <w:lang w:val="fr-FR"/>
          </w:rPr>
          <w:tab/>
        </w:r>
        <w:r w:rsidRPr="000F3AFD">
          <w:rPr>
            <w:noProof/>
            <w:webHidden/>
            <w:lang w:val="fr-FR"/>
          </w:rPr>
          <w:fldChar w:fldCharType="begin"/>
        </w:r>
        <w:r w:rsidRPr="000F3AFD">
          <w:rPr>
            <w:noProof/>
            <w:webHidden/>
            <w:lang w:val="fr-FR"/>
          </w:rPr>
          <w:instrText xml:space="preserve"> PAGEREF _Toc244161685 \h </w:instrText>
        </w:r>
        <w:r w:rsidRPr="000F3AFD">
          <w:rPr>
            <w:noProof/>
            <w:webHidden/>
            <w:lang w:val="fr-FR"/>
          </w:rPr>
        </w:r>
        <w:r w:rsidRPr="000F3AFD">
          <w:rPr>
            <w:noProof/>
            <w:webHidden/>
            <w:lang w:val="fr-FR"/>
          </w:rPr>
          <w:fldChar w:fldCharType="separate"/>
        </w:r>
        <w:r w:rsidRPr="000F3AFD">
          <w:rPr>
            <w:noProof/>
            <w:webHidden/>
            <w:lang w:val="fr-FR"/>
          </w:rPr>
          <w:t>27</w:t>
        </w:r>
        <w:r w:rsidRPr="000F3AFD">
          <w:rPr>
            <w:noProof/>
            <w:webHidden/>
            <w:lang w:val="fr-FR"/>
          </w:rPr>
          <w:fldChar w:fldCharType="end"/>
        </w:r>
      </w:hyperlink>
    </w:p>
    <w:p w14:paraId="7BA103C1" w14:textId="5B840789" w:rsidR="003023E8" w:rsidRPr="000F3AFD" w:rsidRDefault="003023E8" w:rsidP="00E65496">
      <w:pPr>
        <w:pStyle w:val="TOC2"/>
        <w:tabs>
          <w:tab w:val="right" w:leader="dot" w:pos="8630"/>
        </w:tabs>
        <w:rPr>
          <w:noProof/>
          <w:lang w:val="fr-FR"/>
        </w:rPr>
      </w:pPr>
      <w:hyperlink w:anchor="_Toc244161686" w:history="1">
        <w:r w:rsidRPr="000F3AFD">
          <w:rPr>
            <w:rStyle w:val="Hyperlink"/>
            <w:noProof/>
            <w:lang w:val="fr-FR"/>
          </w:rPr>
          <w:t>2. Modèles et champs</w:t>
        </w:r>
        <w:r w:rsidRPr="000F3AFD">
          <w:rPr>
            <w:noProof/>
            <w:webHidden/>
            <w:lang w:val="fr-FR"/>
          </w:rPr>
          <w:tab/>
        </w:r>
        <w:r w:rsidRPr="000F3AFD">
          <w:rPr>
            <w:noProof/>
            <w:webHidden/>
            <w:lang w:val="fr-FR"/>
          </w:rPr>
          <w:fldChar w:fldCharType="begin"/>
        </w:r>
        <w:r w:rsidRPr="000F3AFD">
          <w:rPr>
            <w:noProof/>
            <w:webHidden/>
            <w:lang w:val="fr-FR"/>
          </w:rPr>
          <w:instrText xml:space="preserve"> PAGEREF _Toc244161686 \h </w:instrText>
        </w:r>
        <w:r w:rsidRPr="000F3AFD">
          <w:rPr>
            <w:noProof/>
            <w:webHidden/>
            <w:lang w:val="fr-FR"/>
          </w:rPr>
        </w:r>
        <w:r w:rsidRPr="000F3AFD">
          <w:rPr>
            <w:noProof/>
            <w:webHidden/>
            <w:lang w:val="fr-FR"/>
          </w:rPr>
          <w:fldChar w:fldCharType="separate"/>
        </w:r>
        <w:r w:rsidRPr="000F3AFD">
          <w:rPr>
            <w:noProof/>
            <w:webHidden/>
            <w:lang w:val="fr-FR"/>
          </w:rPr>
          <w:t>27</w:t>
        </w:r>
        <w:r w:rsidRPr="000F3AFD">
          <w:rPr>
            <w:noProof/>
            <w:webHidden/>
            <w:lang w:val="fr-FR"/>
          </w:rPr>
          <w:fldChar w:fldCharType="end"/>
        </w:r>
      </w:hyperlink>
    </w:p>
    <w:p w14:paraId="6B1A0DCE" w14:textId="6B3E1472" w:rsidR="003023E8" w:rsidRPr="000F3AFD" w:rsidRDefault="003023E8" w:rsidP="00E65496">
      <w:pPr>
        <w:pStyle w:val="TOC2"/>
        <w:tabs>
          <w:tab w:val="right" w:leader="dot" w:pos="8630"/>
        </w:tabs>
        <w:rPr>
          <w:noProof/>
          <w:lang w:val="fr-FR"/>
        </w:rPr>
      </w:pPr>
      <w:hyperlink w:anchor="_Toc244161687" w:history="1">
        <w:r w:rsidRPr="000F3AFD">
          <w:rPr>
            <w:rStyle w:val="Hyperlink"/>
            <w:noProof/>
            <w:lang w:val="fr-FR"/>
          </w:rPr>
          <w:t>3. Rendu et création</w:t>
        </w:r>
        <w:r w:rsidRPr="000F3AFD">
          <w:rPr>
            <w:noProof/>
            <w:webHidden/>
            <w:lang w:val="fr-FR"/>
          </w:rPr>
          <w:tab/>
        </w:r>
        <w:r w:rsidRPr="000F3AFD">
          <w:rPr>
            <w:noProof/>
            <w:webHidden/>
            <w:lang w:val="fr-FR"/>
          </w:rPr>
          <w:fldChar w:fldCharType="begin"/>
        </w:r>
        <w:r w:rsidRPr="000F3AFD">
          <w:rPr>
            <w:noProof/>
            <w:webHidden/>
            <w:lang w:val="fr-FR"/>
          </w:rPr>
          <w:instrText xml:space="preserve"> PAGEREF _Toc244161687 \h </w:instrText>
        </w:r>
        <w:r w:rsidRPr="000F3AFD">
          <w:rPr>
            <w:noProof/>
            <w:webHidden/>
            <w:lang w:val="fr-FR"/>
          </w:rPr>
        </w:r>
        <w:r w:rsidRPr="000F3AFD">
          <w:rPr>
            <w:noProof/>
            <w:webHidden/>
            <w:lang w:val="fr-FR"/>
          </w:rPr>
          <w:fldChar w:fldCharType="separate"/>
        </w:r>
        <w:r w:rsidRPr="000F3AFD">
          <w:rPr>
            <w:noProof/>
            <w:webHidden/>
            <w:lang w:val="fr-FR"/>
          </w:rPr>
          <w:t>27</w:t>
        </w:r>
        <w:r w:rsidRPr="000F3AFD">
          <w:rPr>
            <w:noProof/>
            <w:webHidden/>
            <w:lang w:val="fr-FR"/>
          </w:rPr>
          <w:fldChar w:fldCharType="end"/>
        </w:r>
      </w:hyperlink>
    </w:p>
    <w:p w14:paraId="61907A11" w14:textId="2B9FCCFA" w:rsidR="003023E8" w:rsidRPr="000F3AFD" w:rsidRDefault="003023E8" w:rsidP="00E65496">
      <w:pPr>
        <w:pStyle w:val="TOC2"/>
        <w:tabs>
          <w:tab w:val="right" w:leader="dot" w:pos="8630"/>
        </w:tabs>
        <w:rPr>
          <w:noProof/>
          <w:lang w:val="fr-FR"/>
        </w:rPr>
      </w:pPr>
      <w:hyperlink w:anchor="_Toc244161688" w:history="1">
        <w:r w:rsidRPr="000F3AFD">
          <w:rPr>
            <w:rStyle w:val="Hyperlink"/>
            <w:noProof/>
            <w:lang w:val="fr-FR"/>
          </w:rPr>
          <w:t>4. Gestion des erreurs</w:t>
        </w:r>
        <w:r w:rsidRPr="000F3AFD">
          <w:rPr>
            <w:noProof/>
            <w:webHidden/>
            <w:lang w:val="fr-FR"/>
          </w:rPr>
          <w:tab/>
        </w:r>
        <w:r w:rsidRPr="000F3AFD">
          <w:rPr>
            <w:noProof/>
            <w:webHidden/>
            <w:lang w:val="fr-FR"/>
          </w:rPr>
          <w:fldChar w:fldCharType="begin"/>
        </w:r>
        <w:r w:rsidRPr="000F3AFD">
          <w:rPr>
            <w:noProof/>
            <w:webHidden/>
            <w:lang w:val="fr-FR"/>
          </w:rPr>
          <w:instrText xml:space="preserve"> PAGEREF _Toc244161688 \h </w:instrText>
        </w:r>
        <w:r w:rsidRPr="000F3AFD">
          <w:rPr>
            <w:noProof/>
            <w:webHidden/>
            <w:lang w:val="fr-FR"/>
          </w:rPr>
        </w:r>
        <w:r w:rsidRPr="000F3AFD">
          <w:rPr>
            <w:noProof/>
            <w:webHidden/>
            <w:lang w:val="fr-FR"/>
          </w:rPr>
          <w:fldChar w:fldCharType="separate"/>
        </w:r>
        <w:r w:rsidRPr="000F3AFD">
          <w:rPr>
            <w:noProof/>
            <w:webHidden/>
            <w:lang w:val="fr-FR"/>
          </w:rPr>
          <w:t>27</w:t>
        </w:r>
        <w:r w:rsidRPr="000F3AFD">
          <w:rPr>
            <w:noProof/>
            <w:webHidden/>
            <w:lang w:val="fr-FR"/>
          </w:rPr>
          <w:fldChar w:fldCharType="end"/>
        </w:r>
      </w:hyperlink>
    </w:p>
    <w:p w14:paraId="7EA7BD1B" w14:textId="0B99EF76" w:rsidR="003023E8" w:rsidRPr="000F3AFD" w:rsidRDefault="003023E8" w:rsidP="00E65496">
      <w:pPr>
        <w:pStyle w:val="TOC2"/>
        <w:tabs>
          <w:tab w:val="right" w:leader="dot" w:pos="8630"/>
        </w:tabs>
        <w:rPr>
          <w:noProof/>
          <w:lang w:val="fr-FR"/>
        </w:rPr>
      </w:pPr>
      <w:hyperlink w:anchor="_Toc244161689" w:history="1">
        <w:r w:rsidRPr="000F3AFD">
          <w:rPr>
            <w:rStyle w:val="Hyperlink"/>
            <w:noProof/>
            <w:lang w:val="fr-FR"/>
          </w:rPr>
          <w:t>5. Fiche de mémorisation</w:t>
        </w:r>
        <w:r w:rsidRPr="000F3AFD">
          <w:rPr>
            <w:noProof/>
            <w:webHidden/>
            <w:lang w:val="fr-FR"/>
          </w:rPr>
          <w:tab/>
        </w:r>
        <w:r w:rsidRPr="000F3AFD">
          <w:rPr>
            <w:noProof/>
            <w:webHidden/>
            <w:lang w:val="fr-FR"/>
          </w:rPr>
          <w:fldChar w:fldCharType="begin"/>
        </w:r>
        <w:r w:rsidRPr="000F3AFD">
          <w:rPr>
            <w:noProof/>
            <w:webHidden/>
            <w:lang w:val="fr-FR"/>
          </w:rPr>
          <w:instrText xml:space="preserve"> PAGEREF _Toc244161689 \h </w:instrText>
        </w:r>
        <w:r w:rsidRPr="000F3AFD">
          <w:rPr>
            <w:noProof/>
            <w:webHidden/>
            <w:lang w:val="fr-FR"/>
          </w:rPr>
        </w:r>
        <w:r w:rsidRPr="000F3AFD">
          <w:rPr>
            <w:noProof/>
            <w:webHidden/>
            <w:lang w:val="fr-FR"/>
          </w:rPr>
          <w:fldChar w:fldCharType="separate"/>
        </w:r>
        <w:r w:rsidRPr="000F3AFD">
          <w:rPr>
            <w:noProof/>
            <w:webHidden/>
            <w:lang w:val="fr-FR"/>
          </w:rPr>
          <w:t>27</w:t>
        </w:r>
        <w:r w:rsidRPr="000F3AFD">
          <w:rPr>
            <w:noProof/>
            <w:webHidden/>
            <w:lang w:val="fr-FR"/>
          </w:rPr>
          <w:fldChar w:fldCharType="end"/>
        </w:r>
      </w:hyperlink>
    </w:p>
    <w:p w14:paraId="040EBA56" w14:textId="08FFEA75" w:rsidR="003023E8" w:rsidRPr="000F3AFD" w:rsidRDefault="003023E8" w:rsidP="00E65496">
      <w:pPr>
        <w:pStyle w:val="TOC1"/>
        <w:tabs>
          <w:tab w:val="right" w:leader="dot" w:pos="8630"/>
        </w:tabs>
        <w:rPr>
          <w:noProof/>
          <w:lang w:val="fr-FR"/>
        </w:rPr>
      </w:pPr>
      <w:hyperlink w:anchor="_Toc244161690" w:history="1">
        <w:r w:rsidRPr="000F3AFD">
          <w:rPr>
            <w:rStyle w:val="Hyperlink"/>
            <w:noProof/>
            <w:lang w:val="fr-FR"/>
          </w:rPr>
          <w:t>07 Wizards</w:t>
        </w:r>
        <w:r w:rsidRPr="000F3AFD">
          <w:rPr>
            <w:noProof/>
            <w:webHidden/>
            <w:lang w:val="fr-FR"/>
          </w:rPr>
          <w:tab/>
        </w:r>
        <w:r w:rsidRPr="000F3AFD">
          <w:rPr>
            <w:noProof/>
            <w:webHidden/>
            <w:lang w:val="fr-FR"/>
          </w:rPr>
          <w:fldChar w:fldCharType="begin"/>
        </w:r>
        <w:r w:rsidRPr="000F3AFD">
          <w:rPr>
            <w:noProof/>
            <w:webHidden/>
            <w:lang w:val="fr-FR"/>
          </w:rPr>
          <w:instrText xml:space="preserve"> PAGEREF _Toc244161690 \h </w:instrText>
        </w:r>
        <w:r w:rsidRPr="000F3AFD">
          <w:rPr>
            <w:noProof/>
            <w:webHidden/>
            <w:lang w:val="fr-FR"/>
          </w:rPr>
        </w:r>
        <w:r w:rsidRPr="000F3AFD">
          <w:rPr>
            <w:noProof/>
            <w:webHidden/>
            <w:lang w:val="fr-FR"/>
          </w:rPr>
          <w:fldChar w:fldCharType="separate"/>
        </w:r>
        <w:r w:rsidRPr="000F3AFD">
          <w:rPr>
            <w:noProof/>
            <w:webHidden/>
            <w:lang w:val="fr-FR"/>
          </w:rPr>
          <w:t>28</w:t>
        </w:r>
        <w:r w:rsidRPr="000F3AFD">
          <w:rPr>
            <w:noProof/>
            <w:webHidden/>
            <w:lang w:val="fr-FR"/>
          </w:rPr>
          <w:fldChar w:fldCharType="end"/>
        </w:r>
      </w:hyperlink>
    </w:p>
    <w:p w14:paraId="440F1CBB" w14:textId="58EDFA52" w:rsidR="003023E8" w:rsidRPr="000F3AFD" w:rsidRDefault="003023E8" w:rsidP="00E65496">
      <w:pPr>
        <w:pStyle w:val="TOC1"/>
        <w:tabs>
          <w:tab w:val="right" w:leader="dot" w:pos="8630"/>
        </w:tabs>
        <w:rPr>
          <w:noProof/>
          <w:lang w:val="fr-FR"/>
        </w:rPr>
      </w:pPr>
      <w:hyperlink w:anchor="_Toc244161691" w:history="1">
        <w:r w:rsidRPr="000F3AFD">
          <w:rPr>
            <w:rStyle w:val="Hyperlink"/>
            <w:noProof/>
            <w:lang w:val="fr-FR"/>
          </w:rPr>
          <w:t>Wizards DSS</w:t>
        </w:r>
        <w:r w:rsidRPr="000F3AFD">
          <w:rPr>
            <w:noProof/>
            <w:webHidden/>
            <w:lang w:val="fr-FR"/>
          </w:rPr>
          <w:tab/>
        </w:r>
        <w:r w:rsidRPr="000F3AFD">
          <w:rPr>
            <w:noProof/>
            <w:webHidden/>
            <w:lang w:val="fr-FR"/>
          </w:rPr>
          <w:fldChar w:fldCharType="begin"/>
        </w:r>
        <w:r w:rsidRPr="000F3AFD">
          <w:rPr>
            <w:noProof/>
            <w:webHidden/>
            <w:lang w:val="fr-FR"/>
          </w:rPr>
          <w:instrText xml:space="preserve"> PAGEREF _Toc244161691 \h </w:instrText>
        </w:r>
        <w:r w:rsidRPr="000F3AFD">
          <w:rPr>
            <w:noProof/>
            <w:webHidden/>
            <w:lang w:val="fr-FR"/>
          </w:rPr>
        </w:r>
        <w:r w:rsidRPr="000F3AFD">
          <w:rPr>
            <w:noProof/>
            <w:webHidden/>
            <w:lang w:val="fr-FR"/>
          </w:rPr>
          <w:fldChar w:fldCharType="separate"/>
        </w:r>
        <w:r w:rsidRPr="000F3AFD">
          <w:rPr>
            <w:noProof/>
            <w:webHidden/>
            <w:lang w:val="fr-FR"/>
          </w:rPr>
          <w:t>28</w:t>
        </w:r>
        <w:r w:rsidRPr="000F3AFD">
          <w:rPr>
            <w:noProof/>
            <w:webHidden/>
            <w:lang w:val="fr-FR"/>
          </w:rPr>
          <w:fldChar w:fldCharType="end"/>
        </w:r>
      </w:hyperlink>
    </w:p>
    <w:p w14:paraId="12CE0136" w14:textId="3D23361E" w:rsidR="003023E8" w:rsidRPr="000F3AFD" w:rsidRDefault="003023E8" w:rsidP="00E65496">
      <w:pPr>
        <w:pStyle w:val="TOC2"/>
        <w:tabs>
          <w:tab w:val="right" w:leader="dot" w:pos="8630"/>
        </w:tabs>
        <w:rPr>
          <w:noProof/>
          <w:lang w:val="fr-FR"/>
        </w:rPr>
      </w:pPr>
      <w:hyperlink w:anchor="_Toc244161692" w:history="1">
        <w:r w:rsidRPr="000F3AFD">
          <w:rPr>
            <w:rStyle w:val="Hyperlink"/>
            <w:noProof/>
            <w:lang w:val="fr-FR"/>
          </w:rPr>
          <w:t>1. Liste des assistants</w:t>
        </w:r>
        <w:r w:rsidRPr="000F3AFD">
          <w:rPr>
            <w:noProof/>
            <w:webHidden/>
            <w:lang w:val="fr-FR"/>
          </w:rPr>
          <w:tab/>
        </w:r>
        <w:r w:rsidRPr="000F3AFD">
          <w:rPr>
            <w:noProof/>
            <w:webHidden/>
            <w:lang w:val="fr-FR"/>
          </w:rPr>
          <w:fldChar w:fldCharType="begin"/>
        </w:r>
        <w:r w:rsidRPr="000F3AFD">
          <w:rPr>
            <w:noProof/>
            <w:webHidden/>
            <w:lang w:val="fr-FR"/>
          </w:rPr>
          <w:instrText xml:space="preserve"> PAGEREF _Toc244161692 \h </w:instrText>
        </w:r>
        <w:r w:rsidRPr="000F3AFD">
          <w:rPr>
            <w:noProof/>
            <w:webHidden/>
            <w:lang w:val="fr-FR"/>
          </w:rPr>
        </w:r>
        <w:r w:rsidRPr="000F3AFD">
          <w:rPr>
            <w:noProof/>
            <w:webHidden/>
            <w:lang w:val="fr-FR"/>
          </w:rPr>
          <w:fldChar w:fldCharType="separate"/>
        </w:r>
        <w:r w:rsidRPr="000F3AFD">
          <w:rPr>
            <w:noProof/>
            <w:webHidden/>
            <w:lang w:val="fr-FR"/>
          </w:rPr>
          <w:t>28</w:t>
        </w:r>
        <w:r w:rsidRPr="000F3AFD">
          <w:rPr>
            <w:noProof/>
            <w:webHidden/>
            <w:lang w:val="fr-FR"/>
          </w:rPr>
          <w:fldChar w:fldCharType="end"/>
        </w:r>
      </w:hyperlink>
    </w:p>
    <w:p w14:paraId="04112ED7" w14:textId="554E9F5E" w:rsidR="003023E8" w:rsidRPr="000F3AFD" w:rsidRDefault="003023E8" w:rsidP="00E65496">
      <w:pPr>
        <w:pStyle w:val="TOC2"/>
        <w:tabs>
          <w:tab w:val="right" w:leader="dot" w:pos="8630"/>
        </w:tabs>
        <w:rPr>
          <w:noProof/>
          <w:lang w:val="fr-FR"/>
        </w:rPr>
      </w:pPr>
      <w:hyperlink w:anchor="_Toc244161693" w:history="1">
        <w:r w:rsidRPr="000F3AFD">
          <w:rPr>
            <w:rStyle w:val="Hyperlink"/>
            <w:noProof/>
            <w:lang w:val="fr-FR"/>
          </w:rPr>
          <w:t>2. Model et TransientModel</w:t>
        </w:r>
        <w:r w:rsidRPr="000F3AFD">
          <w:rPr>
            <w:noProof/>
            <w:webHidden/>
            <w:lang w:val="fr-FR"/>
          </w:rPr>
          <w:tab/>
        </w:r>
        <w:r w:rsidRPr="000F3AFD">
          <w:rPr>
            <w:noProof/>
            <w:webHidden/>
            <w:lang w:val="fr-FR"/>
          </w:rPr>
          <w:fldChar w:fldCharType="begin"/>
        </w:r>
        <w:r w:rsidRPr="000F3AFD">
          <w:rPr>
            <w:noProof/>
            <w:webHidden/>
            <w:lang w:val="fr-FR"/>
          </w:rPr>
          <w:instrText xml:space="preserve"> PAGEREF _Toc244161693 \h </w:instrText>
        </w:r>
        <w:r w:rsidRPr="000F3AFD">
          <w:rPr>
            <w:noProof/>
            <w:webHidden/>
            <w:lang w:val="fr-FR"/>
          </w:rPr>
        </w:r>
        <w:r w:rsidRPr="000F3AFD">
          <w:rPr>
            <w:noProof/>
            <w:webHidden/>
            <w:lang w:val="fr-FR"/>
          </w:rPr>
          <w:fldChar w:fldCharType="separate"/>
        </w:r>
        <w:r w:rsidRPr="000F3AFD">
          <w:rPr>
            <w:noProof/>
            <w:webHidden/>
            <w:lang w:val="fr-FR"/>
          </w:rPr>
          <w:t>28</w:t>
        </w:r>
        <w:r w:rsidRPr="000F3AFD">
          <w:rPr>
            <w:noProof/>
            <w:webHidden/>
            <w:lang w:val="fr-FR"/>
          </w:rPr>
          <w:fldChar w:fldCharType="end"/>
        </w:r>
      </w:hyperlink>
    </w:p>
    <w:p w14:paraId="223EA6C1" w14:textId="787F04EF" w:rsidR="003023E8" w:rsidRPr="000F3AFD" w:rsidRDefault="003023E8" w:rsidP="00E65496">
      <w:pPr>
        <w:pStyle w:val="TOC2"/>
        <w:tabs>
          <w:tab w:val="right" w:leader="dot" w:pos="8630"/>
        </w:tabs>
        <w:rPr>
          <w:noProof/>
          <w:lang w:val="fr-FR"/>
        </w:rPr>
      </w:pPr>
      <w:hyperlink w:anchor="_Toc244161694" w:history="1">
        <w:r w:rsidRPr="000F3AFD">
          <w:rPr>
            <w:rStyle w:val="Hyperlink"/>
            <w:noProof/>
            <w:lang w:val="fr-FR"/>
          </w:rPr>
          <w:t>3. Préremplissage et validation</w:t>
        </w:r>
        <w:r w:rsidRPr="000F3AFD">
          <w:rPr>
            <w:noProof/>
            <w:webHidden/>
            <w:lang w:val="fr-FR"/>
          </w:rPr>
          <w:tab/>
        </w:r>
        <w:r w:rsidRPr="000F3AFD">
          <w:rPr>
            <w:noProof/>
            <w:webHidden/>
            <w:lang w:val="fr-FR"/>
          </w:rPr>
          <w:fldChar w:fldCharType="begin"/>
        </w:r>
        <w:r w:rsidRPr="000F3AFD">
          <w:rPr>
            <w:noProof/>
            <w:webHidden/>
            <w:lang w:val="fr-FR"/>
          </w:rPr>
          <w:instrText xml:space="preserve"> PAGEREF _Toc244161694 \h </w:instrText>
        </w:r>
        <w:r w:rsidRPr="000F3AFD">
          <w:rPr>
            <w:noProof/>
            <w:webHidden/>
            <w:lang w:val="fr-FR"/>
          </w:rPr>
        </w:r>
        <w:r w:rsidRPr="000F3AFD">
          <w:rPr>
            <w:noProof/>
            <w:webHidden/>
            <w:lang w:val="fr-FR"/>
          </w:rPr>
          <w:fldChar w:fldCharType="separate"/>
        </w:r>
        <w:r w:rsidRPr="000F3AFD">
          <w:rPr>
            <w:noProof/>
            <w:webHidden/>
            <w:lang w:val="fr-FR"/>
          </w:rPr>
          <w:t>28</w:t>
        </w:r>
        <w:r w:rsidRPr="000F3AFD">
          <w:rPr>
            <w:noProof/>
            <w:webHidden/>
            <w:lang w:val="fr-FR"/>
          </w:rPr>
          <w:fldChar w:fldCharType="end"/>
        </w:r>
      </w:hyperlink>
    </w:p>
    <w:p w14:paraId="588FF9E0" w14:textId="229E354E" w:rsidR="003023E8" w:rsidRPr="000F3AFD" w:rsidRDefault="003023E8" w:rsidP="00E65496">
      <w:pPr>
        <w:pStyle w:val="TOC2"/>
        <w:tabs>
          <w:tab w:val="right" w:leader="dot" w:pos="8630"/>
        </w:tabs>
        <w:rPr>
          <w:noProof/>
          <w:lang w:val="fr-FR"/>
        </w:rPr>
      </w:pPr>
      <w:hyperlink w:anchor="_Toc244161695" w:history="1">
        <w:r w:rsidRPr="000F3AFD">
          <w:rPr>
            <w:rStyle w:val="Hyperlink"/>
            <w:noProof/>
            <w:lang w:val="fr-FR"/>
          </w:rPr>
          <w:t>4. Cycle de vie d'un wizard</w:t>
        </w:r>
        <w:r w:rsidRPr="000F3AFD">
          <w:rPr>
            <w:noProof/>
            <w:webHidden/>
            <w:lang w:val="fr-FR"/>
          </w:rPr>
          <w:tab/>
        </w:r>
        <w:r w:rsidRPr="000F3AFD">
          <w:rPr>
            <w:noProof/>
            <w:webHidden/>
            <w:lang w:val="fr-FR"/>
          </w:rPr>
          <w:fldChar w:fldCharType="begin"/>
        </w:r>
        <w:r w:rsidRPr="000F3AFD">
          <w:rPr>
            <w:noProof/>
            <w:webHidden/>
            <w:lang w:val="fr-FR"/>
          </w:rPr>
          <w:instrText xml:space="preserve"> PAGEREF _Toc244161695 \h </w:instrText>
        </w:r>
        <w:r w:rsidRPr="000F3AFD">
          <w:rPr>
            <w:noProof/>
            <w:webHidden/>
            <w:lang w:val="fr-FR"/>
          </w:rPr>
        </w:r>
        <w:r w:rsidRPr="000F3AFD">
          <w:rPr>
            <w:noProof/>
            <w:webHidden/>
            <w:lang w:val="fr-FR"/>
          </w:rPr>
          <w:fldChar w:fldCharType="separate"/>
        </w:r>
        <w:r w:rsidRPr="000F3AFD">
          <w:rPr>
            <w:noProof/>
            <w:webHidden/>
            <w:lang w:val="fr-FR"/>
          </w:rPr>
          <w:t>29</w:t>
        </w:r>
        <w:r w:rsidRPr="000F3AFD">
          <w:rPr>
            <w:noProof/>
            <w:webHidden/>
            <w:lang w:val="fr-FR"/>
          </w:rPr>
          <w:fldChar w:fldCharType="end"/>
        </w:r>
      </w:hyperlink>
    </w:p>
    <w:p w14:paraId="2671F652" w14:textId="63E98679" w:rsidR="003023E8" w:rsidRPr="000F3AFD" w:rsidRDefault="003023E8" w:rsidP="00E65496">
      <w:pPr>
        <w:pStyle w:val="TOC2"/>
        <w:tabs>
          <w:tab w:val="right" w:leader="dot" w:pos="8630"/>
        </w:tabs>
        <w:rPr>
          <w:noProof/>
          <w:lang w:val="fr-FR"/>
        </w:rPr>
      </w:pPr>
      <w:hyperlink w:anchor="_Toc244161696" w:history="1">
        <w:r w:rsidRPr="000F3AFD">
          <w:rPr>
            <w:rStyle w:val="Hyperlink"/>
            <w:noProof/>
            <w:lang w:val="fr-FR"/>
          </w:rPr>
          <w:t>5. Fiche de mémorisation</w:t>
        </w:r>
        <w:r w:rsidRPr="000F3AFD">
          <w:rPr>
            <w:noProof/>
            <w:webHidden/>
            <w:lang w:val="fr-FR"/>
          </w:rPr>
          <w:tab/>
        </w:r>
        <w:r w:rsidRPr="000F3AFD">
          <w:rPr>
            <w:noProof/>
            <w:webHidden/>
            <w:lang w:val="fr-FR"/>
          </w:rPr>
          <w:fldChar w:fldCharType="begin"/>
        </w:r>
        <w:r w:rsidRPr="000F3AFD">
          <w:rPr>
            <w:noProof/>
            <w:webHidden/>
            <w:lang w:val="fr-FR"/>
          </w:rPr>
          <w:instrText xml:space="preserve"> PAGEREF _Toc244161696 \h </w:instrText>
        </w:r>
        <w:r w:rsidRPr="000F3AFD">
          <w:rPr>
            <w:noProof/>
            <w:webHidden/>
            <w:lang w:val="fr-FR"/>
          </w:rPr>
        </w:r>
        <w:r w:rsidRPr="000F3AFD">
          <w:rPr>
            <w:noProof/>
            <w:webHidden/>
            <w:lang w:val="fr-FR"/>
          </w:rPr>
          <w:fldChar w:fldCharType="separate"/>
        </w:r>
        <w:r w:rsidRPr="000F3AFD">
          <w:rPr>
            <w:noProof/>
            <w:webHidden/>
            <w:lang w:val="fr-FR"/>
          </w:rPr>
          <w:t>29</w:t>
        </w:r>
        <w:r w:rsidRPr="000F3AFD">
          <w:rPr>
            <w:noProof/>
            <w:webHidden/>
            <w:lang w:val="fr-FR"/>
          </w:rPr>
          <w:fldChar w:fldCharType="end"/>
        </w:r>
      </w:hyperlink>
    </w:p>
    <w:p w14:paraId="7D03697F" w14:textId="49D6A069" w:rsidR="003023E8" w:rsidRPr="000F3AFD" w:rsidRDefault="003023E8" w:rsidP="00E65496">
      <w:pPr>
        <w:pStyle w:val="TOC1"/>
        <w:tabs>
          <w:tab w:val="right" w:leader="dot" w:pos="8630"/>
        </w:tabs>
        <w:rPr>
          <w:noProof/>
          <w:lang w:val="fr-FR"/>
        </w:rPr>
      </w:pPr>
      <w:hyperlink w:anchor="_Toc244161697" w:history="1">
        <w:r w:rsidRPr="000F3AFD">
          <w:rPr>
            <w:rStyle w:val="Hyperlink"/>
            <w:noProof/>
            <w:lang w:val="fr-FR"/>
          </w:rPr>
          <w:t>08 Heritages</w:t>
        </w:r>
        <w:r w:rsidRPr="000F3AFD">
          <w:rPr>
            <w:noProof/>
            <w:webHidden/>
            <w:lang w:val="fr-FR"/>
          </w:rPr>
          <w:tab/>
        </w:r>
        <w:r w:rsidRPr="000F3AFD">
          <w:rPr>
            <w:noProof/>
            <w:webHidden/>
            <w:lang w:val="fr-FR"/>
          </w:rPr>
          <w:fldChar w:fldCharType="begin"/>
        </w:r>
        <w:r w:rsidRPr="000F3AFD">
          <w:rPr>
            <w:noProof/>
            <w:webHidden/>
            <w:lang w:val="fr-FR"/>
          </w:rPr>
          <w:instrText xml:space="preserve"> PAGEREF _Toc244161697 \h </w:instrText>
        </w:r>
        <w:r w:rsidRPr="000F3AFD">
          <w:rPr>
            <w:noProof/>
            <w:webHidden/>
            <w:lang w:val="fr-FR"/>
          </w:rPr>
        </w:r>
        <w:r w:rsidRPr="000F3AFD">
          <w:rPr>
            <w:noProof/>
            <w:webHidden/>
            <w:lang w:val="fr-FR"/>
          </w:rPr>
          <w:fldChar w:fldCharType="separate"/>
        </w:r>
        <w:r w:rsidRPr="000F3AFD">
          <w:rPr>
            <w:noProof/>
            <w:webHidden/>
            <w:lang w:val="fr-FR"/>
          </w:rPr>
          <w:t>30</w:t>
        </w:r>
        <w:r w:rsidRPr="000F3AFD">
          <w:rPr>
            <w:noProof/>
            <w:webHidden/>
            <w:lang w:val="fr-FR"/>
          </w:rPr>
          <w:fldChar w:fldCharType="end"/>
        </w:r>
      </w:hyperlink>
    </w:p>
    <w:p w14:paraId="06F338CF" w14:textId="386A567C" w:rsidR="003023E8" w:rsidRPr="000F3AFD" w:rsidRDefault="003023E8" w:rsidP="00E65496">
      <w:pPr>
        <w:pStyle w:val="TOC1"/>
        <w:tabs>
          <w:tab w:val="right" w:leader="dot" w:pos="8630"/>
        </w:tabs>
        <w:rPr>
          <w:noProof/>
          <w:lang w:val="fr-FR"/>
        </w:rPr>
      </w:pPr>
      <w:hyperlink w:anchor="_Toc244161698" w:history="1">
        <w:r w:rsidRPr="000F3AFD">
          <w:rPr>
            <w:rStyle w:val="Hyperlink"/>
            <w:noProof/>
            <w:lang w:val="fr-FR"/>
          </w:rPr>
          <w:t>Extensions des modèles Odoo</w:t>
        </w:r>
        <w:r w:rsidRPr="000F3AFD">
          <w:rPr>
            <w:noProof/>
            <w:webHidden/>
            <w:lang w:val="fr-FR"/>
          </w:rPr>
          <w:tab/>
        </w:r>
        <w:r w:rsidRPr="000F3AFD">
          <w:rPr>
            <w:noProof/>
            <w:webHidden/>
            <w:lang w:val="fr-FR"/>
          </w:rPr>
          <w:fldChar w:fldCharType="begin"/>
        </w:r>
        <w:r w:rsidRPr="000F3AFD">
          <w:rPr>
            <w:noProof/>
            <w:webHidden/>
            <w:lang w:val="fr-FR"/>
          </w:rPr>
          <w:instrText xml:space="preserve"> PAGEREF _Toc244161698 \h </w:instrText>
        </w:r>
        <w:r w:rsidRPr="000F3AFD">
          <w:rPr>
            <w:noProof/>
            <w:webHidden/>
            <w:lang w:val="fr-FR"/>
          </w:rPr>
        </w:r>
        <w:r w:rsidRPr="000F3AFD">
          <w:rPr>
            <w:noProof/>
            <w:webHidden/>
            <w:lang w:val="fr-FR"/>
          </w:rPr>
          <w:fldChar w:fldCharType="separate"/>
        </w:r>
        <w:r w:rsidRPr="000F3AFD">
          <w:rPr>
            <w:noProof/>
            <w:webHidden/>
            <w:lang w:val="fr-FR"/>
          </w:rPr>
          <w:t>30</w:t>
        </w:r>
        <w:r w:rsidRPr="000F3AFD">
          <w:rPr>
            <w:noProof/>
            <w:webHidden/>
            <w:lang w:val="fr-FR"/>
          </w:rPr>
          <w:fldChar w:fldCharType="end"/>
        </w:r>
      </w:hyperlink>
    </w:p>
    <w:p w14:paraId="3BD7007E" w14:textId="2F19D706" w:rsidR="003023E8" w:rsidRPr="000F3AFD" w:rsidRDefault="003023E8" w:rsidP="00E65496">
      <w:pPr>
        <w:pStyle w:val="TOC2"/>
        <w:tabs>
          <w:tab w:val="right" w:leader="dot" w:pos="8630"/>
        </w:tabs>
        <w:rPr>
          <w:noProof/>
          <w:lang w:val="fr-FR"/>
        </w:rPr>
      </w:pPr>
      <w:hyperlink w:anchor="_Toc244161699" w:history="1">
        <w:r w:rsidRPr="000F3AFD">
          <w:rPr>
            <w:rStyle w:val="Hyperlink"/>
            <w:noProof/>
            <w:lang w:val="fr-FR"/>
          </w:rPr>
          <w:t>1. Modèles étendus</w:t>
        </w:r>
        <w:r w:rsidRPr="000F3AFD">
          <w:rPr>
            <w:noProof/>
            <w:webHidden/>
            <w:lang w:val="fr-FR"/>
          </w:rPr>
          <w:tab/>
        </w:r>
        <w:r w:rsidRPr="000F3AFD">
          <w:rPr>
            <w:noProof/>
            <w:webHidden/>
            <w:lang w:val="fr-FR"/>
          </w:rPr>
          <w:fldChar w:fldCharType="begin"/>
        </w:r>
        <w:r w:rsidRPr="000F3AFD">
          <w:rPr>
            <w:noProof/>
            <w:webHidden/>
            <w:lang w:val="fr-FR"/>
          </w:rPr>
          <w:instrText xml:space="preserve"> PAGEREF _Toc244161699 \h </w:instrText>
        </w:r>
        <w:r w:rsidRPr="000F3AFD">
          <w:rPr>
            <w:noProof/>
            <w:webHidden/>
            <w:lang w:val="fr-FR"/>
          </w:rPr>
        </w:r>
        <w:r w:rsidRPr="000F3AFD">
          <w:rPr>
            <w:noProof/>
            <w:webHidden/>
            <w:lang w:val="fr-FR"/>
          </w:rPr>
          <w:fldChar w:fldCharType="separate"/>
        </w:r>
        <w:r w:rsidRPr="000F3AFD">
          <w:rPr>
            <w:noProof/>
            <w:webHidden/>
            <w:lang w:val="fr-FR"/>
          </w:rPr>
          <w:t>30</w:t>
        </w:r>
        <w:r w:rsidRPr="000F3AFD">
          <w:rPr>
            <w:noProof/>
            <w:webHidden/>
            <w:lang w:val="fr-FR"/>
          </w:rPr>
          <w:fldChar w:fldCharType="end"/>
        </w:r>
      </w:hyperlink>
    </w:p>
    <w:p w14:paraId="423AAA74" w14:textId="2685A5AA" w:rsidR="003023E8" w:rsidRPr="000F3AFD" w:rsidRDefault="003023E8" w:rsidP="00E65496">
      <w:pPr>
        <w:pStyle w:val="TOC2"/>
        <w:tabs>
          <w:tab w:val="right" w:leader="dot" w:pos="8630"/>
        </w:tabs>
        <w:rPr>
          <w:noProof/>
          <w:lang w:val="fr-FR"/>
        </w:rPr>
      </w:pPr>
      <w:hyperlink w:anchor="_Toc244161700" w:history="1">
        <w:r w:rsidRPr="000F3AFD">
          <w:rPr>
            <w:rStyle w:val="Hyperlink"/>
            <w:noProof/>
            <w:lang w:val="fr-FR"/>
          </w:rPr>
          <w:t>2. Différence entre _inherit et _name</w:t>
        </w:r>
        <w:r w:rsidRPr="000F3AFD">
          <w:rPr>
            <w:noProof/>
            <w:webHidden/>
            <w:lang w:val="fr-FR"/>
          </w:rPr>
          <w:tab/>
        </w:r>
        <w:r w:rsidRPr="000F3AFD">
          <w:rPr>
            <w:noProof/>
            <w:webHidden/>
            <w:lang w:val="fr-FR"/>
          </w:rPr>
          <w:fldChar w:fldCharType="begin"/>
        </w:r>
        <w:r w:rsidRPr="000F3AFD">
          <w:rPr>
            <w:noProof/>
            <w:webHidden/>
            <w:lang w:val="fr-FR"/>
          </w:rPr>
          <w:instrText xml:space="preserve"> PAGEREF _Toc244161700 \h </w:instrText>
        </w:r>
        <w:r w:rsidRPr="000F3AFD">
          <w:rPr>
            <w:noProof/>
            <w:webHidden/>
            <w:lang w:val="fr-FR"/>
          </w:rPr>
        </w:r>
        <w:r w:rsidRPr="000F3AFD">
          <w:rPr>
            <w:noProof/>
            <w:webHidden/>
            <w:lang w:val="fr-FR"/>
          </w:rPr>
          <w:fldChar w:fldCharType="separate"/>
        </w:r>
        <w:r w:rsidRPr="000F3AFD">
          <w:rPr>
            <w:noProof/>
            <w:webHidden/>
            <w:lang w:val="fr-FR"/>
          </w:rPr>
          <w:t>30</w:t>
        </w:r>
        <w:r w:rsidRPr="000F3AFD">
          <w:rPr>
            <w:noProof/>
            <w:webHidden/>
            <w:lang w:val="fr-FR"/>
          </w:rPr>
          <w:fldChar w:fldCharType="end"/>
        </w:r>
      </w:hyperlink>
    </w:p>
    <w:p w14:paraId="5FAA0552" w14:textId="607CAD62" w:rsidR="003023E8" w:rsidRPr="000F3AFD" w:rsidRDefault="003023E8" w:rsidP="00E65496">
      <w:pPr>
        <w:pStyle w:val="TOC2"/>
        <w:tabs>
          <w:tab w:val="right" w:leader="dot" w:pos="8630"/>
        </w:tabs>
        <w:rPr>
          <w:noProof/>
          <w:lang w:val="fr-FR"/>
        </w:rPr>
      </w:pPr>
      <w:hyperlink w:anchor="_Toc244161701" w:history="1">
        <w:r w:rsidRPr="000F3AFD">
          <w:rPr>
            <w:rStyle w:val="Hyperlink"/>
            <w:noProof/>
            <w:lang w:val="fr-FR"/>
          </w:rPr>
          <w:t>3. Surcharges et particularités constatées</w:t>
        </w:r>
        <w:r w:rsidRPr="000F3AFD">
          <w:rPr>
            <w:noProof/>
            <w:webHidden/>
            <w:lang w:val="fr-FR"/>
          </w:rPr>
          <w:tab/>
        </w:r>
        <w:r w:rsidRPr="000F3AFD">
          <w:rPr>
            <w:noProof/>
            <w:webHidden/>
            <w:lang w:val="fr-FR"/>
          </w:rPr>
          <w:fldChar w:fldCharType="begin"/>
        </w:r>
        <w:r w:rsidRPr="000F3AFD">
          <w:rPr>
            <w:noProof/>
            <w:webHidden/>
            <w:lang w:val="fr-FR"/>
          </w:rPr>
          <w:instrText xml:space="preserve"> PAGEREF _Toc244161701 \h </w:instrText>
        </w:r>
        <w:r w:rsidRPr="000F3AFD">
          <w:rPr>
            <w:noProof/>
            <w:webHidden/>
            <w:lang w:val="fr-FR"/>
          </w:rPr>
        </w:r>
        <w:r w:rsidRPr="000F3AFD">
          <w:rPr>
            <w:noProof/>
            <w:webHidden/>
            <w:lang w:val="fr-FR"/>
          </w:rPr>
          <w:fldChar w:fldCharType="separate"/>
        </w:r>
        <w:r w:rsidRPr="000F3AFD">
          <w:rPr>
            <w:noProof/>
            <w:webHidden/>
            <w:lang w:val="fr-FR"/>
          </w:rPr>
          <w:t>30</w:t>
        </w:r>
        <w:r w:rsidRPr="000F3AFD">
          <w:rPr>
            <w:noProof/>
            <w:webHidden/>
            <w:lang w:val="fr-FR"/>
          </w:rPr>
          <w:fldChar w:fldCharType="end"/>
        </w:r>
      </w:hyperlink>
    </w:p>
    <w:p w14:paraId="189B0B2F" w14:textId="3C5E8B79" w:rsidR="003023E8" w:rsidRPr="000F3AFD" w:rsidRDefault="003023E8" w:rsidP="00E65496">
      <w:pPr>
        <w:pStyle w:val="TOC2"/>
        <w:tabs>
          <w:tab w:val="right" w:leader="dot" w:pos="8630"/>
        </w:tabs>
        <w:rPr>
          <w:noProof/>
          <w:lang w:val="fr-FR"/>
        </w:rPr>
      </w:pPr>
      <w:hyperlink w:anchor="_Toc244161702" w:history="1">
        <w:r w:rsidRPr="000F3AFD">
          <w:rPr>
            <w:rStyle w:val="Hyperlink"/>
            <w:noProof/>
            <w:lang w:val="fr-FR"/>
          </w:rPr>
          <w:t>4. Fiche de mémorisation</w:t>
        </w:r>
        <w:r w:rsidRPr="000F3AFD">
          <w:rPr>
            <w:noProof/>
            <w:webHidden/>
            <w:lang w:val="fr-FR"/>
          </w:rPr>
          <w:tab/>
        </w:r>
        <w:r w:rsidRPr="000F3AFD">
          <w:rPr>
            <w:noProof/>
            <w:webHidden/>
            <w:lang w:val="fr-FR"/>
          </w:rPr>
          <w:fldChar w:fldCharType="begin"/>
        </w:r>
        <w:r w:rsidRPr="000F3AFD">
          <w:rPr>
            <w:noProof/>
            <w:webHidden/>
            <w:lang w:val="fr-FR"/>
          </w:rPr>
          <w:instrText xml:space="preserve"> PAGEREF _Toc244161702 \h </w:instrText>
        </w:r>
        <w:r w:rsidRPr="000F3AFD">
          <w:rPr>
            <w:noProof/>
            <w:webHidden/>
            <w:lang w:val="fr-FR"/>
          </w:rPr>
        </w:r>
        <w:r w:rsidRPr="000F3AFD">
          <w:rPr>
            <w:noProof/>
            <w:webHidden/>
            <w:lang w:val="fr-FR"/>
          </w:rPr>
          <w:fldChar w:fldCharType="separate"/>
        </w:r>
        <w:r w:rsidRPr="000F3AFD">
          <w:rPr>
            <w:noProof/>
            <w:webHidden/>
            <w:lang w:val="fr-FR"/>
          </w:rPr>
          <w:t>31</w:t>
        </w:r>
        <w:r w:rsidRPr="000F3AFD">
          <w:rPr>
            <w:noProof/>
            <w:webHidden/>
            <w:lang w:val="fr-FR"/>
          </w:rPr>
          <w:fldChar w:fldCharType="end"/>
        </w:r>
      </w:hyperlink>
    </w:p>
    <w:p w14:paraId="6858C0DB" w14:textId="389C9F5A" w:rsidR="00EC78F1" w:rsidRPr="000F3AFD" w:rsidRDefault="00000000" w:rsidP="00E65496">
      <w:pPr>
        <w:rPr>
          <w:lang w:val="fr-FR"/>
        </w:rPr>
      </w:pPr>
      <w:r w:rsidRPr="000F3AFD">
        <w:rPr>
          <w:lang w:val="fr-FR"/>
        </w:rPr>
        <w:fldChar w:fldCharType="end"/>
      </w:r>
      <w:r w:rsidRPr="000F3AFD">
        <w:rPr>
          <w:lang w:val="fr-FR"/>
        </w:rPr>
        <w:br/>
      </w:r>
    </w:p>
    <w:p w14:paraId="2FEB8600" w14:textId="77777777" w:rsidR="00EC78F1" w:rsidRPr="000F3AFD" w:rsidRDefault="00000000" w:rsidP="00E65496">
      <w:pPr>
        <w:rPr>
          <w:lang w:val="fr-FR"/>
        </w:rPr>
      </w:pPr>
      <w:r w:rsidRPr="000F3AFD">
        <w:rPr>
          <w:lang w:val="fr-FR"/>
        </w:rPr>
        <w:br w:type="page"/>
      </w:r>
    </w:p>
    <w:p w14:paraId="79806BD0" w14:textId="77777777" w:rsidR="00EC78F1" w:rsidRPr="000F3AFD" w:rsidRDefault="00000000" w:rsidP="00E65496">
      <w:pPr>
        <w:pStyle w:val="Heading1"/>
        <w:jc w:val="center"/>
        <w:rPr>
          <w:lang w:val="fr-FR"/>
        </w:rPr>
      </w:pPr>
      <w:bookmarkStart w:id="1" w:name="_Toc244161621"/>
      <w:r w:rsidRPr="000F3AFD">
        <w:rPr>
          <w:lang w:val="fr-FR"/>
        </w:rPr>
        <w:lastRenderedPageBreak/>
        <w:t>00 Glossaire</w:t>
      </w:r>
      <w:bookmarkEnd w:id="1"/>
    </w:p>
    <w:p w14:paraId="4EB50525" w14:textId="77777777" w:rsidR="00EC78F1" w:rsidRPr="000F3AFD" w:rsidRDefault="00000000" w:rsidP="00E65496">
      <w:pPr>
        <w:pStyle w:val="Heading1"/>
        <w:rPr>
          <w:lang w:val="fr-FR"/>
        </w:rPr>
      </w:pPr>
      <w:bookmarkStart w:id="2" w:name="_Toc244161622"/>
      <w:r w:rsidRPr="000F3AFD">
        <w:rPr>
          <w:lang w:val="fr-FR"/>
        </w:rPr>
        <w:t>Glossaire DSS V2</w:t>
      </w:r>
      <w:bookmarkEnd w:id="2"/>
    </w:p>
    <w:p w14:paraId="11933C94" w14:textId="77777777" w:rsidR="00EC78F1" w:rsidRPr="000F3AFD" w:rsidRDefault="00000000" w:rsidP="00E65496">
      <w:pPr>
        <w:pStyle w:val="Heading2"/>
        <w:rPr>
          <w:lang w:val="fr-FR"/>
        </w:rPr>
      </w:pPr>
      <w:bookmarkStart w:id="3" w:name="_Toc244161623"/>
      <w:r w:rsidRPr="000F3AFD">
        <w:rPr>
          <w:lang w:val="fr-FR"/>
        </w:rPr>
        <w:t>1. Termes Odoo</w:t>
      </w:r>
      <w:bookmarkEnd w:id="3"/>
    </w:p>
    <w:tbl>
      <w:tblPr>
        <w:tblStyle w:val="TableGrid"/>
        <w:tblW w:w="0" w:type="auto"/>
        <w:jc w:val="center"/>
        <w:tblLook w:val="04A0" w:firstRow="1" w:lastRow="0" w:firstColumn="1" w:lastColumn="0" w:noHBand="0" w:noVBand="1"/>
      </w:tblPr>
      <w:tblGrid>
        <w:gridCol w:w="2235"/>
        <w:gridCol w:w="3323"/>
        <w:gridCol w:w="3298"/>
      </w:tblGrid>
      <w:tr w:rsidR="00EC78F1" w:rsidRPr="000F3AFD" w14:paraId="0E21427A" w14:textId="77777777" w:rsidTr="000F3AFD">
        <w:trPr>
          <w:trHeight w:val="590"/>
          <w:jc w:val="center"/>
        </w:trPr>
        <w:tc>
          <w:tcPr>
            <w:tcW w:w="2235"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5887AEF7" w14:textId="77777777" w:rsidR="00EC78F1" w:rsidRPr="000F3AFD" w:rsidRDefault="00000000" w:rsidP="00E65496">
            <w:pPr>
              <w:spacing w:line="276" w:lineRule="auto"/>
              <w:rPr>
                <w:lang w:val="fr-FR"/>
              </w:rPr>
            </w:pPr>
            <w:r w:rsidRPr="000F3AFD">
              <w:rPr>
                <w:b/>
                <w:lang w:val="fr-FR"/>
              </w:rPr>
              <w:t>Terme</w:t>
            </w:r>
          </w:p>
        </w:tc>
        <w:tc>
          <w:tcPr>
            <w:tcW w:w="3323"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68501238" w14:textId="77777777" w:rsidR="00EC78F1" w:rsidRPr="000F3AFD" w:rsidRDefault="00000000" w:rsidP="00E65496">
            <w:pPr>
              <w:spacing w:line="276" w:lineRule="auto"/>
              <w:rPr>
                <w:lang w:val="fr-FR"/>
              </w:rPr>
            </w:pPr>
            <w:r w:rsidRPr="000F3AFD">
              <w:rPr>
                <w:b/>
                <w:lang w:val="fr-FR"/>
              </w:rPr>
              <w:t>Définition</w:t>
            </w:r>
          </w:p>
        </w:tc>
        <w:tc>
          <w:tcPr>
            <w:tcW w:w="3298"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62D7DC09" w14:textId="77777777" w:rsidR="00EC78F1" w:rsidRPr="000F3AFD" w:rsidRDefault="00000000" w:rsidP="00E65496">
            <w:pPr>
              <w:spacing w:line="276" w:lineRule="auto"/>
              <w:rPr>
                <w:lang w:val="fr-FR"/>
              </w:rPr>
            </w:pPr>
            <w:r w:rsidRPr="000F3AFD">
              <w:rPr>
                <w:b/>
                <w:lang w:val="fr-FR"/>
              </w:rPr>
              <w:t>Exemple DSS</w:t>
            </w:r>
          </w:p>
        </w:tc>
      </w:tr>
      <w:tr w:rsidR="00EC78F1" w:rsidRPr="000F3AFD" w14:paraId="46F00EB9" w14:textId="77777777" w:rsidTr="000F3AFD">
        <w:trPr>
          <w:trHeight w:val="967"/>
          <w:jc w:val="center"/>
        </w:trPr>
        <w:tc>
          <w:tcPr>
            <w:tcW w:w="2235" w:type="dxa"/>
            <w:tcBorders>
              <w:top w:val="single" w:sz="6" w:space="0" w:color="000000"/>
              <w:left w:val="single" w:sz="6" w:space="0" w:color="000000"/>
              <w:bottom w:val="single" w:sz="6" w:space="0" w:color="000000"/>
              <w:right w:val="single" w:sz="6" w:space="0" w:color="000000"/>
            </w:tcBorders>
            <w:vAlign w:val="center"/>
          </w:tcPr>
          <w:p w14:paraId="2D0009CE" w14:textId="77777777" w:rsidR="00EC78F1" w:rsidRPr="000F3AFD" w:rsidRDefault="00000000" w:rsidP="00E65496">
            <w:pPr>
              <w:spacing w:line="276" w:lineRule="auto"/>
              <w:rPr>
                <w:lang w:val="fr-FR"/>
              </w:rPr>
            </w:pPr>
            <w:r w:rsidRPr="000F3AFD">
              <w:rPr>
                <w:lang w:val="fr-FR"/>
              </w:rPr>
              <w:t>Asset</w:t>
            </w:r>
          </w:p>
        </w:tc>
        <w:tc>
          <w:tcPr>
            <w:tcW w:w="3323" w:type="dxa"/>
            <w:tcBorders>
              <w:top w:val="single" w:sz="6" w:space="0" w:color="000000"/>
              <w:left w:val="single" w:sz="6" w:space="0" w:color="000000"/>
              <w:bottom w:val="single" w:sz="6" w:space="0" w:color="000000"/>
              <w:right w:val="single" w:sz="6" w:space="0" w:color="000000"/>
            </w:tcBorders>
            <w:vAlign w:val="center"/>
          </w:tcPr>
          <w:p w14:paraId="7584E240" w14:textId="77777777" w:rsidR="00EC78F1" w:rsidRPr="000F3AFD" w:rsidRDefault="00000000" w:rsidP="00E65496">
            <w:pPr>
              <w:spacing w:line="276" w:lineRule="auto"/>
              <w:rPr>
                <w:lang w:val="fr-FR"/>
              </w:rPr>
            </w:pPr>
            <w:r w:rsidRPr="000F3AFD">
              <w:rPr>
                <w:lang w:val="fr-FR"/>
              </w:rPr>
              <w:t>Ressource chargée dans l'interface Web ou dans un rapport.</w:t>
            </w:r>
          </w:p>
        </w:tc>
        <w:tc>
          <w:tcPr>
            <w:tcW w:w="3298" w:type="dxa"/>
            <w:tcBorders>
              <w:top w:val="single" w:sz="6" w:space="0" w:color="000000"/>
              <w:left w:val="single" w:sz="6" w:space="0" w:color="000000"/>
              <w:bottom w:val="single" w:sz="6" w:space="0" w:color="000000"/>
              <w:right w:val="single" w:sz="6" w:space="0" w:color="000000"/>
            </w:tcBorders>
            <w:vAlign w:val="center"/>
          </w:tcPr>
          <w:p w14:paraId="05E896DB" w14:textId="77777777" w:rsidR="00EC78F1" w:rsidRPr="000F3AFD" w:rsidRDefault="00000000" w:rsidP="00E65496">
            <w:pPr>
              <w:spacing w:line="276" w:lineRule="auto"/>
              <w:rPr>
                <w:lang w:val="fr-FR"/>
              </w:rPr>
            </w:pPr>
            <w:proofErr w:type="spellStart"/>
            <w:r w:rsidRPr="000F3AFD">
              <w:rPr>
                <w:lang w:val="fr-FR"/>
              </w:rPr>
              <w:t>views</w:t>
            </w:r>
            <w:proofErr w:type="spellEnd"/>
            <w:r w:rsidRPr="000F3AFD">
              <w:rPr>
                <w:lang w:val="fr-FR"/>
              </w:rPr>
              <w:t>/assets_backend.xml ajoute le CSS du chatter au bundle Web.</w:t>
            </w:r>
          </w:p>
        </w:tc>
      </w:tr>
      <w:tr w:rsidR="00EC78F1" w:rsidRPr="000F3AFD" w14:paraId="6322BC9C" w14:textId="77777777" w:rsidTr="000F3AFD">
        <w:trPr>
          <w:trHeight w:val="839"/>
          <w:jc w:val="center"/>
        </w:trPr>
        <w:tc>
          <w:tcPr>
            <w:tcW w:w="2235" w:type="dxa"/>
            <w:tcBorders>
              <w:top w:val="single" w:sz="6" w:space="0" w:color="000000"/>
              <w:left w:val="single" w:sz="6" w:space="0" w:color="000000"/>
              <w:bottom w:val="single" w:sz="6" w:space="0" w:color="000000"/>
              <w:right w:val="single" w:sz="6" w:space="0" w:color="000000"/>
            </w:tcBorders>
            <w:vAlign w:val="center"/>
          </w:tcPr>
          <w:p w14:paraId="0271ADC5" w14:textId="77777777" w:rsidR="00EC78F1" w:rsidRPr="000F3AFD" w:rsidRDefault="00000000" w:rsidP="00E65496">
            <w:pPr>
              <w:spacing w:line="276" w:lineRule="auto"/>
              <w:rPr>
                <w:lang w:val="fr-FR"/>
              </w:rPr>
            </w:pPr>
            <w:r w:rsidRPr="000F3AFD">
              <w:rPr>
                <w:lang w:val="fr-FR"/>
              </w:rPr>
              <w:t>Champ calculé</w:t>
            </w:r>
          </w:p>
        </w:tc>
        <w:tc>
          <w:tcPr>
            <w:tcW w:w="3323" w:type="dxa"/>
            <w:tcBorders>
              <w:top w:val="single" w:sz="6" w:space="0" w:color="000000"/>
              <w:left w:val="single" w:sz="6" w:space="0" w:color="000000"/>
              <w:bottom w:val="single" w:sz="6" w:space="0" w:color="000000"/>
              <w:right w:val="single" w:sz="6" w:space="0" w:color="000000"/>
            </w:tcBorders>
            <w:vAlign w:val="center"/>
          </w:tcPr>
          <w:p w14:paraId="5E241AE2" w14:textId="77777777" w:rsidR="00EC78F1" w:rsidRPr="000F3AFD" w:rsidRDefault="00000000" w:rsidP="00E65496">
            <w:pPr>
              <w:spacing w:line="276" w:lineRule="auto"/>
              <w:rPr>
                <w:lang w:val="fr-FR"/>
              </w:rPr>
            </w:pPr>
            <w:r w:rsidRPr="000F3AFD">
              <w:rPr>
                <w:lang w:val="fr-FR"/>
              </w:rPr>
              <w:t xml:space="preserve">Champ dont la valeur est fournie par une méthode </w:t>
            </w:r>
            <w:proofErr w:type="spellStart"/>
            <w:proofErr w:type="gramStart"/>
            <w:r w:rsidRPr="000F3AFD">
              <w:rPr>
                <w:lang w:val="fr-FR"/>
              </w:rPr>
              <w:t>compute</w:t>
            </w:r>
            <w:proofErr w:type="spellEnd"/>
            <w:r w:rsidRPr="000F3AFD">
              <w:rPr>
                <w:lang w:val="fr-FR"/>
              </w:rPr>
              <w:t xml:space="preserve"> .</w:t>
            </w:r>
            <w:proofErr w:type="gramEnd"/>
          </w:p>
        </w:tc>
        <w:tc>
          <w:tcPr>
            <w:tcW w:w="3298" w:type="dxa"/>
            <w:tcBorders>
              <w:top w:val="single" w:sz="6" w:space="0" w:color="000000"/>
              <w:left w:val="single" w:sz="6" w:space="0" w:color="000000"/>
              <w:bottom w:val="single" w:sz="6" w:space="0" w:color="000000"/>
              <w:right w:val="single" w:sz="6" w:space="0" w:color="000000"/>
            </w:tcBorders>
            <w:vAlign w:val="center"/>
          </w:tcPr>
          <w:p w14:paraId="2A283269" w14:textId="77777777" w:rsidR="00EC78F1" w:rsidRPr="000F3AFD" w:rsidRDefault="00000000" w:rsidP="00E65496">
            <w:pPr>
              <w:spacing w:line="276" w:lineRule="auto"/>
              <w:rPr>
                <w:lang w:val="fr-FR"/>
              </w:rPr>
            </w:pPr>
            <w:proofErr w:type="spellStart"/>
            <w:proofErr w:type="gramStart"/>
            <w:r w:rsidRPr="000F3AFD">
              <w:rPr>
                <w:lang w:val="fr-FR"/>
              </w:rPr>
              <w:t>qty</w:t>
            </w:r>
            <w:proofErr w:type="gramEnd"/>
            <w:r w:rsidRPr="000F3AFD">
              <w:rPr>
                <w:lang w:val="fr-FR"/>
              </w:rPr>
              <w:t>_standard</w:t>
            </w:r>
            <w:proofErr w:type="spellEnd"/>
            <w:r w:rsidRPr="000F3AFD">
              <w:rPr>
                <w:lang w:val="fr-FR"/>
              </w:rPr>
              <w:t xml:space="preserve"> est calculé depuis </w:t>
            </w:r>
            <w:proofErr w:type="spellStart"/>
            <w:r w:rsidRPr="000F3AFD">
              <w:rPr>
                <w:lang w:val="fr-FR"/>
              </w:rPr>
              <w:t>product_id.qty_available</w:t>
            </w:r>
            <w:proofErr w:type="spellEnd"/>
            <w:r w:rsidRPr="000F3AFD">
              <w:rPr>
                <w:lang w:val="fr-FR"/>
              </w:rPr>
              <w:t xml:space="preserve"> .</w:t>
            </w:r>
          </w:p>
        </w:tc>
      </w:tr>
      <w:tr w:rsidR="00EC78F1" w:rsidRPr="000F3AFD" w14:paraId="7E2B93D3" w14:textId="77777777" w:rsidTr="000F3AFD">
        <w:trPr>
          <w:jc w:val="center"/>
        </w:trPr>
        <w:tc>
          <w:tcPr>
            <w:tcW w:w="2235" w:type="dxa"/>
            <w:tcBorders>
              <w:top w:val="single" w:sz="6" w:space="0" w:color="000000"/>
              <w:left w:val="single" w:sz="6" w:space="0" w:color="000000"/>
              <w:bottom w:val="single" w:sz="6" w:space="0" w:color="000000"/>
              <w:right w:val="single" w:sz="6" w:space="0" w:color="000000"/>
            </w:tcBorders>
            <w:vAlign w:val="center"/>
          </w:tcPr>
          <w:p w14:paraId="46AA9E0A" w14:textId="77777777" w:rsidR="00EC78F1" w:rsidRPr="000F3AFD" w:rsidRDefault="00000000" w:rsidP="00E65496">
            <w:pPr>
              <w:spacing w:line="276" w:lineRule="auto"/>
              <w:rPr>
                <w:lang w:val="fr-FR"/>
              </w:rPr>
            </w:pPr>
            <w:r w:rsidRPr="000F3AFD">
              <w:rPr>
                <w:lang w:val="fr-FR"/>
              </w:rPr>
              <w:t>Chatter</w:t>
            </w:r>
          </w:p>
        </w:tc>
        <w:tc>
          <w:tcPr>
            <w:tcW w:w="3323" w:type="dxa"/>
            <w:tcBorders>
              <w:top w:val="single" w:sz="6" w:space="0" w:color="000000"/>
              <w:left w:val="single" w:sz="6" w:space="0" w:color="000000"/>
              <w:bottom w:val="single" w:sz="6" w:space="0" w:color="000000"/>
              <w:right w:val="single" w:sz="6" w:space="0" w:color="000000"/>
            </w:tcBorders>
            <w:vAlign w:val="center"/>
          </w:tcPr>
          <w:p w14:paraId="1A7DB8A8" w14:textId="77777777" w:rsidR="00EC78F1" w:rsidRPr="000F3AFD" w:rsidRDefault="00000000" w:rsidP="00E65496">
            <w:pPr>
              <w:spacing w:line="276" w:lineRule="auto"/>
              <w:rPr>
                <w:lang w:val="fr-FR"/>
              </w:rPr>
            </w:pPr>
            <w:r w:rsidRPr="000F3AFD">
              <w:rPr>
                <w:lang w:val="fr-FR"/>
              </w:rPr>
              <w:t xml:space="preserve">Fil de messages et d'activités associé à un enregistrement via </w:t>
            </w:r>
            <w:proofErr w:type="spellStart"/>
            <w:proofErr w:type="gramStart"/>
            <w:r w:rsidRPr="000F3AFD">
              <w:rPr>
                <w:lang w:val="fr-FR"/>
              </w:rPr>
              <w:t>mail.thread</w:t>
            </w:r>
            <w:proofErr w:type="spellEnd"/>
            <w:proofErr w:type="gramEnd"/>
            <w:r w:rsidRPr="000F3AFD">
              <w:rPr>
                <w:lang w:val="fr-FR"/>
              </w:rPr>
              <w:t xml:space="preserve"> .</w:t>
            </w:r>
          </w:p>
        </w:tc>
        <w:tc>
          <w:tcPr>
            <w:tcW w:w="3298" w:type="dxa"/>
            <w:tcBorders>
              <w:top w:val="single" w:sz="6" w:space="0" w:color="000000"/>
              <w:left w:val="single" w:sz="6" w:space="0" w:color="000000"/>
              <w:bottom w:val="single" w:sz="6" w:space="0" w:color="000000"/>
              <w:right w:val="single" w:sz="6" w:space="0" w:color="000000"/>
            </w:tcBorders>
            <w:vAlign w:val="center"/>
          </w:tcPr>
          <w:p w14:paraId="6421C265" w14:textId="77777777" w:rsidR="00EC78F1" w:rsidRPr="000F3AFD" w:rsidRDefault="00000000" w:rsidP="00E65496">
            <w:pPr>
              <w:spacing w:line="276" w:lineRule="auto"/>
              <w:rPr>
                <w:lang w:val="fr-FR"/>
              </w:rPr>
            </w:pPr>
            <w:proofErr w:type="spellStart"/>
            <w:proofErr w:type="gramStart"/>
            <w:r w:rsidRPr="000F3AFD">
              <w:rPr>
                <w:lang w:val="fr-FR"/>
              </w:rPr>
              <w:t>dss.request</w:t>
            </w:r>
            <w:proofErr w:type="spellEnd"/>
            <w:proofErr w:type="gramEnd"/>
            <w:r w:rsidRPr="000F3AFD">
              <w:rPr>
                <w:lang w:val="fr-FR"/>
              </w:rPr>
              <w:t xml:space="preserve"> affiche </w:t>
            </w:r>
            <w:proofErr w:type="spellStart"/>
            <w:r w:rsidRPr="000F3AFD">
              <w:rPr>
                <w:lang w:val="fr-FR"/>
              </w:rPr>
              <w:t>message_ids</w:t>
            </w:r>
            <w:proofErr w:type="spellEnd"/>
            <w:r w:rsidRPr="000F3AFD">
              <w:rPr>
                <w:lang w:val="fr-FR"/>
              </w:rPr>
              <w:t xml:space="preserve"> et </w:t>
            </w:r>
            <w:proofErr w:type="spellStart"/>
            <w:r w:rsidRPr="000F3AFD">
              <w:rPr>
                <w:lang w:val="fr-FR"/>
              </w:rPr>
              <w:t>message_follower_ids</w:t>
            </w:r>
            <w:proofErr w:type="spellEnd"/>
            <w:r w:rsidRPr="000F3AFD">
              <w:rPr>
                <w:lang w:val="fr-FR"/>
              </w:rPr>
              <w:t xml:space="preserve"> .</w:t>
            </w:r>
          </w:p>
        </w:tc>
      </w:tr>
      <w:tr w:rsidR="00EC78F1" w:rsidRPr="000F3AFD" w14:paraId="017026E7" w14:textId="77777777" w:rsidTr="000F3AFD">
        <w:trPr>
          <w:jc w:val="center"/>
        </w:trPr>
        <w:tc>
          <w:tcPr>
            <w:tcW w:w="2235" w:type="dxa"/>
            <w:tcBorders>
              <w:top w:val="single" w:sz="6" w:space="0" w:color="000000"/>
              <w:left w:val="single" w:sz="6" w:space="0" w:color="000000"/>
              <w:bottom w:val="single" w:sz="6" w:space="0" w:color="000000"/>
              <w:right w:val="single" w:sz="6" w:space="0" w:color="000000"/>
            </w:tcBorders>
            <w:vAlign w:val="center"/>
          </w:tcPr>
          <w:p w14:paraId="68D2FE82" w14:textId="77777777" w:rsidR="00EC78F1" w:rsidRPr="000F3AFD" w:rsidRDefault="00000000" w:rsidP="00E65496">
            <w:pPr>
              <w:spacing w:line="276" w:lineRule="auto"/>
              <w:rPr>
                <w:lang w:val="fr-FR"/>
              </w:rPr>
            </w:pPr>
            <w:r w:rsidRPr="000F3AFD">
              <w:rPr>
                <w:lang w:val="fr-FR"/>
              </w:rPr>
              <w:t>Domaine</w:t>
            </w:r>
          </w:p>
        </w:tc>
        <w:tc>
          <w:tcPr>
            <w:tcW w:w="3323" w:type="dxa"/>
            <w:tcBorders>
              <w:top w:val="single" w:sz="6" w:space="0" w:color="000000"/>
              <w:left w:val="single" w:sz="6" w:space="0" w:color="000000"/>
              <w:bottom w:val="single" w:sz="6" w:space="0" w:color="000000"/>
              <w:right w:val="single" w:sz="6" w:space="0" w:color="000000"/>
            </w:tcBorders>
            <w:vAlign w:val="center"/>
          </w:tcPr>
          <w:p w14:paraId="017AC0FC" w14:textId="77777777" w:rsidR="00EC78F1" w:rsidRPr="000F3AFD" w:rsidRDefault="00000000" w:rsidP="00E65496">
            <w:pPr>
              <w:spacing w:line="276" w:lineRule="auto"/>
              <w:rPr>
                <w:lang w:val="fr-FR"/>
              </w:rPr>
            </w:pPr>
            <w:r w:rsidRPr="000F3AFD">
              <w:rPr>
                <w:lang w:val="fr-FR"/>
              </w:rPr>
              <w:t>Liste de critères utilisée par l'ORM pour filtrer des enregistrements.</w:t>
            </w:r>
          </w:p>
        </w:tc>
        <w:tc>
          <w:tcPr>
            <w:tcW w:w="3298" w:type="dxa"/>
            <w:tcBorders>
              <w:top w:val="single" w:sz="6" w:space="0" w:color="000000"/>
              <w:left w:val="single" w:sz="6" w:space="0" w:color="000000"/>
              <w:bottom w:val="single" w:sz="6" w:space="0" w:color="000000"/>
              <w:right w:val="single" w:sz="6" w:space="0" w:color="000000"/>
            </w:tcBorders>
            <w:vAlign w:val="center"/>
          </w:tcPr>
          <w:p w14:paraId="5D4A2B68" w14:textId="77777777" w:rsidR="00EC78F1" w:rsidRPr="000F3AFD" w:rsidRDefault="00000000" w:rsidP="00E65496">
            <w:pPr>
              <w:spacing w:line="276" w:lineRule="auto"/>
              <w:rPr>
                <w:lang w:val="fr-FR"/>
              </w:rPr>
            </w:pPr>
            <w:r w:rsidRPr="000F3AFD">
              <w:rPr>
                <w:lang w:val="fr-FR"/>
              </w:rPr>
              <w:t xml:space="preserve">Le menu « À contrôler » limite la liste à state = </w:t>
            </w:r>
            <w:proofErr w:type="gramStart"/>
            <w:r w:rsidRPr="000F3AFD">
              <w:rPr>
                <w:lang w:val="fr-FR"/>
              </w:rPr>
              <w:t>approuve .</w:t>
            </w:r>
            <w:proofErr w:type="gramEnd"/>
          </w:p>
        </w:tc>
      </w:tr>
      <w:tr w:rsidR="00EC78F1" w:rsidRPr="000F3AFD" w14:paraId="4BF6864C" w14:textId="77777777" w:rsidTr="000F3AFD">
        <w:trPr>
          <w:jc w:val="center"/>
        </w:trPr>
        <w:tc>
          <w:tcPr>
            <w:tcW w:w="2235" w:type="dxa"/>
            <w:tcBorders>
              <w:top w:val="single" w:sz="6" w:space="0" w:color="000000"/>
              <w:left w:val="single" w:sz="6" w:space="0" w:color="000000"/>
              <w:bottom w:val="single" w:sz="6" w:space="0" w:color="000000"/>
              <w:right w:val="single" w:sz="6" w:space="0" w:color="000000"/>
            </w:tcBorders>
            <w:vAlign w:val="center"/>
          </w:tcPr>
          <w:p w14:paraId="46911CFF" w14:textId="77777777" w:rsidR="00EC78F1" w:rsidRPr="000F3AFD" w:rsidRDefault="00000000" w:rsidP="00E65496">
            <w:pPr>
              <w:spacing w:line="276" w:lineRule="auto"/>
              <w:rPr>
                <w:lang w:val="fr-FR"/>
              </w:rPr>
            </w:pPr>
            <w:r w:rsidRPr="000F3AFD">
              <w:rPr>
                <w:lang w:val="fr-FR"/>
              </w:rPr>
              <w:t>Groupe</w:t>
            </w:r>
          </w:p>
        </w:tc>
        <w:tc>
          <w:tcPr>
            <w:tcW w:w="3323" w:type="dxa"/>
            <w:tcBorders>
              <w:top w:val="single" w:sz="6" w:space="0" w:color="000000"/>
              <w:left w:val="single" w:sz="6" w:space="0" w:color="000000"/>
              <w:bottom w:val="single" w:sz="6" w:space="0" w:color="000000"/>
              <w:right w:val="single" w:sz="6" w:space="0" w:color="000000"/>
            </w:tcBorders>
            <w:vAlign w:val="center"/>
          </w:tcPr>
          <w:p w14:paraId="48123B81" w14:textId="77777777" w:rsidR="00EC78F1" w:rsidRPr="000F3AFD" w:rsidRDefault="00000000" w:rsidP="00E65496">
            <w:pPr>
              <w:spacing w:line="276" w:lineRule="auto"/>
              <w:rPr>
                <w:lang w:val="fr-FR"/>
              </w:rPr>
            </w:pPr>
            <w:r w:rsidRPr="000F3AFD">
              <w:rPr>
                <w:lang w:val="fr-FR"/>
              </w:rPr>
              <w:t>Ensemble d'utilisateurs référencé notamment par les vues et les ACL.</w:t>
            </w:r>
          </w:p>
        </w:tc>
        <w:tc>
          <w:tcPr>
            <w:tcW w:w="3298" w:type="dxa"/>
            <w:tcBorders>
              <w:top w:val="single" w:sz="6" w:space="0" w:color="000000"/>
              <w:left w:val="single" w:sz="6" w:space="0" w:color="000000"/>
              <w:bottom w:val="single" w:sz="6" w:space="0" w:color="000000"/>
              <w:right w:val="single" w:sz="6" w:space="0" w:color="000000"/>
            </w:tcBorders>
            <w:vAlign w:val="center"/>
          </w:tcPr>
          <w:p w14:paraId="7E819322" w14:textId="77777777" w:rsidR="00EC78F1" w:rsidRPr="000F3AFD" w:rsidRDefault="00000000" w:rsidP="00E65496">
            <w:pPr>
              <w:spacing w:line="276" w:lineRule="auto"/>
              <w:rPr>
                <w:lang w:val="fr-FR"/>
              </w:rPr>
            </w:pPr>
            <w:proofErr w:type="gramStart"/>
            <w:r w:rsidRPr="000F3AFD">
              <w:rPr>
                <w:lang w:val="fr-FR"/>
              </w:rPr>
              <w:t>dss</w:t>
            </w:r>
            <w:proofErr w:type="gramEnd"/>
            <w:r w:rsidRPr="000F3AFD">
              <w:rPr>
                <w:lang w:val="fr-FR"/>
              </w:rPr>
              <w:t>_v2.group_dss_chef .</w:t>
            </w:r>
          </w:p>
        </w:tc>
      </w:tr>
      <w:tr w:rsidR="00EC78F1" w:rsidRPr="000F3AFD" w14:paraId="327C9B0B" w14:textId="77777777" w:rsidTr="000F3AFD">
        <w:trPr>
          <w:jc w:val="center"/>
        </w:trPr>
        <w:tc>
          <w:tcPr>
            <w:tcW w:w="2235" w:type="dxa"/>
            <w:tcBorders>
              <w:top w:val="single" w:sz="6" w:space="0" w:color="000000"/>
              <w:left w:val="single" w:sz="6" w:space="0" w:color="000000"/>
              <w:bottom w:val="single" w:sz="6" w:space="0" w:color="000000"/>
              <w:right w:val="single" w:sz="6" w:space="0" w:color="000000"/>
            </w:tcBorders>
            <w:vAlign w:val="center"/>
          </w:tcPr>
          <w:p w14:paraId="4B8AF0B1" w14:textId="77777777" w:rsidR="00EC78F1" w:rsidRPr="000F3AFD" w:rsidRDefault="00000000" w:rsidP="00E65496">
            <w:pPr>
              <w:spacing w:line="276" w:lineRule="auto"/>
              <w:rPr>
                <w:lang w:val="fr-FR"/>
              </w:rPr>
            </w:pPr>
            <w:r w:rsidRPr="000F3AFD">
              <w:rPr>
                <w:lang w:val="fr-FR"/>
              </w:rPr>
              <w:t xml:space="preserve">Héritage </w:t>
            </w:r>
            <w:proofErr w:type="gramStart"/>
            <w:r w:rsidRPr="000F3AFD">
              <w:rPr>
                <w:lang w:val="fr-FR"/>
              </w:rPr>
              <w:t>( _</w:t>
            </w:r>
            <w:proofErr w:type="spellStart"/>
            <w:proofErr w:type="gramEnd"/>
            <w:r w:rsidRPr="000F3AFD">
              <w:rPr>
                <w:lang w:val="fr-FR"/>
              </w:rPr>
              <w:t>inherit</w:t>
            </w:r>
            <w:proofErr w:type="spellEnd"/>
            <w:r w:rsidRPr="000F3AFD">
              <w:rPr>
                <w:lang w:val="fr-FR"/>
              </w:rPr>
              <w:t xml:space="preserve"> )</w:t>
            </w:r>
          </w:p>
        </w:tc>
        <w:tc>
          <w:tcPr>
            <w:tcW w:w="3323" w:type="dxa"/>
            <w:tcBorders>
              <w:top w:val="single" w:sz="6" w:space="0" w:color="000000"/>
              <w:left w:val="single" w:sz="6" w:space="0" w:color="000000"/>
              <w:bottom w:val="single" w:sz="6" w:space="0" w:color="000000"/>
              <w:right w:val="single" w:sz="6" w:space="0" w:color="000000"/>
            </w:tcBorders>
            <w:vAlign w:val="center"/>
          </w:tcPr>
          <w:p w14:paraId="2C40A366" w14:textId="77777777" w:rsidR="00EC78F1" w:rsidRPr="000F3AFD" w:rsidRDefault="00000000" w:rsidP="00E65496">
            <w:pPr>
              <w:spacing w:line="276" w:lineRule="auto"/>
              <w:rPr>
                <w:lang w:val="fr-FR"/>
              </w:rPr>
            </w:pPr>
            <w:r w:rsidRPr="000F3AFD">
              <w:rPr>
                <w:lang w:val="fr-FR"/>
              </w:rPr>
              <w:t>Extension d'un modèle existant sans déclarer un nouveau modèle métier.</w:t>
            </w:r>
          </w:p>
        </w:tc>
        <w:tc>
          <w:tcPr>
            <w:tcW w:w="3298" w:type="dxa"/>
            <w:tcBorders>
              <w:top w:val="single" w:sz="6" w:space="0" w:color="000000"/>
              <w:left w:val="single" w:sz="6" w:space="0" w:color="000000"/>
              <w:bottom w:val="single" w:sz="6" w:space="0" w:color="000000"/>
              <w:right w:val="single" w:sz="6" w:space="0" w:color="000000"/>
            </w:tcBorders>
            <w:vAlign w:val="center"/>
          </w:tcPr>
          <w:p w14:paraId="46C94583" w14:textId="77777777" w:rsidR="00EC78F1" w:rsidRPr="000F3AFD" w:rsidRDefault="00000000" w:rsidP="00E65496">
            <w:pPr>
              <w:spacing w:line="276" w:lineRule="auto"/>
              <w:rPr>
                <w:lang w:val="fr-FR"/>
              </w:rPr>
            </w:pPr>
            <w:proofErr w:type="spellStart"/>
            <w:r w:rsidRPr="000F3AFD">
              <w:rPr>
                <w:lang w:val="fr-FR"/>
              </w:rPr>
              <w:t>DssRequestWorkflow</w:t>
            </w:r>
            <w:proofErr w:type="spellEnd"/>
            <w:r w:rsidRPr="000F3AFD">
              <w:rPr>
                <w:lang w:val="fr-FR"/>
              </w:rPr>
              <w:t xml:space="preserve"> étend </w:t>
            </w:r>
            <w:proofErr w:type="spellStart"/>
            <w:proofErr w:type="gramStart"/>
            <w:r w:rsidRPr="000F3AFD">
              <w:rPr>
                <w:lang w:val="fr-FR"/>
              </w:rPr>
              <w:t>dss.request</w:t>
            </w:r>
            <w:proofErr w:type="spellEnd"/>
            <w:proofErr w:type="gramEnd"/>
            <w:r w:rsidRPr="000F3AFD">
              <w:rPr>
                <w:lang w:val="fr-FR"/>
              </w:rPr>
              <w:t xml:space="preserve"> .</w:t>
            </w:r>
          </w:p>
        </w:tc>
      </w:tr>
      <w:tr w:rsidR="00EC78F1" w:rsidRPr="000F3AFD" w14:paraId="15C74376" w14:textId="77777777" w:rsidTr="000F3AFD">
        <w:trPr>
          <w:jc w:val="center"/>
        </w:trPr>
        <w:tc>
          <w:tcPr>
            <w:tcW w:w="2235" w:type="dxa"/>
            <w:tcBorders>
              <w:top w:val="single" w:sz="6" w:space="0" w:color="000000"/>
              <w:left w:val="single" w:sz="6" w:space="0" w:color="000000"/>
              <w:bottom w:val="single" w:sz="6" w:space="0" w:color="000000"/>
              <w:right w:val="single" w:sz="6" w:space="0" w:color="000000"/>
            </w:tcBorders>
            <w:vAlign w:val="center"/>
          </w:tcPr>
          <w:p w14:paraId="7154B069" w14:textId="77777777" w:rsidR="00EC78F1" w:rsidRPr="000F3AFD" w:rsidRDefault="00000000" w:rsidP="00E65496">
            <w:pPr>
              <w:spacing w:line="276" w:lineRule="auto"/>
              <w:rPr>
                <w:lang w:val="fr-FR"/>
              </w:rPr>
            </w:pPr>
            <w:r w:rsidRPr="000F3AFD">
              <w:rPr>
                <w:lang w:val="fr-FR"/>
              </w:rPr>
              <w:t>Many2one</w:t>
            </w:r>
          </w:p>
        </w:tc>
        <w:tc>
          <w:tcPr>
            <w:tcW w:w="3323" w:type="dxa"/>
            <w:tcBorders>
              <w:top w:val="single" w:sz="6" w:space="0" w:color="000000"/>
              <w:left w:val="single" w:sz="6" w:space="0" w:color="000000"/>
              <w:bottom w:val="single" w:sz="6" w:space="0" w:color="000000"/>
              <w:right w:val="single" w:sz="6" w:space="0" w:color="000000"/>
            </w:tcBorders>
            <w:vAlign w:val="center"/>
          </w:tcPr>
          <w:p w14:paraId="5900ADEB" w14:textId="77777777" w:rsidR="00EC78F1" w:rsidRPr="000F3AFD" w:rsidRDefault="00000000" w:rsidP="00E65496">
            <w:pPr>
              <w:spacing w:line="276" w:lineRule="auto"/>
              <w:rPr>
                <w:lang w:val="fr-FR"/>
              </w:rPr>
            </w:pPr>
            <w:r w:rsidRPr="000F3AFD">
              <w:rPr>
                <w:lang w:val="fr-FR"/>
              </w:rPr>
              <w:t>Relation d'un enregistrement vers au plus un enregistrement d'un autre modèle.</w:t>
            </w:r>
          </w:p>
        </w:tc>
        <w:tc>
          <w:tcPr>
            <w:tcW w:w="3298" w:type="dxa"/>
            <w:tcBorders>
              <w:top w:val="single" w:sz="6" w:space="0" w:color="000000"/>
              <w:left w:val="single" w:sz="6" w:space="0" w:color="000000"/>
              <w:bottom w:val="single" w:sz="6" w:space="0" w:color="000000"/>
              <w:right w:val="single" w:sz="6" w:space="0" w:color="000000"/>
            </w:tcBorders>
            <w:vAlign w:val="center"/>
          </w:tcPr>
          <w:p w14:paraId="0A1D014B" w14:textId="77777777" w:rsidR="00EC78F1" w:rsidRPr="000F3AFD" w:rsidRDefault="00000000" w:rsidP="00E65496">
            <w:pPr>
              <w:spacing w:line="276" w:lineRule="auto"/>
              <w:rPr>
                <w:lang w:val="fr-FR"/>
              </w:rPr>
            </w:pPr>
            <w:proofErr w:type="spellStart"/>
            <w:proofErr w:type="gramStart"/>
            <w:r w:rsidRPr="000F3AFD">
              <w:rPr>
                <w:lang w:val="fr-FR"/>
              </w:rPr>
              <w:t>dss.request</w:t>
            </w:r>
            <w:proofErr w:type="gramEnd"/>
            <w:r w:rsidRPr="000F3AFD">
              <w:rPr>
                <w:lang w:val="fr-FR"/>
              </w:rPr>
              <w:t>.line.request_id</w:t>
            </w:r>
            <w:proofErr w:type="spellEnd"/>
            <w:r w:rsidRPr="000F3AFD">
              <w:rPr>
                <w:lang w:val="fr-FR"/>
              </w:rPr>
              <w:t xml:space="preserve"> référence une demande.</w:t>
            </w:r>
          </w:p>
        </w:tc>
      </w:tr>
      <w:tr w:rsidR="00EC78F1" w:rsidRPr="000F3AFD" w14:paraId="77DCF02D" w14:textId="77777777" w:rsidTr="000F3AFD">
        <w:trPr>
          <w:jc w:val="center"/>
        </w:trPr>
        <w:tc>
          <w:tcPr>
            <w:tcW w:w="2235" w:type="dxa"/>
            <w:tcBorders>
              <w:top w:val="single" w:sz="6" w:space="0" w:color="000000"/>
              <w:left w:val="single" w:sz="6" w:space="0" w:color="000000"/>
              <w:bottom w:val="single" w:sz="6" w:space="0" w:color="000000"/>
              <w:right w:val="single" w:sz="6" w:space="0" w:color="000000"/>
            </w:tcBorders>
            <w:vAlign w:val="center"/>
          </w:tcPr>
          <w:p w14:paraId="1873B599" w14:textId="77777777" w:rsidR="00EC78F1" w:rsidRPr="000F3AFD" w:rsidRDefault="00000000" w:rsidP="00E65496">
            <w:pPr>
              <w:spacing w:line="276" w:lineRule="auto"/>
              <w:rPr>
                <w:lang w:val="fr-FR"/>
              </w:rPr>
            </w:pPr>
            <w:r w:rsidRPr="000F3AFD">
              <w:rPr>
                <w:lang w:val="fr-FR"/>
              </w:rPr>
              <w:t>Modèle</w:t>
            </w:r>
          </w:p>
        </w:tc>
        <w:tc>
          <w:tcPr>
            <w:tcW w:w="3323" w:type="dxa"/>
            <w:tcBorders>
              <w:top w:val="single" w:sz="6" w:space="0" w:color="000000"/>
              <w:left w:val="single" w:sz="6" w:space="0" w:color="000000"/>
              <w:bottom w:val="single" w:sz="6" w:space="0" w:color="000000"/>
              <w:right w:val="single" w:sz="6" w:space="0" w:color="000000"/>
            </w:tcBorders>
            <w:vAlign w:val="center"/>
          </w:tcPr>
          <w:p w14:paraId="2A0A7D1C" w14:textId="77777777" w:rsidR="00EC78F1" w:rsidRPr="000F3AFD" w:rsidRDefault="00000000" w:rsidP="00E65496">
            <w:pPr>
              <w:spacing w:line="276" w:lineRule="auto"/>
              <w:rPr>
                <w:lang w:val="fr-FR"/>
              </w:rPr>
            </w:pPr>
            <w:r w:rsidRPr="000F3AFD">
              <w:rPr>
                <w:lang w:val="fr-FR"/>
              </w:rPr>
              <w:t>Définition ORM des champs et comportements d'un type d'enregistrement.</w:t>
            </w:r>
          </w:p>
        </w:tc>
        <w:tc>
          <w:tcPr>
            <w:tcW w:w="3298" w:type="dxa"/>
            <w:tcBorders>
              <w:top w:val="single" w:sz="6" w:space="0" w:color="000000"/>
              <w:left w:val="single" w:sz="6" w:space="0" w:color="000000"/>
              <w:bottom w:val="single" w:sz="6" w:space="0" w:color="000000"/>
              <w:right w:val="single" w:sz="6" w:space="0" w:color="000000"/>
            </w:tcBorders>
            <w:vAlign w:val="center"/>
          </w:tcPr>
          <w:p w14:paraId="6F6E5C6F" w14:textId="77777777" w:rsidR="00EC78F1" w:rsidRPr="000F3AFD" w:rsidRDefault="00000000" w:rsidP="00E65496">
            <w:pPr>
              <w:spacing w:line="276" w:lineRule="auto"/>
              <w:rPr>
                <w:lang w:val="fr-FR"/>
              </w:rPr>
            </w:pPr>
            <w:proofErr w:type="spellStart"/>
            <w:proofErr w:type="gramStart"/>
            <w:r w:rsidRPr="000F3AFD">
              <w:rPr>
                <w:lang w:val="fr-FR"/>
              </w:rPr>
              <w:t>dss.request</w:t>
            </w:r>
            <w:proofErr w:type="spellEnd"/>
            <w:proofErr w:type="gramEnd"/>
            <w:r w:rsidRPr="000F3AFD">
              <w:rPr>
                <w:lang w:val="fr-FR"/>
              </w:rPr>
              <w:t xml:space="preserve"> représente une demande DSS.</w:t>
            </w:r>
          </w:p>
        </w:tc>
      </w:tr>
      <w:tr w:rsidR="00EC78F1" w:rsidRPr="000F3AFD" w14:paraId="2172ADA3" w14:textId="77777777" w:rsidTr="000F3AFD">
        <w:trPr>
          <w:jc w:val="center"/>
        </w:trPr>
        <w:tc>
          <w:tcPr>
            <w:tcW w:w="2235" w:type="dxa"/>
            <w:tcBorders>
              <w:top w:val="single" w:sz="6" w:space="0" w:color="000000"/>
              <w:left w:val="single" w:sz="6" w:space="0" w:color="000000"/>
              <w:bottom w:val="single" w:sz="6" w:space="0" w:color="000000"/>
              <w:right w:val="single" w:sz="6" w:space="0" w:color="000000"/>
            </w:tcBorders>
            <w:vAlign w:val="center"/>
          </w:tcPr>
          <w:p w14:paraId="71F6F73D" w14:textId="77777777" w:rsidR="00EC78F1" w:rsidRPr="000F3AFD" w:rsidRDefault="00000000" w:rsidP="00E65496">
            <w:pPr>
              <w:spacing w:line="276" w:lineRule="auto"/>
              <w:rPr>
                <w:lang w:val="fr-FR"/>
              </w:rPr>
            </w:pPr>
            <w:r w:rsidRPr="000F3AFD">
              <w:rPr>
                <w:lang w:val="fr-FR"/>
              </w:rPr>
              <w:t>ORM</w:t>
            </w:r>
          </w:p>
        </w:tc>
        <w:tc>
          <w:tcPr>
            <w:tcW w:w="3323" w:type="dxa"/>
            <w:tcBorders>
              <w:top w:val="single" w:sz="6" w:space="0" w:color="000000"/>
              <w:left w:val="single" w:sz="6" w:space="0" w:color="000000"/>
              <w:bottom w:val="single" w:sz="6" w:space="0" w:color="000000"/>
              <w:right w:val="single" w:sz="6" w:space="0" w:color="000000"/>
            </w:tcBorders>
            <w:vAlign w:val="center"/>
          </w:tcPr>
          <w:p w14:paraId="2A77D9F8" w14:textId="77777777" w:rsidR="00EC78F1" w:rsidRPr="000F3AFD" w:rsidRDefault="00000000" w:rsidP="00E65496">
            <w:pPr>
              <w:spacing w:line="276" w:lineRule="auto"/>
              <w:rPr>
                <w:lang w:val="fr-FR"/>
              </w:rPr>
            </w:pPr>
            <w:r w:rsidRPr="000F3AFD">
              <w:rPr>
                <w:lang w:val="fr-FR"/>
              </w:rPr>
              <w:t>Couche d'accès aux enregistrements et modèles Odoo, au-dessus de PostgreSQL.</w:t>
            </w:r>
          </w:p>
        </w:tc>
        <w:tc>
          <w:tcPr>
            <w:tcW w:w="3298" w:type="dxa"/>
            <w:tcBorders>
              <w:top w:val="single" w:sz="6" w:space="0" w:color="000000"/>
              <w:left w:val="single" w:sz="6" w:space="0" w:color="000000"/>
              <w:bottom w:val="single" w:sz="6" w:space="0" w:color="000000"/>
              <w:right w:val="single" w:sz="6" w:space="0" w:color="000000"/>
            </w:tcBorders>
            <w:vAlign w:val="center"/>
          </w:tcPr>
          <w:p w14:paraId="52F1CDD8" w14:textId="77777777" w:rsidR="00EC78F1" w:rsidRPr="000F3AFD" w:rsidRDefault="00000000" w:rsidP="00E65496">
            <w:pPr>
              <w:spacing w:line="276" w:lineRule="auto"/>
              <w:rPr>
                <w:lang w:val="fr-FR"/>
              </w:rPr>
            </w:pPr>
            <w:proofErr w:type="spellStart"/>
            <w:r w:rsidRPr="000F3AFD">
              <w:rPr>
                <w:lang w:val="fr-FR"/>
              </w:rPr>
              <w:t>self.env</w:t>
            </w:r>
            <w:proofErr w:type="spellEnd"/>
            <w:r w:rsidRPr="000F3AFD">
              <w:rPr>
                <w:lang w:val="fr-FR"/>
              </w:rPr>
              <w:t>['</w:t>
            </w:r>
            <w:proofErr w:type="spellStart"/>
            <w:proofErr w:type="gramStart"/>
            <w:r w:rsidRPr="000F3AFD">
              <w:rPr>
                <w:lang w:val="fr-FR"/>
              </w:rPr>
              <w:t>stock.move</w:t>
            </w:r>
            <w:proofErr w:type="spellEnd"/>
            <w:proofErr w:type="gramEnd"/>
            <w:r w:rsidRPr="000F3AFD">
              <w:rPr>
                <w:lang w:val="fr-FR"/>
              </w:rPr>
              <w:t>'].</w:t>
            </w:r>
            <w:proofErr w:type="spellStart"/>
            <w:r w:rsidRPr="000F3AFD">
              <w:rPr>
                <w:lang w:val="fr-FR"/>
              </w:rPr>
              <w:t>create</w:t>
            </w:r>
            <w:proofErr w:type="spellEnd"/>
            <w:r w:rsidRPr="000F3AFD">
              <w:rPr>
                <w:lang w:val="fr-FR"/>
              </w:rPr>
              <w:t>(...) .</w:t>
            </w:r>
          </w:p>
        </w:tc>
      </w:tr>
      <w:tr w:rsidR="00EC78F1" w:rsidRPr="000F3AFD" w14:paraId="08E4A031" w14:textId="77777777" w:rsidTr="000F3AFD">
        <w:trPr>
          <w:jc w:val="center"/>
        </w:trPr>
        <w:tc>
          <w:tcPr>
            <w:tcW w:w="2235" w:type="dxa"/>
            <w:tcBorders>
              <w:top w:val="single" w:sz="6" w:space="0" w:color="000000"/>
              <w:left w:val="single" w:sz="6" w:space="0" w:color="000000"/>
              <w:bottom w:val="single" w:sz="6" w:space="0" w:color="000000"/>
              <w:right w:val="single" w:sz="6" w:space="0" w:color="000000"/>
            </w:tcBorders>
            <w:vAlign w:val="center"/>
          </w:tcPr>
          <w:p w14:paraId="477C1BB5" w14:textId="77777777" w:rsidR="00EC78F1" w:rsidRPr="000F3AFD" w:rsidRDefault="00000000" w:rsidP="00E65496">
            <w:pPr>
              <w:spacing w:line="276" w:lineRule="auto"/>
              <w:rPr>
                <w:lang w:val="fr-FR"/>
              </w:rPr>
            </w:pPr>
            <w:r w:rsidRPr="000F3AFD">
              <w:rPr>
                <w:lang w:val="fr-FR"/>
              </w:rPr>
              <w:t>One2many</w:t>
            </w:r>
          </w:p>
        </w:tc>
        <w:tc>
          <w:tcPr>
            <w:tcW w:w="3323" w:type="dxa"/>
            <w:tcBorders>
              <w:top w:val="single" w:sz="6" w:space="0" w:color="000000"/>
              <w:left w:val="single" w:sz="6" w:space="0" w:color="000000"/>
              <w:bottom w:val="single" w:sz="6" w:space="0" w:color="000000"/>
              <w:right w:val="single" w:sz="6" w:space="0" w:color="000000"/>
            </w:tcBorders>
            <w:vAlign w:val="center"/>
          </w:tcPr>
          <w:p w14:paraId="7F3FD241" w14:textId="77777777" w:rsidR="00EC78F1" w:rsidRPr="000F3AFD" w:rsidRDefault="00000000" w:rsidP="00E65496">
            <w:pPr>
              <w:spacing w:line="276" w:lineRule="auto"/>
              <w:rPr>
                <w:lang w:val="fr-FR"/>
              </w:rPr>
            </w:pPr>
            <w:r w:rsidRPr="000F3AFD">
              <w:rPr>
                <w:lang w:val="fr-FR"/>
              </w:rPr>
              <w:t>Relation donnant accès à plusieurs enregistrements liés par un Many2one inverse.</w:t>
            </w:r>
          </w:p>
        </w:tc>
        <w:tc>
          <w:tcPr>
            <w:tcW w:w="3298" w:type="dxa"/>
            <w:tcBorders>
              <w:top w:val="single" w:sz="6" w:space="0" w:color="000000"/>
              <w:left w:val="single" w:sz="6" w:space="0" w:color="000000"/>
              <w:bottom w:val="single" w:sz="6" w:space="0" w:color="000000"/>
              <w:right w:val="single" w:sz="6" w:space="0" w:color="000000"/>
            </w:tcBorders>
            <w:vAlign w:val="center"/>
          </w:tcPr>
          <w:p w14:paraId="4E721035" w14:textId="77777777" w:rsidR="00EC78F1" w:rsidRPr="000F3AFD" w:rsidRDefault="00000000" w:rsidP="00E65496">
            <w:pPr>
              <w:spacing w:line="276" w:lineRule="auto"/>
              <w:rPr>
                <w:lang w:val="fr-FR"/>
              </w:rPr>
            </w:pPr>
            <w:proofErr w:type="spellStart"/>
            <w:proofErr w:type="gramStart"/>
            <w:r w:rsidRPr="000F3AFD">
              <w:rPr>
                <w:lang w:val="fr-FR"/>
              </w:rPr>
              <w:t>dss.request</w:t>
            </w:r>
            <w:proofErr w:type="gramEnd"/>
            <w:r w:rsidRPr="000F3AFD">
              <w:rPr>
                <w:lang w:val="fr-FR"/>
              </w:rPr>
              <w:t>.line_ids</w:t>
            </w:r>
            <w:proofErr w:type="spellEnd"/>
            <w:r w:rsidRPr="000F3AFD">
              <w:rPr>
                <w:lang w:val="fr-FR"/>
              </w:rPr>
              <w:t xml:space="preserve"> regroupe les lignes de la demande.</w:t>
            </w:r>
          </w:p>
        </w:tc>
      </w:tr>
      <w:tr w:rsidR="00EC78F1" w:rsidRPr="000F3AFD" w14:paraId="4F16CA62" w14:textId="77777777" w:rsidTr="000F3AFD">
        <w:trPr>
          <w:jc w:val="center"/>
        </w:trPr>
        <w:tc>
          <w:tcPr>
            <w:tcW w:w="2235" w:type="dxa"/>
            <w:tcBorders>
              <w:top w:val="single" w:sz="6" w:space="0" w:color="000000"/>
              <w:left w:val="single" w:sz="6" w:space="0" w:color="000000"/>
              <w:bottom w:val="single" w:sz="6" w:space="0" w:color="000000"/>
              <w:right w:val="single" w:sz="6" w:space="0" w:color="000000"/>
            </w:tcBorders>
            <w:vAlign w:val="center"/>
          </w:tcPr>
          <w:p w14:paraId="45E23099" w14:textId="77777777" w:rsidR="00EC78F1" w:rsidRPr="000F3AFD" w:rsidRDefault="00000000" w:rsidP="00E65496">
            <w:pPr>
              <w:spacing w:line="276" w:lineRule="auto"/>
              <w:rPr>
                <w:lang w:val="fr-FR"/>
              </w:rPr>
            </w:pPr>
            <w:proofErr w:type="spellStart"/>
            <w:r w:rsidRPr="000F3AFD">
              <w:rPr>
                <w:lang w:val="fr-FR"/>
              </w:rPr>
              <w:t>QWeb</w:t>
            </w:r>
            <w:proofErr w:type="spellEnd"/>
          </w:p>
        </w:tc>
        <w:tc>
          <w:tcPr>
            <w:tcW w:w="3323" w:type="dxa"/>
            <w:tcBorders>
              <w:top w:val="single" w:sz="6" w:space="0" w:color="000000"/>
              <w:left w:val="single" w:sz="6" w:space="0" w:color="000000"/>
              <w:bottom w:val="single" w:sz="6" w:space="0" w:color="000000"/>
              <w:right w:val="single" w:sz="6" w:space="0" w:color="000000"/>
            </w:tcBorders>
            <w:vAlign w:val="center"/>
          </w:tcPr>
          <w:p w14:paraId="116F2B49" w14:textId="77777777" w:rsidR="00EC78F1" w:rsidRPr="000F3AFD" w:rsidRDefault="00000000" w:rsidP="00E65496">
            <w:pPr>
              <w:spacing w:line="276" w:lineRule="auto"/>
              <w:rPr>
                <w:lang w:val="fr-FR"/>
              </w:rPr>
            </w:pPr>
            <w:r w:rsidRPr="000F3AFD">
              <w:rPr>
                <w:lang w:val="fr-FR"/>
              </w:rPr>
              <w:t>Moteur de modèles XML utilisé notamment pour produire des rapports.</w:t>
            </w:r>
          </w:p>
        </w:tc>
        <w:tc>
          <w:tcPr>
            <w:tcW w:w="3298" w:type="dxa"/>
            <w:tcBorders>
              <w:top w:val="single" w:sz="6" w:space="0" w:color="000000"/>
              <w:left w:val="single" w:sz="6" w:space="0" w:color="000000"/>
              <w:bottom w:val="single" w:sz="6" w:space="0" w:color="000000"/>
              <w:right w:val="single" w:sz="6" w:space="0" w:color="000000"/>
            </w:tcBorders>
            <w:vAlign w:val="center"/>
          </w:tcPr>
          <w:p w14:paraId="70DC50DB" w14:textId="77777777" w:rsidR="00EC78F1" w:rsidRPr="000F3AFD" w:rsidRDefault="00000000" w:rsidP="00E65496">
            <w:pPr>
              <w:spacing w:line="276" w:lineRule="auto"/>
              <w:rPr>
                <w:lang w:val="fr-FR"/>
              </w:rPr>
            </w:pPr>
            <w:proofErr w:type="spellStart"/>
            <w:proofErr w:type="gramStart"/>
            <w:r w:rsidRPr="000F3AFD">
              <w:rPr>
                <w:lang w:val="fr-FR"/>
              </w:rPr>
              <w:t>report</w:t>
            </w:r>
            <w:proofErr w:type="gramEnd"/>
            <w:r w:rsidRPr="000F3AFD">
              <w:rPr>
                <w:lang w:val="fr-FR"/>
              </w:rPr>
              <w:t>_bon_livraison_document</w:t>
            </w:r>
            <w:proofErr w:type="spellEnd"/>
            <w:r w:rsidRPr="000F3AFD">
              <w:rPr>
                <w:lang w:val="fr-FR"/>
              </w:rPr>
              <w:t xml:space="preserve"> compose le BL.</w:t>
            </w:r>
          </w:p>
        </w:tc>
      </w:tr>
      <w:tr w:rsidR="00EC78F1" w:rsidRPr="000F3AFD" w14:paraId="37FDE8F9" w14:textId="77777777" w:rsidTr="000F3AFD">
        <w:trPr>
          <w:jc w:val="center"/>
        </w:trPr>
        <w:tc>
          <w:tcPr>
            <w:tcW w:w="2235" w:type="dxa"/>
            <w:tcBorders>
              <w:top w:val="single" w:sz="6" w:space="0" w:color="000000"/>
              <w:left w:val="single" w:sz="6" w:space="0" w:color="000000"/>
              <w:bottom w:val="single" w:sz="6" w:space="0" w:color="000000"/>
              <w:right w:val="single" w:sz="6" w:space="0" w:color="000000"/>
            </w:tcBorders>
            <w:vAlign w:val="center"/>
          </w:tcPr>
          <w:p w14:paraId="385EEFF0" w14:textId="77777777" w:rsidR="00EC78F1" w:rsidRPr="000F3AFD" w:rsidRDefault="00000000" w:rsidP="00E65496">
            <w:pPr>
              <w:spacing w:line="276" w:lineRule="auto"/>
              <w:rPr>
                <w:lang w:val="fr-FR"/>
              </w:rPr>
            </w:pPr>
            <w:r w:rsidRPr="000F3AFD">
              <w:rPr>
                <w:lang w:val="fr-FR"/>
              </w:rPr>
              <w:t>Règle d'enregistrement</w:t>
            </w:r>
          </w:p>
        </w:tc>
        <w:tc>
          <w:tcPr>
            <w:tcW w:w="3323" w:type="dxa"/>
            <w:tcBorders>
              <w:top w:val="single" w:sz="6" w:space="0" w:color="000000"/>
              <w:left w:val="single" w:sz="6" w:space="0" w:color="000000"/>
              <w:bottom w:val="single" w:sz="6" w:space="0" w:color="000000"/>
              <w:right w:val="single" w:sz="6" w:space="0" w:color="000000"/>
            </w:tcBorders>
            <w:vAlign w:val="center"/>
          </w:tcPr>
          <w:p w14:paraId="2D2797F7" w14:textId="77777777" w:rsidR="00EC78F1" w:rsidRPr="000F3AFD" w:rsidRDefault="00000000" w:rsidP="00E65496">
            <w:pPr>
              <w:spacing w:line="276" w:lineRule="auto"/>
              <w:rPr>
                <w:lang w:val="fr-FR"/>
              </w:rPr>
            </w:pPr>
            <w:r w:rsidRPr="000F3AFD">
              <w:rPr>
                <w:lang w:val="fr-FR"/>
              </w:rPr>
              <w:t xml:space="preserve">Filtre de sécurité appliqué aux enregistrements </w:t>
            </w:r>
            <w:proofErr w:type="gramStart"/>
            <w:r w:rsidRPr="000F3AFD">
              <w:rPr>
                <w:lang w:val="fr-FR"/>
              </w:rPr>
              <w:t>accessibles;</w:t>
            </w:r>
            <w:proofErr w:type="gramEnd"/>
            <w:r w:rsidRPr="000F3AFD">
              <w:rPr>
                <w:lang w:val="fr-FR"/>
              </w:rPr>
              <w:t xml:space="preserve"> distinct des droits CRUD.</w:t>
            </w:r>
          </w:p>
        </w:tc>
        <w:tc>
          <w:tcPr>
            <w:tcW w:w="3298" w:type="dxa"/>
            <w:tcBorders>
              <w:top w:val="single" w:sz="6" w:space="0" w:color="000000"/>
              <w:left w:val="single" w:sz="6" w:space="0" w:color="000000"/>
              <w:bottom w:val="single" w:sz="6" w:space="0" w:color="000000"/>
              <w:right w:val="single" w:sz="6" w:space="0" w:color="000000"/>
            </w:tcBorders>
            <w:vAlign w:val="center"/>
          </w:tcPr>
          <w:p w14:paraId="62FDA709" w14:textId="77777777" w:rsidR="00EC78F1" w:rsidRPr="000F3AFD" w:rsidRDefault="00000000" w:rsidP="00E65496">
            <w:pPr>
              <w:spacing w:line="276" w:lineRule="auto"/>
              <w:rPr>
                <w:lang w:val="fr-FR"/>
              </w:rPr>
            </w:pPr>
            <w:r w:rsidRPr="000F3AFD">
              <w:rPr>
                <w:lang w:val="fr-FR"/>
              </w:rPr>
              <w:t xml:space="preserve">Aucun enregistrement </w:t>
            </w:r>
            <w:proofErr w:type="spellStart"/>
            <w:proofErr w:type="gramStart"/>
            <w:r w:rsidRPr="000F3AFD">
              <w:rPr>
                <w:lang w:val="fr-FR"/>
              </w:rPr>
              <w:t>ir.rule</w:t>
            </w:r>
            <w:proofErr w:type="spellEnd"/>
            <w:proofErr w:type="gramEnd"/>
            <w:r w:rsidRPr="000F3AFD">
              <w:rPr>
                <w:lang w:val="fr-FR"/>
              </w:rPr>
              <w:t xml:space="preserve"> n'est défini dans dss_security.xml .</w:t>
            </w:r>
          </w:p>
        </w:tc>
      </w:tr>
      <w:tr w:rsidR="00EC78F1" w:rsidRPr="000F3AFD" w14:paraId="2D8DE423" w14:textId="77777777" w:rsidTr="000F3AFD">
        <w:trPr>
          <w:jc w:val="center"/>
        </w:trPr>
        <w:tc>
          <w:tcPr>
            <w:tcW w:w="2235" w:type="dxa"/>
            <w:tcBorders>
              <w:top w:val="single" w:sz="6" w:space="0" w:color="000000"/>
              <w:left w:val="single" w:sz="6" w:space="0" w:color="000000"/>
              <w:bottom w:val="single" w:sz="6" w:space="0" w:color="000000"/>
              <w:right w:val="single" w:sz="6" w:space="0" w:color="000000"/>
            </w:tcBorders>
            <w:vAlign w:val="center"/>
          </w:tcPr>
          <w:p w14:paraId="22DF7718" w14:textId="77777777" w:rsidR="00EC78F1" w:rsidRPr="000F3AFD" w:rsidRDefault="00000000" w:rsidP="00E65496">
            <w:pPr>
              <w:spacing w:line="276" w:lineRule="auto"/>
              <w:rPr>
                <w:lang w:val="fr-FR"/>
              </w:rPr>
            </w:pPr>
            <w:proofErr w:type="spellStart"/>
            <w:r w:rsidRPr="000F3AFD">
              <w:rPr>
                <w:lang w:val="fr-FR"/>
              </w:rPr>
              <w:t>TransientModel</w:t>
            </w:r>
            <w:proofErr w:type="spellEnd"/>
          </w:p>
        </w:tc>
        <w:tc>
          <w:tcPr>
            <w:tcW w:w="3323" w:type="dxa"/>
            <w:tcBorders>
              <w:top w:val="single" w:sz="6" w:space="0" w:color="000000"/>
              <w:left w:val="single" w:sz="6" w:space="0" w:color="000000"/>
              <w:bottom w:val="single" w:sz="6" w:space="0" w:color="000000"/>
              <w:right w:val="single" w:sz="6" w:space="0" w:color="000000"/>
            </w:tcBorders>
            <w:vAlign w:val="center"/>
          </w:tcPr>
          <w:p w14:paraId="71E89700" w14:textId="77777777" w:rsidR="00EC78F1" w:rsidRPr="000F3AFD" w:rsidRDefault="00000000" w:rsidP="00E65496">
            <w:pPr>
              <w:spacing w:line="276" w:lineRule="auto"/>
              <w:rPr>
                <w:lang w:val="fr-FR"/>
              </w:rPr>
            </w:pPr>
            <w:r w:rsidRPr="000F3AFD">
              <w:rPr>
                <w:lang w:val="fr-FR"/>
              </w:rPr>
              <w:t>Modèle temporaire généralement utilisé pour les assistants et fenêtres modales.</w:t>
            </w:r>
          </w:p>
        </w:tc>
        <w:tc>
          <w:tcPr>
            <w:tcW w:w="3298" w:type="dxa"/>
            <w:tcBorders>
              <w:top w:val="single" w:sz="6" w:space="0" w:color="000000"/>
              <w:left w:val="single" w:sz="6" w:space="0" w:color="000000"/>
              <w:bottom w:val="single" w:sz="6" w:space="0" w:color="000000"/>
              <w:right w:val="single" w:sz="6" w:space="0" w:color="000000"/>
            </w:tcBorders>
            <w:vAlign w:val="center"/>
          </w:tcPr>
          <w:p w14:paraId="02F5DF8D" w14:textId="77777777" w:rsidR="00EC78F1" w:rsidRPr="000F3AFD" w:rsidRDefault="00000000" w:rsidP="00E65496">
            <w:pPr>
              <w:spacing w:line="276" w:lineRule="auto"/>
              <w:rPr>
                <w:lang w:val="fr-FR"/>
              </w:rPr>
            </w:pPr>
            <w:proofErr w:type="spellStart"/>
            <w:proofErr w:type="gramStart"/>
            <w:r w:rsidRPr="000F3AFD">
              <w:rPr>
                <w:lang w:val="fr-FR"/>
              </w:rPr>
              <w:t>dss.cloture</w:t>
            </w:r>
            <w:proofErr w:type="gramEnd"/>
            <w:r w:rsidRPr="000F3AFD">
              <w:rPr>
                <w:lang w:val="fr-FR"/>
              </w:rPr>
              <w:t>.wizard</w:t>
            </w:r>
            <w:proofErr w:type="spellEnd"/>
            <w:r w:rsidRPr="000F3AFD">
              <w:rPr>
                <w:lang w:val="fr-FR"/>
              </w:rPr>
              <w:t xml:space="preserve"> collecte les quantités avant clôture.</w:t>
            </w:r>
          </w:p>
        </w:tc>
      </w:tr>
      <w:tr w:rsidR="00EC78F1" w:rsidRPr="000F3AFD" w14:paraId="05871086" w14:textId="77777777" w:rsidTr="000F3AFD">
        <w:trPr>
          <w:jc w:val="center"/>
        </w:trPr>
        <w:tc>
          <w:tcPr>
            <w:tcW w:w="2235" w:type="dxa"/>
            <w:tcBorders>
              <w:top w:val="single" w:sz="6" w:space="0" w:color="000000"/>
              <w:left w:val="single" w:sz="6" w:space="0" w:color="000000"/>
              <w:bottom w:val="single" w:sz="6" w:space="0" w:color="000000"/>
              <w:right w:val="single" w:sz="6" w:space="0" w:color="000000"/>
            </w:tcBorders>
            <w:vAlign w:val="center"/>
          </w:tcPr>
          <w:p w14:paraId="3775EA3C" w14:textId="77777777" w:rsidR="00EC78F1" w:rsidRPr="000F3AFD" w:rsidRDefault="00000000" w:rsidP="00E65496">
            <w:pPr>
              <w:spacing w:line="276" w:lineRule="auto"/>
              <w:rPr>
                <w:lang w:val="fr-FR"/>
              </w:rPr>
            </w:pPr>
            <w:r w:rsidRPr="000F3AFD">
              <w:rPr>
                <w:lang w:val="fr-FR"/>
              </w:rPr>
              <w:t>Vue</w:t>
            </w:r>
          </w:p>
        </w:tc>
        <w:tc>
          <w:tcPr>
            <w:tcW w:w="3323" w:type="dxa"/>
            <w:tcBorders>
              <w:top w:val="single" w:sz="6" w:space="0" w:color="000000"/>
              <w:left w:val="single" w:sz="6" w:space="0" w:color="000000"/>
              <w:bottom w:val="single" w:sz="6" w:space="0" w:color="000000"/>
              <w:right w:val="single" w:sz="6" w:space="0" w:color="000000"/>
            </w:tcBorders>
            <w:vAlign w:val="center"/>
          </w:tcPr>
          <w:p w14:paraId="41A7D045" w14:textId="77777777" w:rsidR="00EC78F1" w:rsidRPr="000F3AFD" w:rsidRDefault="00000000" w:rsidP="00E65496">
            <w:pPr>
              <w:spacing w:line="276" w:lineRule="auto"/>
              <w:rPr>
                <w:lang w:val="fr-FR"/>
              </w:rPr>
            </w:pPr>
            <w:r w:rsidRPr="000F3AFD">
              <w:rPr>
                <w:lang w:val="fr-FR"/>
              </w:rPr>
              <w:t xml:space="preserve">Définition XML de l'affichage et </w:t>
            </w:r>
            <w:r w:rsidRPr="000F3AFD">
              <w:rPr>
                <w:lang w:val="fr-FR"/>
              </w:rPr>
              <w:lastRenderedPageBreak/>
              <w:t>des actions disponibles pour un modèle.</w:t>
            </w:r>
          </w:p>
        </w:tc>
        <w:tc>
          <w:tcPr>
            <w:tcW w:w="3298" w:type="dxa"/>
            <w:tcBorders>
              <w:top w:val="single" w:sz="6" w:space="0" w:color="000000"/>
              <w:left w:val="single" w:sz="6" w:space="0" w:color="000000"/>
              <w:bottom w:val="single" w:sz="6" w:space="0" w:color="000000"/>
              <w:right w:val="single" w:sz="6" w:space="0" w:color="000000"/>
            </w:tcBorders>
            <w:vAlign w:val="center"/>
          </w:tcPr>
          <w:p w14:paraId="5DEDC40D" w14:textId="77777777" w:rsidR="00EC78F1" w:rsidRPr="000F3AFD" w:rsidRDefault="00000000" w:rsidP="00E65496">
            <w:pPr>
              <w:spacing w:line="276" w:lineRule="auto"/>
              <w:rPr>
                <w:lang w:val="fr-FR"/>
              </w:rPr>
            </w:pPr>
            <w:r w:rsidRPr="000F3AFD">
              <w:rPr>
                <w:lang w:val="fr-FR"/>
              </w:rPr>
              <w:lastRenderedPageBreak/>
              <w:t xml:space="preserve">dss_request_views.xml définit les </w:t>
            </w:r>
            <w:r w:rsidRPr="000F3AFD">
              <w:rPr>
                <w:lang w:val="fr-FR"/>
              </w:rPr>
              <w:lastRenderedPageBreak/>
              <w:t>formulaires et la liste DSS.</w:t>
            </w:r>
          </w:p>
        </w:tc>
      </w:tr>
      <w:tr w:rsidR="00EC78F1" w:rsidRPr="000F3AFD" w14:paraId="5298E5DB" w14:textId="77777777" w:rsidTr="000F3AFD">
        <w:trPr>
          <w:jc w:val="center"/>
        </w:trPr>
        <w:tc>
          <w:tcPr>
            <w:tcW w:w="2235" w:type="dxa"/>
            <w:tcBorders>
              <w:top w:val="single" w:sz="6" w:space="0" w:color="000000"/>
              <w:left w:val="single" w:sz="6" w:space="0" w:color="000000"/>
              <w:bottom w:val="single" w:sz="6" w:space="0" w:color="000000"/>
              <w:right w:val="single" w:sz="6" w:space="0" w:color="000000"/>
            </w:tcBorders>
            <w:vAlign w:val="center"/>
          </w:tcPr>
          <w:p w14:paraId="2991AA71" w14:textId="77777777" w:rsidR="00EC78F1" w:rsidRPr="000F3AFD" w:rsidRDefault="00000000" w:rsidP="00E65496">
            <w:pPr>
              <w:spacing w:line="276" w:lineRule="auto"/>
              <w:rPr>
                <w:lang w:val="fr-FR"/>
              </w:rPr>
            </w:pPr>
            <w:proofErr w:type="spellStart"/>
            <w:r w:rsidRPr="000F3AFD">
              <w:rPr>
                <w:lang w:val="fr-FR"/>
              </w:rPr>
              <w:lastRenderedPageBreak/>
              <w:t>Wizard</w:t>
            </w:r>
            <w:proofErr w:type="spellEnd"/>
          </w:p>
        </w:tc>
        <w:tc>
          <w:tcPr>
            <w:tcW w:w="3323" w:type="dxa"/>
            <w:tcBorders>
              <w:top w:val="single" w:sz="6" w:space="0" w:color="000000"/>
              <w:left w:val="single" w:sz="6" w:space="0" w:color="000000"/>
              <w:bottom w:val="single" w:sz="6" w:space="0" w:color="000000"/>
              <w:right w:val="single" w:sz="6" w:space="0" w:color="000000"/>
            </w:tcBorders>
            <w:vAlign w:val="center"/>
          </w:tcPr>
          <w:p w14:paraId="544468A6" w14:textId="77777777" w:rsidR="00EC78F1" w:rsidRPr="000F3AFD" w:rsidRDefault="00000000" w:rsidP="00E65496">
            <w:pPr>
              <w:spacing w:line="276" w:lineRule="auto"/>
              <w:rPr>
                <w:lang w:val="fr-FR"/>
              </w:rPr>
            </w:pPr>
            <w:r w:rsidRPr="000F3AFD">
              <w:rPr>
                <w:lang w:val="fr-FR"/>
              </w:rPr>
              <w:t>Assistant temporaire qui guide ou confirme une action utilisateur.</w:t>
            </w:r>
          </w:p>
        </w:tc>
        <w:tc>
          <w:tcPr>
            <w:tcW w:w="3298" w:type="dxa"/>
            <w:tcBorders>
              <w:top w:val="single" w:sz="6" w:space="0" w:color="000000"/>
              <w:left w:val="single" w:sz="6" w:space="0" w:color="000000"/>
              <w:bottom w:val="single" w:sz="6" w:space="0" w:color="000000"/>
              <w:right w:val="single" w:sz="6" w:space="0" w:color="000000"/>
            </w:tcBorders>
            <w:vAlign w:val="center"/>
          </w:tcPr>
          <w:p w14:paraId="5F6F799A" w14:textId="77777777" w:rsidR="00EC78F1" w:rsidRPr="000F3AFD" w:rsidRDefault="00000000" w:rsidP="00E65496">
            <w:pPr>
              <w:spacing w:line="276" w:lineRule="auto"/>
              <w:rPr>
                <w:lang w:val="fr-FR"/>
              </w:rPr>
            </w:pPr>
            <w:r w:rsidRPr="000F3AFD">
              <w:rPr>
                <w:lang w:val="fr-FR"/>
              </w:rPr>
              <w:t xml:space="preserve">Le </w:t>
            </w:r>
            <w:proofErr w:type="spellStart"/>
            <w:r w:rsidRPr="000F3AFD">
              <w:rPr>
                <w:lang w:val="fr-FR"/>
              </w:rPr>
              <w:t>wizard</w:t>
            </w:r>
            <w:proofErr w:type="spellEnd"/>
            <w:r w:rsidRPr="000F3AFD">
              <w:rPr>
                <w:lang w:val="fr-FR"/>
              </w:rPr>
              <w:t xml:space="preserve"> de rejet recueille un motif avant d'appeler l'action de rejet.</w:t>
            </w:r>
          </w:p>
        </w:tc>
      </w:tr>
    </w:tbl>
    <w:p w14:paraId="4EB6E563" w14:textId="77777777" w:rsidR="00EC78F1" w:rsidRPr="000F3AFD" w:rsidRDefault="00000000" w:rsidP="00E65496">
      <w:pPr>
        <w:pStyle w:val="Heading2"/>
        <w:rPr>
          <w:lang w:val="fr-FR"/>
        </w:rPr>
      </w:pPr>
      <w:bookmarkStart w:id="4" w:name="_Toc244161624"/>
      <w:r w:rsidRPr="000F3AFD">
        <w:rPr>
          <w:lang w:val="fr-FR"/>
        </w:rPr>
        <w:t>2. Termes métier DSS</w:t>
      </w:r>
      <w:bookmarkEnd w:id="4"/>
    </w:p>
    <w:tbl>
      <w:tblPr>
        <w:tblStyle w:val="TableGrid"/>
        <w:tblW w:w="0" w:type="auto"/>
        <w:jc w:val="center"/>
        <w:tblLook w:val="04A0" w:firstRow="1" w:lastRow="0" w:firstColumn="1" w:lastColumn="0" w:noHBand="0" w:noVBand="1"/>
      </w:tblPr>
      <w:tblGrid>
        <w:gridCol w:w="2880"/>
        <w:gridCol w:w="2880"/>
        <w:gridCol w:w="3705"/>
      </w:tblGrid>
      <w:tr w:rsidR="00EC78F1" w:rsidRPr="000F3AFD" w14:paraId="61703C40" w14:textId="77777777">
        <w:trPr>
          <w:jc w:val="center"/>
        </w:trPr>
        <w:tc>
          <w:tcPr>
            <w:tcW w:w="2880"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598AF735" w14:textId="77777777" w:rsidR="00EC78F1" w:rsidRPr="000F3AFD" w:rsidRDefault="00000000" w:rsidP="00E65496">
            <w:pPr>
              <w:spacing w:line="276" w:lineRule="auto"/>
              <w:rPr>
                <w:lang w:val="fr-FR"/>
              </w:rPr>
            </w:pPr>
            <w:r w:rsidRPr="000F3AFD">
              <w:rPr>
                <w:b/>
                <w:lang w:val="fr-FR"/>
              </w:rPr>
              <w:t>Terme</w:t>
            </w:r>
          </w:p>
        </w:tc>
        <w:tc>
          <w:tcPr>
            <w:tcW w:w="2880"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433A89D7" w14:textId="77777777" w:rsidR="00EC78F1" w:rsidRPr="000F3AFD" w:rsidRDefault="00000000" w:rsidP="00E65496">
            <w:pPr>
              <w:spacing w:line="276" w:lineRule="auto"/>
              <w:rPr>
                <w:lang w:val="fr-FR"/>
              </w:rPr>
            </w:pPr>
            <w:r w:rsidRPr="000F3AFD">
              <w:rPr>
                <w:b/>
                <w:lang w:val="fr-FR"/>
              </w:rPr>
              <w:t>Définition</w:t>
            </w:r>
          </w:p>
        </w:tc>
        <w:tc>
          <w:tcPr>
            <w:tcW w:w="2880"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37C6D1ED" w14:textId="77777777" w:rsidR="00EC78F1" w:rsidRPr="000F3AFD" w:rsidRDefault="00000000" w:rsidP="00E65496">
            <w:pPr>
              <w:spacing w:line="276" w:lineRule="auto"/>
              <w:rPr>
                <w:lang w:val="fr-FR"/>
              </w:rPr>
            </w:pPr>
            <w:r w:rsidRPr="000F3AFD">
              <w:rPr>
                <w:b/>
                <w:lang w:val="fr-FR"/>
              </w:rPr>
              <w:t>Exemple</w:t>
            </w:r>
          </w:p>
        </w:tc>
      </w:tr>
      <w:tr w:rsidR="00EC78F1" w:rsidRPr="000F3AFD" w14:paraId="1E032851" w14:textId="77777777">
        <w:trPr>
          <w:jc w:val="center"/>
        </w:trPr>
        <w:tc>
          <w:tcPr>
            <w:tcW w:w="2880" w:type="dxa"/>
            <w:tcBorders>
              <w:top w:val="single" w:sz="6" w:space="0" w:color="000000"/>
              <w:left w:val="single" w:sz="6" w:space="0" w:color="000000"/>
              <w:bottom w:val="single" w:sz="6" w:space="0" w:color="000000"/>
              <w:right w:val="single" w:sz="6" w:space="0" w:color="000000"/>
            </w:tcBorders>
            <w:vAlign w:val="center"/>
          </w:tcPr>
          <w:p w14:paraId="29C44435" w14:textId="77777777" w:rsidR="00EC78F1" w:rsidRPr="000F3AFD" w:rsidRDefault="00000000" w:rsidP="00E65496">
            <w:pPr>
              <w:spacing w:line="276" w:lineRule="auto"/>
              <w:rPr>
                <w:lang w:val="fr-FR"/>
              </w:rPr>
            </w:pPr>
            <w:r w:rsidRPr="000F3AFD">
              <w:rPr>
                <w:lang w:val="fr-FR"/>
              </w:rPr>
              <w:t>BCI</w:t>
            </w:r>
          </w:p>
        </w:tc>
        <w:tc>
          <w:tcPr>
            <w:tcW w:w="2880" w:type="dxa"/>
            <w:tcBorders>
              <w:top w:val="single" w:sz="6" w:space="0" w:color="000000"/>
              <w:left w:val="single" w:sz="6" w:space="0" w:color="000000"/>
              <w:bottom w:val="single" w:sz="6" w:space="0" w:color="000000"/>
              <w:right w:val="single" w:sz="6" w:space="0" w:color="000000"/>
            </w:tcBorders>
            <w:vAlign w:val="center"/>
          </w:tcPr>
          <w:p w14:paraId="697980BD" w14:textId="77777777" w:rsidR="00EC78F1" w:rsidRPr="000F3AFD" w:rsidRDefault="00000000" w:rsidP="00E65496">
            <w:pPr>
              <w:spacing w:line="276" w:lineRule="auto"/>
              <w:rPr>
                <w:lang w:val="fr-FR"/>
              </w:rPr>
            </w:pPr>
            <w:r w:rsidRPr="000F3AFD">
              <w:rPr>
                <w:lang w:val="fr-FR"/>
              </w:rPr>
              <w:t>Bon de Commande Interne, référence administrative saisie sur la demande.</w:t>
            </w:r>
          </w:p>
        </w:tc>
        <w:tc>
          <w:tcPr>
            <w:tcW w:w="2880" w:type="dxa"/>
            <w:tcBorders>
              <w:top w:val="single" w:sz="6" w:space="0" w:color="000000"/>
              <w:left w:val="single" w:sz="6" w:space="0" w:color="000000"/>
              <w:bottom w:val="single" w:sz="6" w:space="0" w:color="000000"/>
              <w:right w:val="single" w:sz="6" w:space="0" w:color="000000"/>
            </w:tcBorders>
            <w:vAlign w:val="center"/>
          </w:tcPr>
          <w:p w14:paraId="754CCA8B" w14:textId="77777777" w:rsidR="00EC78F1" w:rsidRPr="000F3AFD" w:rsidRDefault="00000000" w:rsidP="00E65496">
            <w:pPr>
              <w:spacing w:line="276" w:lineRule="auto"/>
              <w:rPr>
                <w:lang w:val="fr-FR"/>
              </w:rPr>
            </w:pPr>
            <w:r w:rsidRPr="000F3AFD">
              <w:rPr>
                <w:lang w:val="fr-FR"/>
              </w:rPr>
              <w:t xml:space="preserve">Champ </w:t>
            </w:r>
            <w:proofErr w:type="spellStart"/>
            <w:r w:rsidRPr="000F3AFD">
              <w:rPr>
                <w:lang w:val="fr-FR"/>
              </w:rPr>
              <w:t>bci</w:t>
            </w:r>
            <w:proofErr w:type="spellEnd"/>
            <w:r w:rsidRPr="000F3AFD">
              <w:rPr>
                <w:lang w:val="fr-FR"/>
              </w:rPr>
              <w:t xml:space="preserve"> de </w:t>
            </w:r>
            <w:proofErr w:type="spellStart"/>
            <w:proofErr w:type="gramStart"/>
            <w:r w:rsidRPr="000F3AFD">
              <w:rPr>
                <w:lang w:val="fr-FR"/>
              </w:rPr>
              <w:t>dss.request</w:t>
            </w:r>
            <w:proofErr w:type="spellEnd"/>
            <w:proofErr w:type="gramEnd"/>
            <w:r w:rsidRPr="000F3AFD">
              <w:rPr>
                <w:lang w:val="fr-FR"/>
              </w:rPr>
              <w:t xml:space="preserve"> .</w:t>
            </w:r>
          </w:p>
        </w:tc>
      </w:tr>
      <w:tr w:rsidR="00EC78F1" w:rsidRPr="000F3AFD" w14:paraId="6E8684EE" w14:textId="77777777">
        <w:trPr>
          <w:jc w:val="center"/>
        </w:trPr>
        <w:tc>
          <w:tcPr>
            <w:tcW w:w="2880" w:type="dxa"/>
            <w:tcBorders>
              <w:top w:val="single" w:sz="6" w:space="0" w:color="000000"/>
              <w:left w:val="single" w:sz="6" w:space="0" w:color="000000"/>
              <w:bottom w:val="single" w:sz="6" w:space="0" w:color="000000"/>
              <w:right w:val="single" w:sz="6" w:space="0" w:color="000000"/>
            </w:tcBorders>
            <w:vAlign w:val="center"/>
          </w:tcPr>
          <w:p w14:paraId="7A2E5B9A" w14:textId="77777777" w:rsidR="00EC78F1" w:rsidRPr="000F3AFD" w:rsidRDefault="00000000" w:rsidP="00E65496">
            <w:pPr>
              <w:spacing w:line="276" w:lineRule="auto"/>
              <w:rPr>
                <w:lang w:val="fr-FR"/>
              </w:rPr>
            </w:pPr>
            <w:r w:rsidRPr="000F3AFD">
              <w:rPr>
                <w:lang w:val="fr-FR"/>
              </w:rPr>
              <w:t>BL</w:t>
            </w:r>
          </w:p>
        </w:tc>
        <w:tc>
          <w:tcPr>
            <w:tcW w:w="2880" w:type="dxa"/>
            <w:tcBorders>
              <w:top w:val="single" w:sz="6" w:space="0" w:color="000000"/>
              <w:left w:val="single" w:sz="6" w:space="0" w:color="000000"/>
              <w:bottom w:val="single" w:sz="6" w:space="0" w:color="000000"/>
              <w:right w:val="single" w:sz="6" w:space="0" w:color="000000"/>
            </w:tcBorders>
            <w:vAlign w:val="center"/>
          </w:tcPr>
          <w:p w14:paraId="5F7D1B47" w14:textId="77777777" w:rsidR="00EC78F1" w:rsidRPr="000F3AFD" w:rsidRDefault="00000000" w:rsidP="00E65496">
            <w:pPr>
              <w:spacing w:line="276" w:lineRule="auto"/>
              <w:rPr>
                <w:lang w:val="fr-FR"/>
              </w:rPr>
            </w:pPr>
            <w:r w:rsidRPr="000F3AFD">
              <w:rPr>
                <w:lang w:val="fr-FR"/>
              </w:rPr>
              <w:t>Bon de Livraison généré en PDF à partir d'une demande DSS.</w:t>
            </w:r>
          </w:p>
        </w:tc>
        <w:tc>
          <w:tcPr>
            <w:tcW w:w="2880" w:type="dxa"/>
            <w:tcBorders>
              <w:top w:val="single" w:sz="6" w:space="0" w:color="000000"/>
              <w:left w:val="single" w:sz="6" w:space="0" w:color="000000"/>
              <w:bottom w:val="single" w:sz="6" w:space="0" w:color="000000"/>
              <w:right w:val="single" w:sz="6" w:space="0" w:color="000000"/>
            </w:tcBorders>
            <w:vAlign w:val="center"/>
          </w:tcPr>
          <w:p w14:paraId="5D8C6834" w14:textId="77777777" w:rsidR="00EC78F1" w:rsidRPr="000F3AFD" w:rsidRDefault="00000000" w:rsidP="00E65496">
            <w:pPr>
              <w:spacing w:line="276" w:lineRule="auto"/>
              <w:rPr>
                <w:lang w:val="fr-FR"/>
              </w:rPr>
            </w:pPr>
            <w:r w:rsidRPr="000F3AFD">
              <w:rPr>
                <w:lang w:val="fr-FR"/>
              </w:rPr>
              <w:t xml:space="preserve">Rapport </w:t>
            </w:r>
            <w:proofErr w:type="spellStart"/>
            <w:r w:rsidRPr="000F3AFD">
              <w:rPr>
                <w:lang w:val="fr-FR"/>
              </w:rPr>
              <w:t>QWeb</w:t>
            </w:r>
            <w:proofErr w:type="spellEnd"/>
            <w:r w:rsidRPr="000F3AFD">
              <w:rPr>
                <w:lang w:val="fr-FR"/>
              </w:rPr>
              <w:t xml:space="preserve"> dss_v</w:t>
            </w:r>
            <w:proofErr w:type="gramStart"/>
            <w:r w:rsidRPr="000F3AFD">
              <w:rPr>
                <w:lang w:val="fr-FR"/>
              </w:rPr>
              <w:t>2.report</w:t>
            </w:r>
            <w:proofErr w:type="gramEnd"/>
            <w:r w:rsidRPr="000F3AFD">
              <w:rPr>
                <w:lang w:val="fr-FR"/>
              </w:rPr>
              <w:t>_bon_livraison_document .</w:t>
            </w:r>
          </w:p>
        </w:tc>
      </w:tr>
      <w:tr w:rsidR="00EC78F1" w:rsidRPr="000F3AFD" w14:paraId="39E87671" w14:textId="77777777">
        <w:trPr>
          <w:jc w:val="center"/>
        </w:trPr>
        <w:tc>
          <w:tcPr>
            <w:tcW w:w="2880" w:type="dxa"/>
            <w:tcBorders>
              <w:top w:val="single" w:sz="6" w:space="0" w:color="000000"/>
              <w:left w:val="single" w:sz="6" w:space="0" w:color="000000"/>
              <w:bottom w:val="single" w:sz="6" w:space="0" w:color="000000"/>
              <w:right w:val="single" w:sz="6" w:space="0" w:color="000000"/>
            </w:tcBorders>
            <w:vAlign w:val="center"/>
          </w:tcPr>
          <w:p w14:paraId="39A689D5" w14:textId="77777777" w:rsidR="00EC78F1" w:rsidRPr="000F3AFD" w:rsidRDefault="00000000" w:rsidP="00E65496">
            <w:pPr>
              <w:spacing w:line="276" w:lineRule="auto"/>
              <w:rPr>
                <w:lang w:val="fr-FR"/>
              </w:rPr>
            </w:pPr>
            <w:r w:rsidRPr="000F3AFD">
              <w:rPr>
                <w:lang w:val="fr-FR"/>
              </w:rPr>
              <w:t>Demandeur</w:t>
            </w:r>
          </w:p>
        </w:tc>
        <w:tc>
          <w:tcPr>
            <w:tcW w:w="2880" w:type="dxa"/>
            <w:tcBorders>
              <w:top w:val="single" w:sz="6" w:space="0" w:color="000000"/>
              <w:left w:val="single" w:sz="6" w:space="0" w:color="000000"/>
              <w:bottom w:val="single" w:sz="6" w:space="0" w:color="000000"/>
              <w:right w:val="single" w:sz="6" w:space="0" w:color="000000"/>
            </w:tcBorders>
            <w:vAlign w:val="center"/>
          </w:tcPr>
          <w:p w14:paraId="45029575" w14:textId="77777777" w:rsidR="00EC78F1" w:rsidRPr="000F3AFD" w:rsidRDefault="00000000" w:rsidP="00E65496">
            <w:pPr>
              <w:spacing w:line="276" w:lineRule="auto"/>
              <w:rPr>
                <w:lang w:val="fr-FR"/>
              </w:rPr>
            </w:pPr>
            <w:r w:rsidRPr="000F3AFD">
              <w:rPr>
                <w:lang w:val="fr-FR"/>
              </w:rPr>
              <w:t>Utilisateur enregistré comme ayant soumis la demande.</w:t>
            </w:r>
          </w:p>
        </w:tc>
        <w:tc>
          <w:tcPr>
            <w:tcW w:w="2880" w:type="dxa"/>
            <w:tcBorders>
              <w:top w:val="single" w:sz="6" w:space="0" w:color="000000"/>
              <w:left w:val="single" w:sz="6" w:space="0" w:color="000000"/>
              <w:bottom w:val="single" w:sz="6" w:space="0" w:color="000000"/>
              <w:right w:val="single" w:sz="6" w:space="0" w:color="000000"/>
            </w:tcBorders>
            <w:vAlign w:val="center"/>
          </w:tcPr>
          <w:p w14:paraId="0F2C849F" w14:textId="77777777" w:rsidR="00EC78F1" w:rsidRPr="000F3AFD" w:rsidRDefault="00000000" w:rsidP="00E65496">
            <w:pPr>
              <w:spacing w:line="276" w:lineRule="auto"/>
              <w:rPr>
                <w:lang w:val="fr-FR"/>
              </w:rPr>
            </w:pPr>
            <w:r w:rsidRPr="000F3AFD">
              <w:rPr>
                <w:lang w:val="fr-FR"/>
              </w:rPr>
              <w:t xml:space="preserve">Champ </w:t>
            </w:r>
            <w:proofErr w:type="spellStart"/>
            <w:r w:rsidRPr="000F3AFD">
              <w:rPr>
                <w:lang w:val="fr-FR"/>
              </w:rPr>
              <w:t>signataire_demandeur_</w:t>
            </w:r>
            <w:proofErr w:type="gramStart"/>
            <w:r w:rsidRPr="000F3AFD">
              <w:rPr>
                <w:lang w:val="fr-FR"/>
              </w:rPr>
              <w:t>id</w:t>
            </w:r>
            <w:proofErr w:type="spellEnd"/>
            <w:r w:rsidRPr="000F3AFD">
              <w:rPr>
                <w:lang w:val="fr-FR"/>
              </w:rPr>
              <w:t xml:space="preserve"> .</w:t>
            </w:r>
            <w:proofErr w:type="gramEnd"/>
          </w:p>
        </w:tc>
      </w:tr>
      <w:tr w:rsidR="00EC78F1" w:rsidRPr="000F3AFD" w14:paraId="06A09EE4" w14:textId="77777777">
        <w:trPr>
          <w:jc w:val="center"/>
        </w:trPr>
        <w:tc>
          <w:tcPr>
            <w:tcW w:w="2880" w:type="dxa"/>
            <w:tcBorders>
              <w:top w:val="single" w:sz="6" w:space="0" w:color="000000"/>
              <w:left w:val="single" w:sz="6" w:space="0" w:color="000000"/>
              <w:bottom w:val="single" w:sz="6" w:space="0" w:color="000000"/>
              <w:right w:val="single" w:sz="6" w:space="0" w:color="000000"/>
            </w:tcBorders>
            <w:vAlign w:val="center"/>
          </w:tcPr>
          <w:p w14:paraId="2614AD1C" w14:textId="77777777" w:rsidR="00EC78F1" w:rsidRPr="000F3AFD" w:rsidRDefault="00000000" w:rsidP="00E65496">
            <w:pPr>
              <w:spacing w:line="276" w:lineRule="auto"/>
              <w:rPr>
                <w:lang w:val="fr-FR"/>
              </w:rPr>
            </w:pPr>
            <w:r w:rsidRPr="000F3AFD">
              <w:rPr>
                <w:lang w:val="fr-FR"/>
              </w:rPr>
              <w:t>DSS</w:t>
            </w:r>
          </w:p>
        </w:tc>
        <w:tc>
          <w:tcPr>
            <w:tcW w:w="2880" w:type="dxa"/>
            <w:tcBorders>
              <w:top w:val="single" w:sz="6" w:space="0" w:color="000000"/>
              <w:left w:val="single" w:sz="6" w:space="0" w:color="000000"/>
              <w:bottom w:val="single" w:sz="6" w:space="0" w:color="000000"/>
              <w:right w:val="single" w:sz="6" w:space="0" w:color="000000"/>
            </w:tcBorders>
            <w:vAlign w:val="center"/>
          </w:tcPr>
          <w:p w14:paraId="0241DFC5" w14:textId="77777777" w:rsidR="00EC78F1" w:rsidRPr="000F3AFD" w:rsidRDefault="00000000" w:rsidP="00E65496">
            <w:pPr>
              <w:spacing w:line="276" w:lineRule="auto"/>
              <w:rPr>
                <w:lang w:val="fr-FR"/>
              </w:rPr>
            </w:pPr>
            <w:r w:rsidRPr="000F3AFD">
              <w:rPr>
                <w:lang w:val="fr-FR"/>
              </w:rPr>
              <w:t>Demande de Sortie de Stock, dossier métier du module.</w:t>
            </w:r>
          </w:p>
        </w:tc>
        <w:tc>
          <w:tcPr>
            <w:tcW w:w="2880" w:type="dxa"/>
            <w:tcBorders>
              <w:top w:val="single" w:sz="6" w:space="0" w:color="000000"/>
              <w:left w:val="single" w:sz="6" w:space="0" w:color="000000"/>
              <w:bottom w:val="single" w:sz="6" w:space="0" w:color="000000"/>
              <w:right w:val="single" w:sz="6" w:space="0" w:color="000000"/>
            </w:tcBorders>
            <w:vAlign w:val="center"/>
          </w:tcPr>
          <w:p w14:paraId="34323ED1" w14:textId="77777777" w:rsidR="00EC78F1" w:rsidRPr="000F3AFD" w:rsidRDefault="00000000" w:rsidP="00E65496">
            <w:pPr>
              <w:spacing w:line="276" w:lineRule="auto"/>
              <w:rPr>
                <w:lang w:val="fr-FR"/>
              </w:rPr>
            </w:pPr>
            <w:r w:rsidRPr="000F3AFD">
              <w:rPr>
                <w:lang w:val="fr-FR"/>
              </w:rPr>
              <w:t xml:space="preserve">Modèle </w:t>
            </w:r>
            <w:proofErr w:type="spellStart"/>
            <w:proofErr w:type="gramStart"/>
            <w:r w:rsidRPr="000F3AFD">
              <w:rPr>
                <w:lang w:val="fr-FR"/>
              </w:rPr>
              <w:t>dss.request</w:t>
            </w:r>
            <w:proofErr w:type="spellEnd"/>
            <w:proofErr w:type="gramEnd"/>
            <w:r w:rsidRPr="000F3AFD">
              <w:rPr>
                <w:lang w:val="fr-FR"/>
              </w:rPr>
              <w:t xml:space="preserve"> .</w:t>
            </w:r>
          </w:p>
        </w:tc>
      </w:tr>
      <w:tr w:rsidR="00EC78F1" w:rsidRPr="000F3AFD" w14:paraId="19BB78FA" w14:textId="77777777">
        <w:trPr>
          <w:jc w:val="center"/>
        </w:trPr>
        <w:tc>
          <w:tcPr>
            <w:tcW w:w="2880" w:type="dxa"/>
            <w:tcBorders>
              <w:top w:val="single" w:sz="6" w:space="0" w:color="000000"/>
              <w:left w:val="single" w:sz="6" w:space="0" w:color="000000"/>
              <w:bottom w:val="single" w:sz="6" w:space="0" w:color="000000"/>
              <w:right w:val="single" w:sz="6" w:space="0" w:color="000000"/>
            </w:tcBorders>
            <w:vAlign w:val="center"/>
          </w:tcPr>
          <w:p w14:paraId="5AFC3577" w14:textId="77777777" w:rsidR="00EC78F1" w:rsidRPr="000F3AFD" w:rsidRDefault="00000000" w:rsidP="00E65496">
            <w:pPr>
              <w:spacing w:line="276" w:lineRule="auto"/>
              <w:rPr>
                <w:lang w:val="fr-FR"/>
              </w:rPr>
            </w:pPr>
            <w:r w:rsidRPr="000F3AFD">
              <w:rPr>
                <w:lang w:val="fr-FR"/>
              </w:rPr>
              <w:t>Écart</w:t>
            </w:r>
          </w:p>
        </w:tc>
        <w:tc>
          <w:tcPr>
            <w:tcW w:w="2880" w:type="dxa"/>
            <w:tcBorders>
              <w:top w:val="single" w:sz="6" w:space="0" w:color="000000"/>
              <w:left w:val="single" w:sz="6" w:space="0" w:color="000000"/>
              <w:bottom w:val="single" w:sz="6" w:space="0" w:color="000000"/>
              <w:right w:val="single" w:sz="6" w:space="0" w:color="000000"/>
            </w:tcBorders>
            <w:vAlign w:val="center"/>
          </w:tcPr>
          <w:p w14:paraId="189C0F9E" w14:textId="77777777" w:rsidR="00EC78F1" w:rsidRPr="000F3AFD" w:rsidRDefault="00000000" w:rsidP="00E65496">
            <w:pPr>
              <w:spacing w:line="276" w:lineRule="auto"/>
              <w:rPr>
                <w:lang w:val="fr-FR"/>
              </w:rPr>
            </w:pPr>
            <w:r w:rsidRPr="000F3AFD">
              <w:rPr>
                <w:lang w:val="fr-FR"/>
              </w:rPr>
              <w:t>Différence détectée à la clôture entre quantité sortie et quantité installée.</w:t>
            </w:r>
          </w:p>
        </w:tc>
        <w:tc>
          <w:tcPr>
            <w:tcW w:w="2880" w:type="dxa"/>
            <w:tcBorders>
              <w:top w:val="single" w:sz="6" w:space="0" w:color="000000"/>
              <w:left w:val="single" w:sz="6" w:space="0" w:color="000000"/>
              <w:bottom w:val="single" w:sz="6" w:space="0" w:color="000000"/>
              <w:right w:val="single" w:sz="6" w:space="0" w:color="000000"/>
            </w:tcBorders>
            <w:vAlign w:val="center"/>
          </w:tcPr>
          <w:p w14:paraId="360FDDC4" w14:textId="77777777" w:rsidR="00EC78F1" w:rsidRPr="000F3AFD" w:rsidRDefault="00000000" w:rsidP="00E65496">
            <w:pPr>
              <w:spacing w:line="276" w:lineRule="auto"/>
              <w:rPr>
                <w:lang w:val="fr-FR"/>
              </w:rPr>
            </w:pPr>
            <w:r w:rsidRPr="000F3AFD">
              <w:rPr>
                <w:lang w:val="fr-FR"/>
              </w:rPr>
              <w:t xml:space="preserve">Le </w:t>
            </w:r>
            <w:proofErr w:type="spellStart"/>
            <w:r w:rsidRPr="000F3AFD">
              <w:rPr>
                <w:lang w:val="fr-FR"/>
              </w:rPr>
              <w:t>wizard</w:t>
            </w:r>
            <w:proofErr w:type="spellEnd"/>
            <w:r w:rsidRPr="000F3AFD">
              <w:rPr>
                <w:lang w:val="fr-FR"/>
              </w:rPr>
              <w:t xml:space="preserve"> met </w:t>
            </w:r>
            <w:proofErr w:type="spellStart"/>
            <w:r w:rsidRPr="000F3AFD">
              <w:rPr>
                <w:lang w:val="fr-FR"/>
              </w:rPr>
              <w:t>has_ecart</w:t>
            </w:r>
            <w:proofErr w:type="spellEnd"/>
            <w:r w:rsidRPr="000F3AFD">
              <w:rPr>
                <w:lang w:val="fr-FR"/>
              </w:rPr>
              <w:t xml:space="preserve"> à vrai si au moins une ligne diffère.</w:t>
            </w:r>
          </w:p>
        </w:tc>
      </w:tr>
      <w:tr w:rsidR="00EC78F1" w:rsidRPr="000F3AFD" w14:paraId="40961B08" w14:textId="77777777">
        <w:trPr>
          <w:jc w:val="center"/>
        </w:trPr>
        <w:tc>
          <w:tcPr>
            <w:tcW w:w="2880" w:type="dxa"/>
            <w:tcBorders>
              <w:top w:val="single" w:sz="6" w:space="0" w:color="000000"/>
              <w:left w:val="single" w:sz="6" w:space="0" w:color="000000"/>
              <w:bottom w:val="single" w:sz="6" w:space="0" w:color="000000"/>
              <w:right w:val="single" w:sz="6" w:space="0" w:color="000000"/>
            </w:tcBorders>
            <w:vAlign w:val="center"/>
          </w:tcPr>
          <w:p w14:paraId="481CE151" w14:textId="77777777" w:rsidR="00EC78F1" w:rsidRPr="000F3AFD" w:rsidRDefault="00000000" w:rsidP="00E65496">
            <w:pPr>
              <w:spacing w:line="276" w:lineRule="auto"/>
              <w:rPr>
                <w:lang w:val="fr-FR"/>
              </w:rPr>
            </w:pPr>
            <w:r w:rsidRPr="000F3AFD">
              <w:rPr>
                <w:lang w:val="fr-FR"/>
              </w:rPr>
              <w:t>Emplacement destination</w:t>
            </w:r>
          </w:p>
        </w:tc>
        <w:tc>
          <w:tcPr>
            <w:tcW w:w="2880" w:type="dxa"/>
            <w:tcBorders>
              <w:top w:val="single" w:sz="6" w:space="0" w:color="000000"/>
              <w:left w:val="single" w:sz="6" w:space="0" w:color="000000"/>
              <w:bottom w:val="single" w:sz="6" w:space="0" w:color="000000"/>
              <w:right w:val="single" w:sz="6" w:space="0" w:color="000000"/>
            </w:tcBorders>
            <w:vAlign w:val="center"/>
          </w:tcPr>
          <w:p w14:paraId="16FCB9BE" w14:textId="77777777" w:rsidR="00EC78F1" w:rsidRPr="000F3AFD" w:rsidRDefault="00000000" w:rsidP="00E65496">
            <w:pPr>
              <w:spacing w:line="276" w:lineRule="auto"/>
              <w:rPr>
                <w:lang w:val="fr-FR"/>
              </w:rPr>
            </w:pPr>
            <w:r w:rsidRPr="000F3AFD">
              <w:rPr>
                <w:lang w:val="fr-FR"/>
              </w:rPr>
              <w:t xml:space="preserve">Emplacement interne cible, requis pour le type </w:t>
            </w:r>
            <w:proofErr w:type="spellStart"/>
            <w:r w:rsidRPr="000F3AFD">
              <w:rPr>
                <w:lang w:val="fr-FR"/>
              </w:rPr>
              <w:t>appro_</w:t>
            </w:r>
            <w:proofErr w:type="gramStart"/>
            <w:r w:rsidRPr="000F3AFD">
              <w:rPr>
                <w:lang w:val="fr-FR"/>
              </w:rPr>
              <w:t>distant</w:t>
            </w:r>
            <w:proofErr w:type="spellEnd"/>
            <w:r w:rsidRPr="000F3AFD">
              <w:rPr>
                <w:lang w:val="fr-FR"/>
              </w:rPr>
              <w:t xml:space="preserve"> .</w:t>
            </w:r>
            <w:proofErr w:type="gramEnd"/>
          </w:p>
        </w:tc>
        <w:tc>
          <w:tcPr>
            <w:tcW w:w="2880" w:type="dxa"/>
            <w:tcBorders>
              <w:top w:val="single" w:sz="6" w:space="0" w:color="000000"/>
              <w:left w:val="single" w:sz="6" w:space="0" w:color="000000"/>
              <w:bottom w:val="single" w:sz="6" w:space="0" w:color="000000"/>
              <w:right w:val="single" w:sz="6" w:space="0" w:color="000000"/>
            </w:tcBorders>
            <w:vAlign w:val="center"/>
          </w:tcPr>
          <w:p w14:paraId="786E7547" w14:textId="77777777" w:rsidR="00EC78F1" w:rsidRPr="000F3AFD" w:rsidRDefault="00000000" w:rsidP="00E65496">
            <w:pPr>
              <w:spacing w:line="276" w:lineRule="auto"/>
              <w:rPr>
                <w:lang w:val="fr-FR"/>
              </w:rPr>
            </w:pPr>
            <w:r w:rsidRPr="000F3AFD">
              <w:rPr>
                <w:lang w:val="fr-FR"/>
              </w:rPr>
              <w:t xml:space="preserve">Champ </w:t>
            </w:r>
            <w:proofErr w:type="spellStart"/>
            <w:r w:rsidRPr="000F3AFD">
              <w:rPr>
                <w:lang w:val="fr-FR"/>
              </w:rPr>
              <w:t>location_dest_</w:t>
            </w:r>
            <w:proofErr w:type="gramStart"/>
            <w:r w:rsidRPr="000F3AFD">
              <w:rPr>
                <w:lang w:val="fr-FR"/>
              </w:rPr>
              <w:t>id</w:t>
            </w:r>
            <w:proofErr w:type="spellEnd"/>
            <w:r w:rsidRPr="000F3AFD">
              <w:rPr>
                <w:lang w:val="fr-FR"/>
              </w:rPr>
              <w:t xml:space="preserve"> .</w:t>
            </w:r>
            <w:proofErr w:type="gramEnd"/>
          </w:p>
        </w:tc>
      </w:tr>
      <w:tr w:rsidR="00EC78F1" w:rsidRPr="000F3AFD" w14:paraId="6033D835" w14:textId="77777777">
        <w:trPr>
          <w:jc w:val="center"/>
        </w:trPr>
        <w:tc>
          <w:tcPr>
            <w:tcW w:w="2880" w:type="dxa"/>
            <w:tcBorders>
              <w:top w:val="single" w:sz="6" w:space="0" w:color="000000"/>
              <w:left w:val="single" w:sz="6" w:space="0" w:color="000000"/>
              <w:bottom w:val="single" w:sz="6" w:space="0" w:color="000000"/>
              <w:right w:val="single" w:sz="6" w:space="0" w:color="000000"/>
            </w:tcBorders>
            <w:vAlign w:val="center"/>
          </w:tcPr>
          <w:p w14:paraId="5997CDA8" w14:textId="77777777" w:rsidR="00EC78F1" w:rsidRPr="000F3AFD" w:rsidRDefault="00000000" w:rsidP="00E65496">
            <w:pPr>
              <w:spacing w:line="276" w:lineRule="auto"/>
              <w:rPr>
                <w:lang w:val="fr-FR"/>
              </w:rPr>
            </w:pPr>
            <w:r w:rsidRPr="000F3AFD">
              <w:rPr>
                <w:lang w:val="fr-FR"/>
              </w:rPr>
              <w:t>Emplacement source</w:t>
            </w:r>
          </w:p>
        </w:tc>
        <w:tc>
          <w:tcPr>
            <w:tcW w:w="2880" w:type="dxa"/>
            <w:tcBorders>
              <w:top w:val="single" w:sz="6" w:space="0" w:color="000000"/>
              <w:left w:val="single" w:sz="6" w:space="0" w:color="000000"/>
              <w:bottom w:val="single" w:sz="6" w:space="0" w:color="000000"/>
              <w:right w:val="single" w:sz="6" w:space="0" w:color="000000"/>
            </w:tcBorders>
            <w:vAlign w:val="center"/>
          </w:tcPr>
          <w:p w14:paraId="2FB99860" w14:textId="77777777" w:rsidR="00EC78F1" w:rsidRPr="000F3AFD" w:rsidRDefault="00000000" w:rsidP="00E65496">
            <w:pPr>
              <w:spacing w:line="276" w:lineRule="auto"/>
              <w:rPr>
                <w:lang w:val="fr-FR"/>
              </w:rPr>
            </w:pPr>
            <w:r w:rsidRPr="000F3AFD">
              <w:rPr>
                <w:lang w:val="fr-FR"/>
              </w:rPr>
              <w:t>Emplacement interne sélectionné comme origine d'une sortie ou d'un transfert.</w:t>
            </w:r>
          </w:p>
        </w:tc>
        <w:tc>
          <w:tcPr>
            <w:tcW w:w="2880" w:type="dxa"/>
            <w:tcBorders>
              <w:top w:val="single" w:sz="6" w:space="0" w:color="000000"/>
              <w:left w:val="single" w:sz="6" w:space="0" w:color="000000"/>
              <w:bottom w:val="single" w:sz="6" w:space="0" w:color="000000"/>
              <w:right w:val="single" w:sz="6" w:space="0" w:color="000000"/>
            </w:tcBorders>
            <w:vAlign w:val="center"/>
          </w:tcPr>
          <w:p w14:paraId="7E175564" w14:textId="77777777" w:rsidR="00EC78F1" w:rsidRPr="000F3AFD" w:rsidRDefault="00000000" w:rsidP="00E65496">
            <w:pPr>
              <w:spacing w:line="276" w:lineRule="auto"/>
              <w:rPr>
                <w:lang w:val="fr-FR"/>
              </w:rPr>
            </w:pPr>
            <w:r w:rsidRPr="000F3AFD">
              <w:rPr>
                <w:lang w:val="fr-FR"/>
              </w:rPr>
              <w:t xml:space="preserve">Champ </w:t>
            </w:r>
            <w:proofErr w:type="spellStart"/>
            <w:r w:rsidRPr="000F3AFD">
              <w:rPr>
                <w:lang w:val="fr-FR"/>
              </w:rPr>
              <w:t>location_</w:t>
            </w:r>
            <w:proofErr w:type="gramStart"/>
            <w:r w:rsidRPr="000F3AFD">
              <w:rPr>
                <w:lang w:val="fr-FR"/>
              </w:rPr>
              <w:t>id</w:t>
            </w:r>
            <w:proofErr w:type="spellEnd"/>
            <w:r w:rsidRPr="000F3AFD">
              <w:rPr>
                <w:lang w:val="fr-FR"/>
              </w:rPr>
              <w:t xml:space="preserve"> .</w:t>
            </w:r>
            <w:proofErr w:type="gramEnd"/>
          </w:p>
        </w:tc>
      </w:tr>
      <w:tr w:rsidR="00EC78F1" w:rsidRPr="000F3AFD" w14:paraId="67322787" w14:textId="77777777">
        <w:trPr>
          <w:jc w:val="center"/>
        </w:trPr>
        <w:tc>
          <w:tcPr>
            <w:tcW w:w="2880" w:type="dxa"/>
            <w:tcBorders>
              <w:top w:val="single" w:sz="6" w:space="0" w:color="000000"/>
              <w:left w:val="single" w:sz="6" w:space="0" w:color="000000"/>
              <w:bottom w:val="single" w:sz="6" w:space="0" w:color="000000"/>
              <w:right w:val="single" w:sz="6" w:space="0" w:color="000000"/>
            </w:tcBorders>
            <w:vAlign w:val="center"/>
          </w:tcPr>
          <w:p w14:paraId="3FFA6543" w14:textId="77777777" w:rsidR="00EC78F1" w:rsidRPr="000F3AFD" w:rsidRDefault="00000000" w:rsidP="00E65496">
            <w:pPr>
              <w:spacing w:line="276" w:lineRule="auto"/>
              <w:rPr>
                <w:lang w:val="fr-FR"/>
              </w:rPr>
            </w:pPr>
            <w:r w:rsidRPr="000F3AFD">
              <w:rPr>
                <w:lang w:val="fr-FR"/>
              </w:rPr>
              <w:t>Sens du mouvement</w:t>
            </w:r>
          </w:p>
        </w:tc>
        <w:tc>
          <w:tcPr>
            <w:tcW w:w="2880" w:type="dxa"/>
            <w:tcBorders>
              <w:top w:val="single" w:sz="6" w:space="0" w:color="000000"/>
              <w:left w:val="single" w:sz="6" w:space="0" w:color="000000"/>
              <w:bottom w:val="single" w:sz="6" w:space="0" w:color="000000"/>
              <w:right w:val="single" w:sz="6" w:space="0" w:color="000000"/>
            </w:tcBorders>
            <w:vAlign w:val="center"/>
          </w:tcPr>
          <w:p w14:paraId="040B866C" w14:textId="77777777" w:rsidR="00EC78F1" w:rsidRPr="000F3AFD" w:rsidRDefault="00000000" w:rsidP="00E65496">
            <w:pPr>
              <w:spacing w:line="276" w:lineRule="auto"/>
              <w:rPr>
                <w:lang w:val="fr-FR"/>
              </w:rPr>
            </w:pPr>
            <w:r w:rsidRPr="000F3AFD">
              <w:rPr>
                <w:lang w:val="fr-FR"/>
              </w:rPr>
              <w:t>Sens de stock calculé à partir du type d'intervention.</w:t>
            </w:r>
          </w:p>
        </w:tc>
        <w:tc>
          <w:tcPr>
            <w:tcW w:w="2880" w:type="dxa"/>
            <w:tcBorders>
              <w:top w:val="single" w:sz="6" w:space="0" w:color="000000"/>
              <w:left w:val="single" w:sz="6" w:space="0" w:color="000000"/>
              <w:bottom w:val="single" w:sz="6" w:space="0" w:color="000000"/>
              <w:right w:val="single" w:sz="6" w:space="0" w:color="000000"/>
            </w:tcBorders>
            <w:vAlign w:val="center"/>
          </w:tcPr>
          <w:p w14:paraId="493090DC" w14:textId="77777777" w:rsidR="00EC78F1" w:rsidRPr="000F3AFD" w:rsidRDefault="00000000" w:rsidP="00E65496">
            <w:pPr>
              <w:spacing w:line="276" w:lineRule="auto"/>
              <w:rPr>
                <w:lang w:val="fr-FR"/>
              </w:rPr>
            </w:pPr>
            <w:proofErr w:type="gramStart"/>
            <w:r w:rsidRPr="000F3AFD">
              <w:rPr>
                <w:lang w:val="fr-FR"/>
              </w:rPr>
              <w:t>Sortie ,</w:t>
            </w:r>
            <w:proofErr w:type="gramEnd"/>
            <w:r w:rsidRPr="000F3AFD">
              <w:rPr>
                <w:lang w:val="fr-FR"/>
              </w:rPr>
              <w:t xml:space="preserve"> </w:t>
            </w:r>
            <w:proofErr w:type="spellStart"/>
            <w:r w:rsidRPr="000F3AFD">
              <w:rPr>
                <w:lang w:val="fr-FR"/>
              </w:rPr>
              <w:t>Entree</w:t>
            </w:r>
            <w:proofErr w:type="spellEnd"/>
            <w:r w:rsidRPr="000F3AFD">
              <w:rPr>
                <w:lang w:val="fr-FR"/>
              </w:rPr>
              <w:t xml:space="preserve"> , Sortie + </w:t>
            </w:r>
            <w:proofErr w:type="spellStart"/>
            <w:r w:rsidRPr="000F3AFD">
              <w:rPr>
                <w:lang w:val="fr-FR"/>
              </w:rPr>
              <w:t>Entree</w:t>
            </w:r>
            <w:proofErr w:type="spellEnd"/>
            <w:r w:rsidRPr="000F3AFD">
              <w:rPr>
                <w:lang w:val="fr-FR"/>
              </w:rPr>
              <w:t xml:space="preserve"> ou Transfert .</w:t>
            </w:r>
          </w:p>
        </w:tc>
      </w:tr>
      <w:tr w:rsidR="00EC78F1" w:rsidRPr="000F3AFD" w14:paraId="6C181B4F" w14:textId="77777777">
        <w:trPr>
          <w:jc w:val="center"/>
        </w:trPr>
        <w:tc>
          <w:tcPr>
            <w:tcW w:w="2880" w:type="dxa"/>
            <w:tcBorders>
              <w:top w:val="single" w:sz="6" w:space="0" w:color="000000"/>
              <w:left w:val="single" w:sz="6" w:space="0" w:color="000000"/>
              <w:bottom w:val="single" w:sz="6" w:space="0" w:color="000000"/>
              <w:right w:val="single" w:sz="6" w:space="0" w:color="000000"/>
            </w:tcBorders>
            <w:vAlign w:val="center"/>
          </w:tcPr>
          <w:p w14:paraId="0A235D8F" w14:textId="77777777" w:rsidR="00EC78F1" w:rsidRPr="000F3AFD" w:rsidRDefault="00000000" w:rsidP="00E65496">
            <w:pPr>
              <w:spacing w:line="276" w:lineRule="auto"/>
              <w:rPr>
                <w:lang w:val="fr-FR"/>
              </w:rPr>
            </w:pPr>
            <w:r w:rsidRPr="000F3AFD">
              <w:rPr>
                <w:lang w:val="fr-FR"/>
              </w:rPr>
              <w:t>Type d'intervention</w:t>
            </w:r>
          </w:p>
        </w:tc>
        <w:tc>
          <w:tcPr>
            <w:tcW w:w="2880" w:type="dxa"/>
            <w:tcBorders>
              <w:top w:val="single" w:sz="6" w:space="0" w:color="000000"/>
              <w:left w:val="single" w:sz="6" w:space="0" w:color="000000"/>
              <w:bottom w:val="single" w:sz="6" w:space="0" w:color="000000"/>
              <w:right w:val="single" w:sz="6" w:space="0" w:color="000000"/>
            </w:tcBorders>
            <w:vAlign w:val="center"/>
          </w:tcPr>
          <w:p w14:paraId="09C8DF90" w14:textId="77777777" w:rsidR="00EC78F1" w:rsidRPr="000F3AFD" w:rsidRDefault="00000000" w:rsidP="00E65496">
            <w:pPr>
              <w:spacing w:line="276" w:lineRule="auto"/>
              <w:rPr>
                <w:lang w:val="fr-FR"/>
              </w:rPr>
            </w:pPr>
            <w:r w:rsidRPr="000F3AFD">
              <w:rPr>
                <w:lang w:val="fr-FR"/>
              </w:rPr>
              <w:t>Catégorie choisie sur la demande et utilisée pour calculer le sens du mouvement.</w:t>
            </w:r>
          </w:p>
        </w:tc>
        <w:tc>
          <w:tcPr>
            <w:tcW w:w="2880" w:type="dxa"/>
            <w:tcBorders>
              <w:top w:val="single" w:sz="6" w:space="0" w:color="000000"/>
              <w:left w:val="single" w:sz="6" w:space="0" w:color="000000"/>
              <w:bottom w:val="single" w:sz="6" w:space="0" w:color="000000"/>
              <w:right w:val="single" w:sz="6" w:space="0" w:color="000000"/>
            </w:tcBorders>
            <w:vAlign w:val="center"/>
          </w:tcPr>
          <w:p w14:paraId="7A355C05" w14:textId="77777777" w:rsidR="00EC78F1" w:rsidRPr="000F3AFD" w:rsidRDefault="00000000" w:rsidP="00E65496">
            <w:pPr>
              <w:spacing w:line="276" w:lineRule="auto"/>
              <w:rPr>
                <w:lang w:val="fr-FR"/>
              </w:rPr>
            </w:pPr>
            <w:proofErr w:type="spellStart"/>
            <w:proofErr w:type="gramStart"/>
            <w:r w:rsidRPr="000F3AFD">
              <w:rPr>
                <w:lang w:val="fr-FR"/>
              </w:rPr>
              <w:t>nouvelle</w:t>
            </w:r>
            <w:proofErr w:type="gramEnd"/>
            <w:r w:rsidRPr="000F3AFD">
              <w:rPr>
                <w:lang w:val="fr-FR"/>
              </w:rPr>
              <w:t>_installation</w:t>
            </w:r>
            <w:proofErr w:type="spellEnd"/>
            <w:r w:rsidRPr="000F3AFD">
              <w:rPr>
                <w:lang w:val="fr-FR"/>
              </w:rPr>
              <w:t xml:space="preserve"> , </w:t>
            </w:r>
            <w:proofErr w:type="spellStart"/>
            <w:r w:rsidRPr="000F3AFD">
              <w:rPr>
                <w:lang w:val="fr-FR"/>
              </w:rPr>
              <w:t>retour_materiel</w:t>
            </w:r>
            <w:proofErr w:type="spellEnd"/>
            <w:r w:rsidRPr="000F3AFD">
              <w:rPr>
                <w:lang w:val="fr-FR"/>
              </w:rPr>
              <w:t xml:space="preserve"> .</w:t>
            </w:r>
          </w:p>
        </w:tc>
      </w:tr>
    </w:tbl>
    <w:p w14:paraId="73DC8A53" w14:textId="77777777" w:rsidR="00EC78F1" w:rsidRPr="000F3AFD" w:rsidRDefault="00000000" w:rsidP="00E65496">
      <w:pPr>
        <w:pStyle w:val="Heading2"/>
        <w:rPr>
          <w:lang w:val="fr-FR"/>
        </w:rPr>
      </w:pPr>
      <w:bookmarkStart w:id="5" w:name="_Toc244161625"/>
      <w:r w:rsidRPr="000F3AFD">
        <w:rPr>
          <w:lang w:val="fr-FR"/>
        </w:rPr>
        <w:t>3. Termes techniques</w:t>
      </w:r>
      <w:bookmarkEnd w:id="5"/>
    </w:p>
    <w:tbl>
      <w:tblPr>
        <w:tblStyle w:val="TableGrid"/>
        <w:tblW w:w="0" w:type="auto"/>
        <w:jc w:val="center"/>
        <w:tblLook w:val="04A0" w:firstRow="1" w:lastRow="0" w:firstColumn="1" w:lastColumn="0" w:noHBand="0" w:noVBand="1"/>
      </w:tblPr>
      <w:tblGrid>
        <w:gridCol w:w="4320"/>
        <w:gridCol w:w="4320"/>
      </w:tblGrid>
      <w:tr w:rsidR="00EC78F1" w:rsidRPr="000F3AFD" w14:paraId="3D13F055" w14:textId="77777777">
        <w:trPr>
          <w:jc w:val="center"/>
        </w:trPr>
        <w:tc>
          <w:tcPr>
            <w:tcW w:w="4320"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6EB39041" w14:textId="77777777" w:rsidR="00EC78F1" w:rsidRPr="000F3AFD" w:rsidRDefault="00000000" w:rsidP="00E65496">
            <w:pPr>
              <w:spacing w:line="276" w:lineRule="auto"/>
              <w:rPr>
                <w:lang w:val="fr-FR"/>
              </w:rPr>
            </w:pPr>
            <w:r w:rsidRPr="000F3AFD">
              <w:rPr>
                <w:b/>
                <w:lang w:val="fr-FR"/>
              </w:rPr>
              <w:t>Terme</w:t>
            </w:r>
          </w:p>
        </w:tc>
        <w:tc>
          <w:tcPr>
            <w:tcW w:w="4320"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79B2026C" w14:textId="77777777" w:rsidR="00EC78F1" w:rsidRPr="000F3AFD" w:rsidRDefault="00000000" w:rsidP="00E65496">
            <w:pPr>
              <w:spacing w:line="276" w:lineRule="auto"/>
              <w:rPr>
                <w:lang w:val="fr-FR"/>
              </w:rPr>
            </w:pPr>
            <w:r w:rsidRPr="000F3AFD">
              <w:rPr>
                <w:b/>
                <w:lang w:val="fr-FR"/>
              </w:rPr>
              <w:t>Définition</w:t>
            </w:r>
          </w:p>
        </w:tc>
      </w:tr>
      <w:tr w:rsidR="00EC78F1" w:rsidRPr="000F3AFD" w14:paraId="5AF38755" w14:textId="77777777">
        <w:trPr>
          <w:jc w:val="center"/>
        </w:trPr>
        <w:tc>
          <w:tcPr>
            <w:tcW w:w="4320" w:type="dxa"/>
            <w:tcBorders>
              <w:top w:val="single" w:sz="6" w:space="0" w:color="000000"/>
              <w:left w:val="single" w:sz="6" w:space="0" w:color="000000"/>
              <w:bottom w:val="single" w:sz="6" w:space="0" w:color="000000"/>
              <w:right w:val="single" w:sz="6" w:space="0" w:color="000000"/>
            </w:tcBorders>
            <w:vAlign w:val="center"/>
          </w:tcPr>
          <w:p w14:paraId="40F7B389" w14:textId="77777777" w:rsidR="00EC78F1" w:rsidRPr="000F3AFD" w:rsidRDefault="00000000" w:rsidP="00E65496">
            <w:pPr>
              <w:spacing w:line="276" w:lineRule="auto"/>
              <w:rPr>
                <w:lang w:val="fr-FR"/>
              </w:rPr>
            </w:pPr>
            <w:r w:rsidRPr="000F3AFD">
              <w:rPr>
                <w:lang w:val="fr-FR"/>
              </w:rPr>
              <w:t>Base64</w:t>
            </w:r>
          </w:p>
        </w:tc>
        <w:tc>
          <w:tcPr>
            <w:tcW w:w="4320" w:type="dxa"/>
            <w:tcBorders>
              <w:top w:val="single" w:sz="6" w:space="0" w:color="000000"/>
              <w:left w:val="single" w:sz="6" w:space="0" w:color="000000"/>
              <w:bottom w:val="single" w:sz="6" w:space="0" w:color="000000"/>
              <w:right w:val="single" w:sz="6" w:space="0" w:color="000000"/>
            </w:tcBorders>
            <w:vAlign w:val="center"/>
          </w:tcPr>
          <w:p w14:paraId="79AF739F" w14:textId="77777777" w:rsidR="00EC78F1" w:rsidRPr="000F3AFD" w:rsidRDefault="00000000" w:rsidP="00E65496">
            <w:pPr>
              <w:spacing w:line="276" w:lineRule="auto"/>
              <w:rPr>
                <w:lang w:val="fr-FR"/>
              </w:rPr>
            </w:pPr>
            <w:r w:rsidRPr="000F3AFD">
              <w:rPr>
                <w:lang w:val="fr-FR"/>
              </w:rPr>
              <w:t xml:space="preserve">Encodage utilisé ici pour placer le contenu binaire du PDF dans </w:t>
            </w:r>
            <w:proofErr w:type="spellStart"/>
            <w:proofErr w:type="gramStart"/>
            <w:r w:rsidRPr="000F3AFD">
              <w:rPr>
                <w:lang w:val="fr-FR"/>
              </w:rPr>
              <w:t>ir.attachment</w:t>
            </w:r>
            <w:proofErr w:type="gramEnd"/>
            <w:r w:rsidRPr="000F3AFD">
              <w:rPr>
                <w:lang w:val="fr-FR"/>
              </w:rPr>
              <w:t>.datas</w:t>
            </w:r>
            <w:proofErr w:type="spellEnd"/>
            <w:r w:rsidRPr="000F3AFD">
              <w:rPr>
                <w:lang w:val="fr-FR"/>
              </w:rPr>
              <w:t xml:space="preserve"> .</w:t>
            </w:r>
          </w:p>
        </w:tc>
      </w:tr>
      <w:tr w:rsidR="00EC78F1" w:rsidRPr="000F3AFD" w14:paraId="49C18F31" w14:textId="77777777">
        <w:trPr>
          <w:jc w:val="center"/>
        </w:trPr>
        <w:tc>
          <w:tcPr>
            <w:tcW w:w="4320" w:type="dxa"/>
            <w:tcBorders>
              <w:top w:val="single" w:sz="6" w:space="0" w:color="000000"/>
              <w:left w:val="single" w:sz="6" w:space="0" w:color="000000"/>
              <w:bottom w:val="single" w:sz="6" w:space="0" w:color="000000"/>
              <w:right w:val="single" w:sz="6" w:space="0" w:color="000000"/>
            </w:tcBorders>
            <w:vAlign w:val="center"/>
          </w:tcPr>
          <w:p w14:paraId="4B9BA95C" w14:textId="77777777" w:rsidR="00EC78F1" w:rsidRPr="000F3AFD" w:rsidRDefault="00000000" w:rsidP="00E65496">
            <w:pPr>
              <w:spacing w:line="276" w:lineRule="auto"/>
              <w:rPr>
                <w:lang w:val="fr-FR"/>
              </w:rPr>
            </w:pPr>
            <w:r w:rsidRPr="000F3AFD">
              <w:rPr>
                <w:lang w:val="fr-FR"/>
              </w:rPr>
              <w:t>CSS</w:t>
            </w:r>
          </w:p>
        </w:tc>
        <w:tc>
          <w:tcPr>
            <w:tcW w:w="4320" w:type="dxa"/>
            <w:tcBorders>
              <w:top w:val="single" w:sz="6" w:space="0" w:color="000000"/>
              <w:left w:val="single" w:sz="6" w:space="0" w:color="000000"/>
              <w:bottom w:val="single" w:sz="6" w:space="0" w:color="000000"/>
              <w:right w:val="single" w:sz="6" w:space="0" w:color="000000"/>
            </w:tcBorders>
            <w:vAlign w:val="center"/>
          </w:tcPr>
          <w:p w14:paraId="2DBD1453" w14:textId="77777777" w:rsidR="00EC78F1" w:rsidRPr="000F3AFD" w:rsidRDefault="00000000" w:rsidP="00E65496">
            <w:pPr>
              <w:spacing w:line="276" w:lineRule="auto"/>
              <w:rPr>
                <w:lang w:val="fr-FR"/>
              </w:rPr>
            </w:pPr>
            <w:r w:rsidRPr="000F3AFD">
              <w:rPr>
                <w:lang w:val="fr-FR"/>
              </w:rPr>
              <w:t>Feuille de style utilisée pour la présentation de l'interface ou du rapport.</w:t>
            </w:r>
          </w:p>
        </w:tc>
      </w:tr>
      <w:tr w:rsidR="00EC78F1" w:rsidRPr="000F3AFD" w14:paraId="230274CF" w14:textId="77777777">
        <w:trPr>
          <w:jc w:val="center"/>
        </w:trPr>
        <w:tc>
          <w:tcPr>
            <w:tcW w:w="4320" w:type="dxa"/>
            <w:tcBorders>
              <w:top w:val="single" w:sz="6" w:space="0" w:color="000000"/>
              <w:left w:val="single" w:sz="6" w:space="0" w:color="000000"/>
              <w:bottom w:val="single" w:sz="6" w:space="0" w:color="000000"/>
              <w:right w:val="single" w:sz="6" w:space="0" w:color="000000"/>
            </w:tcBorders>
            <w:vAlign w:val="center"/>
          </w:tcPr>
          <w:p w14:paraId="219F18E1" w14:textId="77777777" w:rsidR="00EC78F1" w:rsidRPr="000F3AFD" w:rsidRDefault="00000000" w:rsidP="00E65496">
            <w:pPr>
              <w:spacing w:line="276" w:lineRule="auto"/>
              <w:rPr>
                <w:lang w:val="fr-FR"/>
              </w:rPr>
            </w:pPr>
            <w:r w:rsidRPr="000F3AFD">
              <w:rPr>
                <w:lang w:val="fr-FR"/>
              </w:rPr>
              <w:t>Identifiant XML</w:t>
            </w:r>
          </w:p>
        </w:tc>
        <w:tc>
          <w:tcPr>
            <w:tcW w:w="4320" w:type="dxa"/>
            <w:tcBorders>
              <w:top w:val="single" w:sz="6" w:space="0" w:color="000000"/>
              <w:left w:val="single" w:sz="6" w:space="0" w:color="000000"/>
              <w:bottom w:val="single" w:sz="6" w:space="0" w:color="000000"/>
              <w:right w:val="single" w:sz="6" w:space="0" w:color="000000"/>
            </w:tcBorders>
            <w:vAlign w:val="center"/>
          </w:tcPr>
          <w:p w14:paraId="6F8A2D8D" w14:textId="77777777" w:rsidR="00EC78F1" w:rsidRPr="000F3AFD" w:rsidRDefault="00000000" w:rsidP="00E65496">
            <w:pPr>
              <w:spacing w:line="276" w:lineRule="auto"/>
              <w:rPr>
                <w:lang w:val="fr-FR"/>
              </w:rPr>
            </w:pPr>
            <w:r w:rsidRPr="000F3AFD">
              <w:rPr>
                <w:lang w:val="fr-FR"/>
              </w:rPr>
              <w:t xml:space="preserve">Identifiant stable d'une donnée Odoo, référencé sous la forme </w:t>
            </w:r>
            <w:proofErr w:type="spellStart"/>
            <w:proofErr w:type="gramStart"/>
            <w:r w:rsidRPr="000F3AFD">
              <w:rPr>
                <w:lang w:val="fr-FR"/>
              </w:rPr>
              <w:t>module.identifiant</w:t>
            </w:r>
            <w:proofErr w:type="spellEnd"/>
            <w:proofErr w:type="gramEnd"/>
            <w:r w:rsidRPr="000F3AFD">
              <w:rPr>
                <w:lang w:val="fr-FR"/>
              </w:rPr>
              <w:t xml:space="preserve"> .</w:t>
            </w:r>
          </w:p>
        </w:tc>
      </w:tr>
      <w:tr w:rsidR="00EC78F1" w:rsidRPr="000F3AFD" w14:paraId="015A4887" w14:textId="77777777">
        <w:trPr>
          <w:jc w:val="center"/>
        </w:trPr>
        <w:tc>
          <w:tcPr>
            <w:tcW w:w="4320" w:type="dxa"/>
            <w:tcBorders>
              <w:top w:val="single" w:sz="6" w:space="0" w:color="000000"/>
              <w:left w:val="single" w:sz="6" w:space="0" w:color="000000"/>
              <w:bottom w:val="single" w:sz="6" w:space="0" w:color="000000"/>
              <w:right w:val="single" w:sz="6" w:space="0" w:color="000000"/>
            </w:tcBorders>
            <w:vAlign w:val="center"/>
          </w:tcPr>
          <w:p w14:paraId="3047E2F8" w14:textId="77777777" w:rsidR="00EC78F1" w:rsidRPr="000F3AFD" w:rsidRDefault="00000000" w:rsidP="00E65496">
            <w:pPr>
              <w:spacing w:line="276" w:lineRule="auto"/>
              <w:rPr>
                <w:lang w:val="fr-FR"/>
              </w:rPr>
            </w:pPr>
            <w:r w:rsidRPr="000F3AFD">
              <w:rPr>
                <w:lang w:val="fr-FR"/>
              </w:rPr>
              <w:t>PostgreSQL</w:t>
            </w:r>
          </w:p>
        </w:tc>
        <w:tc>
          <w:tcPr>
            <w:tcW w:w="4320" w:type="dxa"/>
            <w:tcBorders>
              <w:top w:val="single" w:sz="6" w:space="0" w:color="000000"/>
              <w:left w:val="single" w:sz="6" w:space="0" w:color="000000"/>
              <w:bottom w:val="single" w:sz="6" w:space="0" w:color="000000"/>
              <w:right w:val="single" w:sz="6" w:space="0" w:color="000000"/>
            </w:tcBorders>
            <w:vAlign w:val="center"/>
          </w:tcPr>
          <w:p w14:paraId="50DB1FA8" w14:textId="77777777" w:rsidR="00EC78F1" w:rsidRPr="000F3AFD" w:rsidRDefault="00000000" w:rsidP="00E65496">
            <w:pPr>
              <w:spacing w:line="276" w:lineRule="auto"/>
              <w:rPr>
                <w:lang w:val="fr-FR"/>
              </w:rPr>
            </w:pPr>
            <w:r w:rsidRPr="000F3AFD">
              <w:rPr>
                <w:lang w:val="fr-FR"/>
              </w:rPr>
              <w:t>Système de base de données déclaré dans le cahier des charges du projet.</w:t>
            </w:r>
          </w:p>
        </w:tc>
      </w:tr>
      <w:tr w:rsidR="00EC78F1" w:rsidRPr="000F3AFD" w14:paraId="02164CEC" w14:textId="77777777">
        <w:trPr>
          <w:jc w:val="center"/>
        </w:trPr>
        <w:tc>
          <w:tcPr>
            <w:tcW w:w="4320" w:type="dxa"/>
            <w:tcBorders>
              <w:top w:val="single" w:sz="6" w:space="0" w:color="000000"/>
              <w:left w:val="single" w:sz="6" w:space="0" w:color="000000"/>
              <w:bottom w:val="single" w:sz="6" w:space="0" w:color="000000"/>
              <w:right w:val="single" w:sz="6" w:space="0" w:color="000000"/>
            </w:tcBorders>
            <w:vAlign w:val="center"/>
          </w:tcPr>
          <w:p w14:paraId="7F9D0402" w14:textId="77777777" w:rsidR="00EC78F1" w:rsidRPr="000F3AFD" w:rsidRDefault="00000000" w:rsidP="00E65496">
            <w:pPr>
              <w:spacing w:line="276" w:lineRule="auto"/>
              <w:rPr>
                <w:lang w:val="fr-FR"/>
              </w:rPr>
            </w:pPr>
            <w:r w:rsidRPr="000F3AFD">
              <w:rPr>
                <w:lang w:val="fr-FR"/>
              </w:rPr>
              <w:t>SMTP</w:t>
            </w:r>
          </w:p>
        </w:tc>
        <w:tc>
          <w:tcPr>
            <w:tcW w:w="4320" w:type="dxa"/>
            <w:tcBorders>
              <w:top w:val="single" w:sz="6" w:space="0" w:color="000000"/>
              <w:left w:val="single" w:sz="6" w:space="0" w:color="000000"/>
              <w:bottom w:val="single" w:sz="6" w:space="0" w:color="000000"/>
              <w:right w:val="single" w:sz="6" w:space="0" w:color="000000"/>
            </w:tcBorders>
            <w:vAlign w:val="center"/>
          </w:tcPr>
          <w:p w14:paraId="45AFBDEF" w14:textId="77777777" w:rsidR="00EC78F1" w:rsidRPr="000F3AFD" w:rsidRDefault="00000000" w:rsidP="00E65496">
            <w:pPr>
              <w:spacing w:line="276" w:lineRule="auto"/>
              <w:rPr>
                <w:lang w:val="fr-FR"/>
              </w:rPr>
            </w:pPr>
            <w:r w:rsidRPr="000F3AFD">
              <w:rPr>
                <w:lang w:val="fr-FR"/>
              </w:rPr>
              <w:t>Protocole utilisé par Odoo pour transmettre les courriels à un serveur sortant.</w:t>
            </w:r>
          </w:p>
        </w:tc>
      </w:tr>
      <w:tr w:rsidR="00EC78F1" w:rsidRPr="000F3AFD" w14:paraId="164392AD" w14:textId="77777777">
        <w:trPr>
          <w:jc w:val="center"/>
        </w:trPr>
        <w:tc>
          <w:tcPr>
            <w:tcW w:w="4320" w:type="dxa"/>
            <w:tcBorders>
              <w:top w:val="single" w:sz="6" w:space="0" w:color="000000"/>
              <w:left w:val="single" w:sz="6" w:space="0" w:color="000000"/>
              <w:bottom w:val="single" w:sz="6" w:space="0" w:color="000000"/>
              <w:right w:val="single" w:sz="6" w:space="0" w:color="000000"/>
            </w:tcBorders>
            <w:vAlign w:val="center"/>
          </w:tcPr>
          <w:p w14:paraId="2C91BE12" w14:textId="77777777" w:rsidR="00EC78F1" w:rsidRPr="000F3AFD" w:rsidRDefault="00000000" w:rsidP="00E65496">
            <w:pPr>
              <w:spacing w:line="276" w:lineRule="auto"/>
              <w:rPr>
                <w:lang w:val="fr-FR"/>
              </w:rPr>
            </w:pPr>
            <w:proofErr w:type="spellStart"/>
            <w:proofErr w:type="gramStart"/>
            <w:r w:rsidRPr="000F3AFD">
              <w:rPr>
                <w:lang w:val="fr-FR"/>
              </w:rPr>
              <w:t>wkhtmltopdf</w:t>
            </w:r>
            <w:proofErr w:type="spellEnd"/>
            <w:proofErr w:type="gramEnd"/>
          </w:p>
        </w:tc>
        <w:tc>
          <w:tcPr>
            <w:tcW w:w="4320" w:type="dxa"/>
            <w:tcBorders>
              <w:top w:val="single" w:sz="6" w:space="0" w:color="000000"/>
              <w:left w:val="single" w:sz="6" w:space="0" w:color="000000"/>
              <w:bottom w:val="single" w:sz="6" w:space="0" w:color="000000"/>
              <w:right w:val="single" w:sz="6" w:space="0" w:color="000000"/>
            </w:tcBorders>
            <w:vAlign w:val="center"/>
          </w:tcPr>
          <w:p w14:paraId="6E358531" w14:textId="77777777" w:rsidR="00EC78F1" w:rsidRPr="000F3AFD" w:rsidRDefault="00000000" w:rsidP="00E65496">
            <w:pPr>
              <w:spacing w:line="276" w:lineRule="auto"/>
              <w:rPr>
                <w:lang w:val="fr-FR"/>
              </w:rPr>
            </w:pPr>
            <w:r w:rsidRPr="000F3AFD">
              <w:rPr>
                <w:lang w:val="fr-FR"/>
              </w:rPr>
              <w:t xml:space="preserve">Outil externe utilisé par Odoo 10 pour convertir le rendu HTML d'un rapport en </w:t>
            </w:r>
            <w:r w:rsidRPr="000F3AFD">
              <w:rPr>
                <w:lang w:val="fr-FR"/>
              </w:rPr>
              <w:lastRenderedPageBreak/>
              <w:t>PDF.</w:t>
            </w:r>
          </w:p>
        </w:tc>
      </w:tr>
      <w:tr w:rsidR="00EC78F1" w:rsidRPr="000F3AFD" w14:paraId="10CC5E17" w14:textId="77777777">
        <w:trPr>
          <w:jc w:val="center"/>
        </w:trPr>
        <w:tc>
          <w:tcPr>
            <w:tcW w:w="4320" w:type="dxa"/>
            <w:tcBorders>
              <w:top w:val="single" w:sz="6" w:space="0" w:color="000000"/>
              <w:left w:val="single" w:sz="6" w:space="0" w:color="000000"/>
              <w:bottom w:val="single" w:sz="6" w:space="0" w:color="000000"/>
              <w:right w:val="single" w:sz="6" w:space="0" w:color="000000"/>
            </w:tcBorders>
            <w:vAlign w:val="center"/>
          </w:tcPr>
          <w:p w14:paraId="395EC3A6" w14:textId="77777777" w:rsidR="00EC78F1" w:rsidRPr="000F3AFD" w:rsidRDefault="00000000" w:rsidP="00E65496">
            <w:pPr>
              <w:spacing w:line="276" w:lineRule="auto"/>
              <w:rPr>
                <w:lang w:val="fr-FR"/>
              </w:rPr>
            </w:pPr>
            <w:r w:rsidRPr="000F3AFD">
              <w:rPr>
                <w:lang w:val="fr-FR"/>
              </w:rPr>
              <w:lastRenderedPageBreak/>
              <w:t>XML</w:t>
            </w:r>
          </w:p>
        </w:tc>
        <w:tc>
          <w:tcPr>
            <w:tcW w:w="4320" w:type="dxa"/>
            <w:tcBorders>
              <w:top w:val="single" w:sz="6" w:space="0" w:color="000000"/>
              <w:left w:val="single" w:sz="6" w:space="0" w:color="000000"/>
              <w:bottom w:val="single" w:sz="6" w:space="0" w:color="000000"/>
              <w:right w:val="single" w:sz="6" w:space="0" w:color="000000"/>
            </w:tcBorders>
            <w:vAlign w:val="center"/>
          </w:tcPr>
          <w:p w14:paraId="0384981E" w14:textId="77777777" w:rsidR="00EC78F1" w:rsidRPr="000F3AFD" w:rsidRDefault="00000000" w:rsidP="00E65496">
            <w:pPr>
              <w:spacing w:line="276" w:lineRule="auto"/>
              <w:rPr>
                <w:lang w:val="fr-FR"/>
              </w:rPr>
            </w:pPr>
            <w:r w:rsidRPr="000F3AFD">
              <w:rPr>
                <w:lang w:val="fr-FR"/>
              </w:rPr>
              <w:t>Format de données employé par Odoo pour déclarer vues, menus, groupes et rapports.</w:t>
            </w:r>
          </w:p>
        </w:tc>
      </w:tr>
    </w:tbl>
    <w:p w14:paraId="14BDB9FB" w14:textId="77777777" w:rsidR="00F269BB" w:rsidRDefault="00F269BB" w:rsidP="00E65496">
      <w:pPr>
        <w:pStyle w:val="Heading2"/>
        <w:rPr>
          <w:lang w:val="fr-FR"/>
        </w:rPr>
      </w:pPr>
      <w:bookmarkStart w:id="6" w:name="_Toc244161626"/>
    </w:p>
    <w:p w14:paraId="56375D4D" w14:textId="77777777" w:rsidR="00F269BB" w:rsidRDefault="00F269BB" w:rsidP="00E65496">
      <w:pPr>
        <w:rPr>
          <w:rFonts w:asciiTheme="majorHAnsi" w:eastAsiaTheme="majorEastAsia" w:hAnsiTheme="majorHAnsi" w:cstheme="majorBidi"/>
          <w:b/>
          <w:bCs/>
          <w:color w:val="2E75B6"/>
          <w:sz w:val="28"/>
          <w:szCs w:val="26"/>
          <w:lang w:val="fr-FR"/>
        </w:rPr>
      </w:pPr>
      <w:r>
        <w:rPr>
          <w:lang w:val="fr-FR"/>
        </w:rPr>
        <w:br w:type="page"/>
      </w:r>
    </w:p>
    <w:p w14:paraId="0B424BC3" w14:textId="4D948822" w:rsidR="00EC78F1" w:rsidRPr="000F3AFD" w:rsidRDefault="00000000" w:rsidP="00E65496">
      <w:pPr>
        <w:pStyle w:val="Heading2"/>
        <w:rPr>
          <w:lang w:val="fr-FR"/>
        </w:rPr>
      </w:pPr>
      <w:r w:rsidRPr="000F3AFD">
        <w:rPr>
          <w:lang w:val="fr-FR"/>
        </w:rPr>
        <w:lastRenderedPageBreak/>
        <w:t>4. Acronymes</w:t>
      </w:r>
      <w:bookmarkEnd w:id="6"/>
    </w:p>
    <w:tbl>
      <w:tblPr>
        <w:tblStyle w:val="TableGrid"/>
        <w:tblW w:w="0" w:type="auto"/>
        <w:jc w:val="center"/>
        <w:tblLook w:val="04A0" w:firstRow="1" w:lastRow="0" w:firstColumn="1" w:lastColumn="0" w:noHBand="0" w:noVBand="1"/>
      </w:tblPr>
      <w:tblGrid>
        <w:gridCol w:w="4320"/>
        <w:gridCol w:w="4320"/>
      </w:tblGrid>
      <w:tr w:rsidR="00EC78F1" w:rsidRPr="000F3AFD" w14:paraId="52F9CE8F" w14:textId="77777777">
        <w:trPr>
          <w:jc w:val="center"/>
        </w:trPr>
        <w:tc>
          <w:tcPr>
            <w:tcW w:w="4320"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09611C2F" w14:textId="77777777" w:rsidR="00EC78F1" w:rsidRPr="000F3AFD" w:rsidRDefault="00000000" w:rsidP="00E65496">
            <w:pPr>
              <w:spacing w:line="276" w:lineRule="auto"/>
              <w:rPr>
                <w:lang w:val="fr-FR"/>
              </w:rPr>
            </w:pPr>
            <w:r w:rsidRPr="000F3AFD">
              <w:rPr>
                <w:b/>
                <w:lang w:val="fr-FR"/>
              </w:rPr>
              <w:t>Acronyme</w:t>
            </w:r>
          </w:p>
        </w:tc>
        <w:tc>
          <w:tcPr>
            <w:tcW w:w="4320"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6D82EE38" w14:textId="77777777" w:rsidR="00EC78F1" w:rsidRPr="000F3AFD" w:rsidRDefault="00000000" w:rsidP="00E65496">
            <w:pPr>
              <w:spacing w:line="276" w:lineRule="auto"/>
              <w:rPr>
                <w:lang w:val="fr-FR"/>
              </w:rPr>
            </w:pPr>
            <w:r w:rsidRPr="000F3AFD">
              <w:rPr>
                <w:b/>
                <w:lang w:val="fr-FR"/>
              </w:rPr>
              <w:t>Signification</w:t>
            </w:r>
          </w:p>
        </w:tc>
      </w:tr>
      <w:tr w:rsidR="00EC78F1" w:rsidRPr="000F3AFD" w14:paraId="37C429C9" w14:textId="77777777">
        <w:trPr>
          <w:jc w:val="center"/>
        </w:trPr>
        <w:tc>
          <w:tcPr>
            <w:tcW w:w="4320" w:type="dxa"/>
            <w:tcBorders>
              <w:top w:val="single" w:sz="6" w:space="0" w:color="000000"/>
              <w:left w:val="single" w:sz="6" w:space="0" w:color="000000"/>
              <w:bottom w:val="single" w:sz="6" w:space="0" w:color="000000"/>
              <w:right w:val="single" w:sz="6" w:space="0" w:color="000000"/>
            </w:tcBorders>
            <w:vAlign w:val="center"/>
          </w:tcPr>
          <w:p w14:paraId="5476134C" w14:textId="77777777" w:rsidR="00EC78F1" w:rsidRPr="000F3AFD" w:rsidRDefault="00000000" w:rsidP="00E65496">
            <w:pPr>
              <w:spacing w:line="276" w:lineRule="auto"/>
              <w:rPr>
                <w:lang w:val="fr-FR"/>
              </w:rPr>
            </w:pPr>
            <w:r w:rsidRPr="000F3AFD">
              <w:rPr>
                <w:lang w:val="fr-FR"/>
              </w:rPr>
              <w:t>ACL</w:t>
            </w:r>
          </w:p>
        </w:tc>
        <w:tc>
          <w:tcPr>
            <w:tcW w:w="4320" w:type="dxa"/>
            <w:tcBorders>
              <w:top w:val="single" w:sz="6" w:space="0" w:color="000000"/>
              <w:left w:val="single" w:sz="6" w:space="0" w:color="000000"/>
              <w:bottom w:val="single" w:sz="6" w:space="0" w:color="000000"/>
              <w:right w:val="single" w:sz="6" w:space="0" w:color="000000"/>
            </w:tcBorders>
            <w:vAlign w:val="center"/>
          </w:tcPr>
          <w:p w14:paraId="50CF3229" w14:textId="77777777" w:rsidR="00EC78F1" w:rsidRPr="000F3AFD" w:rsidRDefault="00000000" w:rsidP="00E65496">
            <w:pPr>
              <w:spacing w:line="276" w:lineRule="auto"/>
              <w:rPr>
                <w:lang w:val="fr-FR"/>
              </w:rPr>
            </w:pPr>
            <w:r w:rsidRPr="000F3AFD">
              <w:rPr>
                <w:lang w:val="fr-FR"/>
              </w:rPr>
              <w:t>Access Control List, droits d'accès CRUD définis pour un modèle et un groupe.</w:t>
            </w:r>
          </w:p>
        </w:tc>
      </w:tr>
      <w:tr w:rsidR="00EC78F1" w:rsidRPr="000F3AFD" w14:paraId="3DF54A30" w14:textId="77777777">
        <w:trPr>
          <w:jc w:val="center"/>
        </w:trPr>
        <w:tc>
          <w:tcPr>
            <w:tcW w:w="4320" w:type="dxa"/>
            <w:tcBorders>
              <w:top w:val="single" w:sz="6" w:space="0" w:color="000000"/>
              <w:left w:val="single" w:sz="6" w:space="0" w:color="000000"/>
              <w:bottom w:val="single" w:sz="6" w:space="0" w:color="000000"/>
              <w:right w:val="single" w:sz="6" w:space="0" w:color="000000"/>
            </w:tcBorders>
            <w:vAlign w:val="center"/>
          </w:tcPr>
          <w:p w14:paraId="7B83C428" w14:textId="77777777" w:rsidR="00EC78F1" w:rsidRPr="000F3AFD" w:rsidRDefault="00000000" w:rsidP="00E65496">
            <w:pPr>
              <w:spacing w:line="276" w:lineRule="auto"/>
              <w:rPr>
                <w:lang w:val="fr-FR"/>
              </w:rPr>
            </w:pPr>
            <w:r w:rsidRPr="000F3AFD">
              <w:rPr>
                <w:lang w:val="fr-FR"/>
              </w:rPr>
              <w:t>BCI</w:t>
            </w:r>
          </w:p>
        </w:tc>
        <w:tc>
          <w:tcPr>
            <w:tcW w:w="4320" w:type="dxa"/>
            <w:tcBorders>
              <w:top w:val="single" w:sz="6" w:space="0" w:color="000000"/>
              <w:left w:val="single" w:sz="6" w:space="0" w:color="000000"/>
              <w:bottom w:val="single" w:sz="6" w:space="0" w:color="000000"/>
              <w:right w:val="single" w:sz="6" w:space="0" w:color="000000"/>
            </w:tcBorders>
            <w:vAlign w:val="center"/>
          </w:tcPr>
          <w:p w14:paraId="09091EF5" w14:textId="77777777" w:rsidR="00EC78F1" w:rsidRPr="000F3AFD" w:rsidRDefault="00000000" w:rsidP="00E65496">
            <w:pPr>
              <w:spacing w:line="276" w:lineRule="auto"/>
              <w:rPr>
                <w:lang w:val="fr-FR"/>
              </w:rPr>
            </w:pPr>
            <w:r w:rsidRPr="000F3AFD">
              <w:rPr>
                <w:lang w:val="fr-FR"/>
              </w:rPr>
              <w:t>Bon de Commande Interne.</w:t>
            </w:r>
          </w:p>
        </w:tc>
      </w:tr>
      <w:tr w:rsidR="00EC78F1" w:rsidRPr="000F3AFD" w14:paraId="372E94F9" w14:textId="77777777">
        <w:trPr>
          <w:jc w:val="center"/>
        </w:trPr>
        <w:tc>
          <w:tcPr>
            <w:tcW w:w="4320" w:type="dxa"/>
            <w:tcBorders>
              <w:top w:val="single" w:sz="6" w:space="0" w:color="000000"/>
              <w:left w:val="single" w:sz="6" w:space="0" w:color="000000"/>
              <w:bottom w:val="single" w:sz="6" w:space="0" w:color="000000"/>
              <w:right w:val="single" w:sz="6" w:space="0" w:color="000000"/>
            </w:tcBorders>
            <w:vAlign w:val="center"/>
          </w:tcPr>
          <w:p w14:paraId="062BDB39" w14:textId="77777777" w:rsidR="00EC78F1" w:rsidRPr="000F3AFD" w:rsidRDefault="00000000" w:rsidP="00E65496">
            <w:pPr>
              <w:spacing w:line="276" w:lineRule="auto"/>
              <w:rPr>
                <w:lang w:val="fr-FR"/>
              </w:rPr>
            </w:pPr>
            <w:r w:rsidRPr="000F3AFD">
              <w:rPr>
                <w:lang w:val="fr-FR"/>
              </w:rPr>
              <w:t>BL</w:t>
            </w:r>
          </w:p>
        </w:tc>
        <w:tc>
          <w:tcPr>
            <w:tcW w:w="4320" w:type="dxa"/>
            <w:tcBorders>
              <w:top w:val="single" w:sz="6" w:space="0" w:color="000000"/>
              <w:left w:val="single" w:sz="6" w:space="0" w:color="000000"/>
              <w:bottom w:val="single" w:sz="6" w:space="0" w:color="000000"/>
              <w:right w:val="single" w:sz="6" w:space="0" w:color="000000"/>
            </w:tcBorders>
            <w:vAlign w:val="center"/>
          </w:tcPr>
          <w:p w14:paraId="5B85CDA2" w14:textId="77777777" w:rsidR="00EC78F1" w:rsidRPr="000F3AFD" w:rsidRDefault="00000000" w:rsidP="00E65496">
            <w:pPr>
              <w:spacing w:line="276" w:lineRule="auto"/>
              <w:rPr>
                <w:lang w:val="fr-FR"/>
              </w:rPr>
            </w:pPr>
            <w:r w:rsidRPr="000F3AFD">
              <w:rPr>
                <w:lang w:val="fr-FR"/>
              </w:rPr>
              <w:t>Bon de Livraison.</w:t>
            </w:r>
          </w:p>
        </w:tc>
      </w:tr>
      <w:tr w:rsidR="00EC78F1" w:rsidRPr="000F3AFD" w14:paraId="7B43C748" w14:textId="77777777">
        <w:trPr>
          <w:jc w:val="center"/>
        </w:trPr>
        <w:tc>
          <w:tcPr>
            <w:tcW w:w="4320" w:type="dxa"/>
            <w:tcBorders>
              <w:top w:val="single" w:sz="6" w:space="0" w:color="000000"/>
              <w:left w:val="single" w:sz="6" w:space="0" w:color="000000"/>
              <w:bottom w:val="single" w:sz="6" w:space="0" w:color="000000"/>
              <w:right w:val="single" w:sz="6" w:space="0" w:color="000000"/>
            </w:tcBorders>
            <w:vAlign w:val="center"/>
          </w:tcPr>
          <w:p w14:paraId="1115D520" w14:textId="77777777" w:rsidR="00EC78F1" w:rsidRPr="000F3AFD" w:rsidRDefault="00000000" w:rsidP="00E65496">
            <w:pPr>
              <w:spacing w:line="276" w:lineRule="auto"/>
              <w:rPr>
                <w:lang w:val="fr-FR"/>
              </w:rPr>
            </w:pPr>
            <w:r w:rsidRPr="000F3AFD">
              <w:rPr>
                <w:lang w:val="fr-FR"/>
              </w:rPr>
              <w:t>CRUD</w:t>
            </w:r>
          </w:p>
        </w:tc>
        <w:tc>
          <w:tcPr>
            <w:tcW w:w="4320" w:type="dxa"/>
            <w:tcBorders>
              <w:top w:val="single" w:sz="6" w:space="0" w:color="000000"/>
              <w:left w:val="single" w:sz="6" w:space="0" w:color="000000"/>
              <w:bottom w:val="single" w:sz="6" w:space="0" w:color="000000"/>
              <w:right w:val="single" w:sz="6" w:space="0" w:color="000000"/>
            </w:tcBorders>
            <w:vAlign w:val="center"/>
          </w:tcPr>
          <w:p w14:paraId="0D9DD6BD" w14:textId="77777777" w:rsidR="00EC78F1" w:rsidRPr="000F3AFD" w:rsidRDefault="00000000" w:rsidP="00E65496">
            <w:pPr>
              <w:spacing w:line="276" w:lineRule="auto"/>
              <w:rPr>
                <w:lang w:val="fr-FR"/>
              </w:rPr>
            </w:pPr>
            <w:proofErr w:type="spellStart"/>
            <w:r w:rsidRPr="000F3AFD">
              <w:rPr>
                <w:lang w:val="fr-FR"/>
              </w:rPr>
              <w:t>Create</w:t>
            </w:r>
            <w:proofErr w:type="spellEnd"/>
            <w:r w:rsidRPr="000F3AFD">
              <w:rPr>
                <w:lang w:val="fr-FR"/>
              </w:rPr>
              <w:t xml:space="preserve">, Read, Update, </w:t>
            </w:r>
            <w:proofErr w:type="spellStart"/>
            <w:r w:rsidRPr="000F3AFD">
              <w:rPr>
                <w:lang w:val="fr-FR"/>
              </w:rPr>
              <w:t>Delete</w:t>
            </w:r>
            <w:proofErr w:type="spellEnd"/>
            <w:r w:rsidRPr="000F3AFD">
              <w:rPr>
                <w:lang w:val="fr-FR"/>
              </w:rPr>
              <w:t xml:space="preserve"> : créer, lire, modifier et supprimer.</w:t>
            </w:r>
          </w:p>
        </w:tc>
      </w:tr>
      <w:tr w:rsidR="00EC78F1" w:rsidRPr="000F3AFD" w14:paraId="071990E1" w14:textId="77777777">
        <w:trPr>
          <w:jc w:val="center"/>
        </w:trPr>
        <w:tc>
          <w:tcPr>
            <w:tcW w:w="4320" w:type="dxa"/>
            <w:tcBorders>
              <w:top w:val="single" w:sz="6" w:space="0" w:color="000000"/>
              <w:left w:val="single" w:sz="6" w:space="0" w:color="000000"/>
              <w:bottom w:val="single" w:sz="6" w:space="0" w:color="000000"/>
              <w:right w:val="single" w:sz="6" w:space="0" w:color="000000"/>
            </w:tcBorders>
            <w:vAlign w:val="center"/>
          </w:tcPr>
          <w:p w14:paraId="7240FEF4" w14:textId="77777777" w:rsidR="00EC78F1" w:rsidRPr="000F3AFD" w:rsidRDefault="00000000" w:rsidP="00E65496">
            <w:pPr>
              <w:spacing w:line="276" w:lineRule="auto"/>
              <w:rPr>
                <w:lang w:val="fr-FR"/>
              </w:rPr>
            </w:pPr>
            <w:r w:rsidRPr="000F3AFD">
              <w:rPr>
                <w:lang w:val="fr-FR"/>
              </w:rPr>
              <w:t>DSS</w:t>
            </w:r>
          </w:p>
        </w:tc>
        <w:tc>
          <w:tcPr>
            <w:tcW w:w="4320" w:type="dxa"/>
            <w:tcBorders>
              <w:top w:val="single" w:sz="6" w:space="0" w:color="000000"/>
              <w:left w:val="single" w:sz="6" w:space="0" w:color="000000"/>
              <w:bottom w:val="single" w:sz="6" w:space="0" w:color="000000"/>
              <w:right w:val="single" w:sz="6" w:space="0" w:color="000000"/>
            </w:tcBorders>
            <w:vAlign w:val="center"/>
          </w:tcPr>
          <w:p w14:paraId="4281C2C3" w14:textId="77777777" w:rsidR="00EC78F1" w:rsidRPr="000F3AFD" w:rsidRDefault="00000000" w:rsidP="00E65496">
            <w:pPr>
              <w:spacing w:line="276" w:lineRule="auto"/>
              <w:rPr>
                <w:lang w:val="fr-FR"/>
              </w:rPr>
            </w:pPr>
            <w:r w:rsidRPr="000F3AFD">
              <w:rPr>
                <w:lang w:val="fr-FR"/>
              </w:rPr>
              <w:t>Demande de Sortie de Stock.</w:t>
            </w:r>
          </w:p>
        </w:tc>
      </w:tr>
      <w:tr w:rsidR="00EC78F1" w:rsidRPr="000F3AFD" w14:paraId="43B0766E" w14:textId="77777777">
        <w:trPr>
          <w:jc w:val="center"/>
        </w:trPr>
        <w:tc>
          <w:tcPr>
            <w:tcW w:w="4320" w:type="dxa"/>
            <w:tcBorders>
              <w:top w:val="single" w:sz="6" w:space="0" w:color="000000"/>
              <w:left w:val="single" w:sz="6" w:space="0" w:color="000000"/>
              <w:bottom w:val="single" w:sz="6" w:space="0" w:color="000000"/>
              <w:right w:val="single" w:sz="6" w:space="0" w:color="000000"/>
            </w:tcBorders>
            <w:vAlign w:val="center"/>
          </w:tcPr>
          <w:p w14:paraId="7AD7B9A3" w14:textId="77777777" w:rsidR="00EC78F1" w:rsidRPr="000F3AFD" w:rsidRDefault="00000000" w:rsidP="00E65496">
            <w:pPr>
              <w:spacing w:line="276" w:lineRule="auto"/>
              <w:rPr>
                <w:lang w:val="fr-FR"/>
              </w:rPr>
            </w:pPr>
            <w:r w:rsidRPr="000F3AFD">
              <w:rPr>
                <w:lang w:val="fr-FR"/>
              </w:rPr>
              <w:t>ORM</w:t>
            </w:r>
          </w:p>
        </w:tc>
        <w:tc>
          <w:tcPr>
            <w:tcW w:w="4320" w:type="dxa"/>
            <w:tcBorders>
              <w:top w:val="single" w:sz="6" w:space="0" w:color="000000"/>
              <w:left w:val="single" w:sz="6" w:space="0" w:color="000000"/>
              <w:bottom w:val="single" w:sz="6" w:space="0" w:color="000000"/>
              <w:right w:val="single" w:sz="6" w:space="0" w:color="000000"/>
            </w:tcBorders>
            <w:vAlign w:val="center"/>
          </w:tcPr>
          <w:p w14:paraId="40F9A15E" w14:textId="77777777" w:rsidR="00EC78F1" w:rsidRPr="000F3AFD" w:rsidRDefault="00000000" w:rsidP="00E65496">
            <w:pPr>
              <w:spacing w:line="276" w:lineRule="auto"/>
              <w:rPr>
                <w:lang w:val="fr-FR"/>
              </w:rPr>
            </w:pPr>
            <w:r w:rsidRPr="000F3AFD">
              <w:rPr>
                <w:lang w:val="fr-FR"/>
              </w:rPr>
              <w:t>Object-</w:t>
            </w:r>
            <w:proofErr w:type="spellStart"/>
            <w:r w:rsidRPr="000F3AFD">
              <w:rPr>
                <w:lang w:val="fr-FR"/>
              </w:rPr>
              <w:t>Relational</w:t>
            </w:r>
            <w:proofErr w:type="spellEnd"/>
            <w:r w:rsidRPr="000F3AFD">
              <w:rPr>
                <w:lang w:val="fr-FR"/>
              </w:rPr>
              <w:t xml:space="preserve"> Mapping, couche de mapping objet-relationnel.</w:t>
            </w:r>
          </w:p>
        </w:tc>
      </w:tr>
      <w:tr w:rsidR="00EC78F1" w:rsidRPr="000F3AFD" w14:paraId="4DDB7E17" w14:textId="77777777">
        <w:trPr>
          <w:jc w:val="center"/>
        </w:trPr>
        <w:tc>
          <w:tcPr>
            <w:tcW w:w="4320" w:type="dxa"/>
            <w:tcBorders>
              <w:top w:val="single" w:sz="6" w:space="0" w:color="000000"/>
              <w:left w:val="single" w:sz="6" w:space="0" w:color="000000"/>
              <w:bottom w:val="single" w:sz="6" w:space="0" w:color="000000"/>
              <w:right w:val="single" w:sz="6" w:space="0" w:color="000000"/>
            </w:tcBorders>
            <w:vAlign w:val="center"/>
          </w:tcPr>
          <w:p w14:paraId="63BC2749" w14:textId="77777777" w:rsidR="00EC78F1" w:rsidRPr="000F3AFD" w:rsidRDefault="00000000" w:rsidP="00E65496">
            <w:pPr>
              <w:spacing w:line="276" w:lineRule="auto"/>
              <w:rPr>
                <w:lang w:val="fr-FR"/>
              </w:rPr>
            </w:pPr>
            <w:r w:rsidRPr="000F3AFD">
              <w:rPr>
                <w:lang w:val="fr-FR"/>
              </w:rPr>
              <w:t>PDF</w:t>
            </w:r>
          </w:p>
        </w:tc>
        <w:tc>
          <w:tcPr>
            <w:tcW w:w="4320" w:type="dxa"/>
            <w:tcBorders>
              <w:top w:val="single" w:sz="6" w:space="0" w:color="000000"/>
              <w:left w:val="single" w:sz="6" w:space="0" w:color="000000"/>
              <w:bottom w:val="single" w:sz="6" w:space="0" w:color="000000"/>
              <w:right w:val="single" w:sz="6" w:space="0" w:color="000000"/>
            </w:tcBorders>
            <w:vAlign w:val="center"/>
          </w:tcPr>
          <w:p w14:paraId="443C06BE" w14:textId="77777777" w:rsidR="00EC78F1" w:rsidRPr="000F3AFD" w:rsidRDefault="00000000" w:rsidP="00E65496">
            <w:pPr>
              <w:spacing w:line="276" w:lineRule="auto"/>
              <w:rPr>
                <w:lang w:val="fr-FR"/>
              </w:rPr>
            </w:pPr>
            <w:r w:rsidRPr="000F3AFD">
              <w:rPr>
                <w:lang w:val="fr-FR"/>
              </w:rPr>
              <w:t>Portable Document Format.</w:t>
            </w:r>
          </w:p>
        </w:tc>
      </w:tr>
      <w:tr w:rsidR="00EC78F1" w:rsidRPr="000F3AFD" w14:paraId="7042D069" w14:textId="77777777">
        <w:trPr>
          <w:jc w:val="center"/>
        </w:trPr>
        <w:tc>
          <w:tcPr>
            <w:tcW w:w="4320" w:type="dxa"/>
            <w:tcBorders>
              <w:top w:val="single" w:sz="6" w:space="0" w:color="000000"/>
              <w:left w:val="single" w:sz="6" w:space="0" w:color="000000"/>
              <w:bottom w:val="single" w:sz="6" w:space="0" w:color="000000"/>
              <w:right w:val="single" w:sz="6" w:space="0" w:color="000000"/>
            </w:tcBorders>
            <w:vAlign w:val="center"/>
          </w:tcPr>
          <w:p w14:paraId="788114BD" w14:textId="77777777" w:rsidR="00EC78F1" w:rsidRPr="000F3AFD" w:rsidRDefault="00000000" w:rsidP="00E65496">
            <w:pPr>
              <w:spacing w:line="276" w:lineRule="auto"/>
              <w:rPr>
                <w:lang w:val="fr-FR"/>
              </w:rPr>
            </w:pPr>
            <w:r w:rsidRPr="000F3AFD">
              <w:rPr>
                <w:lang w:val="fr-FR"/>
              </w:rPr>
              <w:t>SMTP</w:t>
            </w:r>
          </w:p>
        </w:tc>
        <w:tc>
          <w:tcPr>
            <w:tcW w:w="4320" w:type="dxa"/>
            <w:tcBorders>
              <w:top w:val="single" w:sz="6" w:space="0" w:color="000000"/>
              <w:left w:val="single" w:sz="6" w:space="0" w:color="000000"/>
              <w:bottom w:val="single" w:sz="6" w:space="0" w:color="000000"/>
              <w:right w:val="single" w:sz="6" w:space="0" w:color="000000"/>
            </w:tcBorders>
            <w:vAlign w:val="center"/>
          </w:tcPr>
          <w:p w14:paraId="0B059571" w14:textId="77777777" w:rsidR="00EC78F1" w:rsidRPr="000F3AFD" w:rsidRDefault="00000000" w:rsidP="00E65496">
            <w:pPr>
              <w:spacing w:line="276" w:lineRule="auto"/>
              <w:rPr>
                <w:lang w:val="fr-FR"/>
              </w:rPr>
            </w:pPr>
            <w:r w:rsidRPr="000F3AFD">
              <w:rPr>
                <w:lang w:val="fr-FR"/>
              </w:rPr>
              <w:t>Simple Mail Transfer Protocol.</w:t>
            </w:r>
          </w:p>
        </w:tc>
      </w:tr>
    </w:tbl>
    <w:p w14:paraId="4E424D78" w14:textId="77777777" w:rsidR="00EC78F1" w:rsidRPr="000F3AFD" w:rsidRDefault="00000000" w:rsidP="00E65496">
      <w:pPr>
        <w:pStyle w:val="Heading2"/>
        <w:rPr>
          <w:lang w:val="fr-FR"/>
        </w:rPr>
      </w:pPr>
      <w:bookmarkStart w:id="7" w:name="_Toc244161627"/>
      <w:r w:rsidRPr="000F3AFD">
        <w:rPr>
          <w:lang w:val="fr-FR"/>
        </w:rPr>
        <w:t>5. Fiche de mémorisation</w:t>
      </w:r>
      <w:bookmarkEnd w:id="7"/>
    </w:p>
    <w:tbl>
      <w:tblPr>
        <w:tblStyle w:val="TableGrid"/>
        <w:tblW w:w="0" w:type="auto"/>
        <w:jc w:val="center"/>
        <w:tblLook w:val="04A0" w:firstRow="1" w:lastRow="0" w:firstColumn="1" w:lastColumn="0" w:noHBand="0" w:noVBand="1"/>
      </w:tblPr>
      <w:tblGrid>
        <w:gridCol w:w="4320"/>
        <w:gridCol w:w="4320"/>
      </w:tblGrid>
      <w:tr w:rsidR="00EC78F1" w:rsidRPr="000F3AFD" w14:paraId="507EC829" w14:textId="77777777">
        <w:trPr>
          <w:jc w:val="center"/>
        </w:trPr>
        <w:tc>
          <w:tcPr>
            <w:tcW w:w="4320"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60A2E236" w14:textId="77777777" w:rsidR="00EC78F1" w:rsidRPr="000F3AFD" w:rsidRDefault="00000000" w:rsidP="00E65496">
            <w:pPr>
              <w:spacing w:line="276" w:lineRule="auto"/>
              <w:rPr>
                <w:lang w:val="fr-FR"/>
              </w:rPr>
            </w:pPr>
            <w:r w:rsidRPr="000F3AFD">
              <w:rPr>
                <w:b/>
                <w:lang w:val="fr-FR"/>
              </w:rPr>
              <w:t>Repère</w:t>
            </w:r>
          </w:p>
        </w:tc>
        <w:tc>
          <w:tcPr>
            <w:tcW w:w="4320"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63CD27DA" w14:textId="77777777" w:rsidR="00EC78F1" w:rsidRPr="000F3AFD" w:rsidRDefault="00000000" w:rsidP="00E65496">
            <w:pPr>
              <w:spacing w:line="276" w:lineRule="auto"/>
              <w:rPr>
                <w:lang w:val="fr-FR"/>
              </w:rPr>
            </w:pPr>
            <w:r w:rsidRPr="000F3AFD">
              <w:rPr>
                <w:b/>
                <w:lang w:val="fr-FR"/>
              </w:rPr>
              <w:t>À retenir</w:t>
            </w:r>
          </w:p>
        </w:tc>
      </w:tr>
      <w:tr w:rsidR="00EC78F1" w:rsidRPr="000F3AFD" w14:paraId="0B959512" w14:textId="77777777">
        <w:trPr>
          <w:jc w:val="center"/>
        </w:trPr>
        <w:tc>
          <w:tcPr>
            <w:tcW w:w="4320" w:type="dxa"/>
            <w:tcBorders>
              <w:top w:val="single" w:sz="6" w:space="0" w:color="000000"/>
              <w:left w:val="single" w:sz="6" w:space="0" w:color="000000"/>
              <w:bottom w:val="single" w:sz="6" w:space="0" w:color="000000"/>
              <w:right w:val="single" w:sz="6" w:space="0" w:color="000000"/>
            </w:tcBorders>
            <w:vAlign w:val="center"/>
          </w:tcPr>
          <w:p w14:paraId="2AD1B14D" w14:textId="77777777" w:rsidR="00EC78F1" w:rsidRPr="000F3AFD" w:rsidRDefault="00000000" w:rsidP="00E65496">
            <w:pPr>
              <w:spacing w:line="276" w:lineRule="auto"/>
              <w:rPr>
                <w:lang w:val="fr-FR"/>
              </w:rPr>
            </w:pPr>
            <w:r w:rsidRPr="000F3AFD">
              <w:rPr>
                <w:lang w:val="fr-FR"/>
              </w:rPr>
              <w:t>Modèle principal</w:t>
            </w:r>
          </w:p>
        </w:tc>
        <w:tc>
          <w:tcPr>
            <w:tcW w:w="4320" w:type="dxa"/>
            <w:tcBorders>
              <w:top w:val="single" w:sz="6" w:space="0" w:color="000000"/>
              <w:left w:val="single" w:sz="6" w:space="0" w:color="000000"/>
              <w:bottom w:val="single" w:sz="6" w:space="0" w:color="000000"/>
              <w:right w:val="single" w:sz="6" w:space="0" w:color="000000"/>
            </w:tcBorders>
            <w:vAlign w:val="center"/>
          </w:tcPr>
          <w:p w14:paraId="498B99BC" w14:textId="77777777" w:rsidR="00EC78F1" w:rsidRPr="000F3AFD" w:rsidRDefault="00000000" w:rsidP="00E65496">
            <w:pPr>
              <w:spacing w:line="276" w:lineRule="auto"/>
              <w:rPr>
                <w:lang w:val="fr-FR"/>
              </w:rPr>
            </w:pPr>
            <w:proofErr w:type="spellStart"/>
            <w:proofErr w:type="gramStart"/>
            <w:r w:rsidRPr="000F3AFD">
              <w:rPr>
                <w:lang w:val="fr-FR"/>
              </w:rPr>
              <w:t>dss.request</w:t>
            </w:r>
            <w:proofErr w:type="spellEnd"/>
            <w:proofErr w:type="gramEnd"/>
            <w:r w:rsidRPr="000F3AFD">
              <w:rPr>
                <w:lang w:val="fr-FR"/>
              </w:rPr>
              <w:t xml:space="preserve"> représente l'en-tête d'une demande.</w:t>
            </w:r>
          </w:p>
        </w:tc>
      </w:tr>
      <w:tr w:rsidR="00EC78F1" w:rsidRPr="000F3AFD" w14:paraId="68003ADC" w14:textId="77777777">
        <w:trPr>
          <w:jc w:val="center"/>
        </w:trPr>
        <w:tc>
          <w:tcPr>
            <w:tcW w:w="4320" w:type="dxa"/>
            <w:tcBorders>
              <w:top w:val="single" w:sz="6" w:space="0" w:color="000000"/>
              <w:left w:val="single" w:sz="6" w:space="0" w:color="000000"/>
              <w:bottom w:val="single" w:sz="6" w:space="0" w:color="000000"/>
              <w:right w:val="single" w:sz="6" w:space="0" w:color="000000"/>
            </w:tcBorders>
            <w:vAlign w:val="center"/>
          </w:tcPr>
          <w:p w14:paraId="048489DE" w14:textId="77777777" w:rsidR="00EC78F1" w:rsidRPr="000F3AFD" w:rsidRDefault="00000000" w:rsidP="00E65496">
            <w:pPr>
              <w:spacing w:line="276" w:lineRule="auto"/>
              <w:rPr>
                <w:lang w:val="fr-FR"/>
              </w:rPr>
            </w:pPr>
            <w:r w:rsidRPr="000F3AFD">
              <w:rPr>
                <w:lang w:val="fr-FR"/>
              </w:rPr>
              <w:t>Lignes</w:t>
            </w:r>
          </w:p>
        </w:tc>
        <w:tc>
          <w:tcPr>
            <w:tcW w:w="4320" w:type="dxa"/>
            <w:tcBorders>
              <w:top w:val="single" w:sz="6" w:space="0" w:color="000000"/>
              <w:left w:val="single" w:sz="6" w:space="0" w:color="000000"/>
              <w:bottom w:val="single" w:sz="6" w:space="0" w:color="000000"/>
              <w:right w:val="single" w:sz="6" w:space="0" w:color="000000"/>
            </w:tcBorders>
            <w:vAlign w:val="center"/>
          </w:tcPr>
          <w:p w14:paraId="6BA9B135" w14:textId="77777777" w:rsidR="00EC78F1" w:rsidRPr="000F3AFD" w:rsidRDefault="00000000" w:rsidP="00E65496">
            <w:pPr>
              <w:spacing w:line="276" w:lineRule="auto"/>
              <w:rPr>
                <w:lang w:val="fr-FR"/>
              </w:rPr>
            </w:pPr>
            <w:proofErr w:type="spellStart"/>
            <w:proofErr w:type="gramStart"/>
            <w:r w:rsidRPr="000F3AFD">
              <w:rPr>
                <w:lang w:val="fr-FR"/>
              </w:rPr>
              <w:t>dss.request</w:t>
            </w:r>
            <w:proofErr w:type="gramEnd"/>
            <w:r w:rsidRPr="000F3AFD">
              <w:rPr>
                <w:lang w:val="fr-FR"/>
              </w:rPr>
              <w:t>.line</w:t>
            </w:r>
            <w:proofErr w:type="spellEnd"/>
            <w:r w:rsidRPr="000F3AFD">
              <w:rPr>
                <w:lang w:val="fr-FR"/>
              </w:rPr>
              <w:t xml:space="preserve"> contient les articles associés à la demande.</w:t>
            </w:r>
          </w:p>
        </w:tc>
      </w:tr>
      <w:tr w:rsidR="00EC78F1" w:rsidRPr="000F3AFD" w14:paraId="55603C31" w14:textId="77777777">
        <w:trPr>
          <w:jc w:val="center"/>
        </w:trPr>
        <w:tc>
          <w:tcPr>
            <w:tcW w:w="4320" w:type="dxa"/>
            <w:tcBorders>
              <w:top w:val="single" w:sz="6" w:space="0" w:color="000000"/>
              <w:left w:val="single" w:sz="6" w:space="0" w:color="000000"/>
              <w:bottom w:val="single" w:sz="6" w:space="0" w:color="000000"/>
              <w:right w:val="single" w:sz="6" w:space="0" w:color="000000"/>
            </w:tcBorders>
            <w:vAlign w:val="center"/>
          </w:tcPr>
          <w:p w14:paraId="6BDEE675" w14:textId="77777777" w:rsidR="00EC78F1" w:rsidRPr="000F3AFD" w:rsidRDefault="00000000" w:rsidP="00E65496">
            <w:pPr>
              <w:spacing w:line="276" w:lineRule="auto"/>
              <w:rPr>
                <w:lang w:val="fr-FR"/>
              </w:rPr>
            </w:pPr>
            <w:r w:rsidRPr="000F3AFD">
              <w:rPr>
                <w:lang w:val="fr-FR"/>
              </w:rPr>
              <w:t>Assistants</w:t>
            </w:r>
          </w:p>
        </w:tc>
        <w:tc>
          <w:tcPr>
            <w:tcW w:w="4320" w:type="dxa"/>
            <w:tcBorders>
              <w:top w:val="single" w:sz="6" w:space="0" w:color="000000"/>
              <w:left w:val="single" w:sz="6" w:space="0" w:color="000000"/>
              <w:bottom w:val="single" w:sz="6" w:space="0" w:color="000000"/>
              <w:right w:val="single" w:sz="6" w:space="0" w:color="000000"/>
            </w:tcBorders>
            <w:vAlign w:val="center"/>
          </w:tcPr>
          <w:p w14:paraId="613BFCDB" w14:textId="77777777" w:rsidR="00EC78F1" w:rsidRPr="000F3AFD" w:rsidRDefault="00000000" w:rsidP="00E65496">
            <w:pPr>
              <w:spacing w:line="276" w:lineRule="auto"/>
              <w:rPr>
                <w:lang w:val="fr-FR"/>
              </w:rPr>
            </w:pPr>
            <w:r w:rsidRPr="000F3AFD">
              <w:rPr>
                <w:lang w:val="fr-FR"/>
              </w:rPr>
              <w:t xml:space="preserve">Les </w:t>
            </w:r>
            <w:proofErr w:type="spellStart"/>
            <w:r w:rsidRPr="000F3AFD">
              <w:rPr>
                <w:lang w:val="fr-FR"/>
              </w:rPr>
              <w:t>wizards</w:t>
            </w:r>
            <w:proofErr w:type="spellEnd"/>
            <w:r w:rsidRPr="000F3AFD">
              <w:rPr>
                <w:lang w:val="fr-FR"/>
              </w:rPr>
              <w:t xml:space="preserve"> du module sont des </w:t>
            </w:r>
            <w:proofErr w:type="spellStart"/>
            <w:proofErr w:type="gramStart"/>
            <w:r w:rsidRPr="000F3AFD">
              <w:rPr>
                <w:lang w:val="fr-FR"/>
              </w:rPr>
              <w:t>TransientModel</w:t>
            </w:r>
            <w:proofErr w:type="spellEnd"/>
            <w:r w:rsidRPr="000F3AFD">
              <w:rPr>
                <w:lang w:val="fr-FR"/>
              </w:rPr>
              <w:t xml:space="preserve"> .</w:t>
            </w:r>
            <w:proofErr w:type="gramEnd"/>
          </w:p>
        </w:tc>
      </w:tr>
      <w:tr w:rsidR="00EC78F1" w:rsidRPr="000F3AFD" w14:paraId="707C0D91" w14:textId="77777777">
        <w:trPr>
          <w:jc w:val="center"/>
        </w:trPr>
        <w:tc>
          <w:tcPr>
            <w:tcW w:w="4320" w:type="dxa"/>
            <w:tcBorders>
              <w:top w:val="single" w:sz="6" w:space="0" w:color="000000"/>
              <w:left w:val="single" w:sz="6" w:space="0" w:color="000000"/>
              <w:bottom w:val="single" w:sz="6" w:space="0" w:color="000000"/>
              <w:right w:val="single" w:sz="6" w:space="0" w:color="000000"/>
            </w:tcBorders>
            <w:vAlign w:val="center"/>
          </w:tcPr>
          <w:p w14:paraId="67F20D73" w14:textId="77777777" w:rsidR="00EC78F1" w:rsidRPr="000F3AFD" w:rsidRDefault="00000000" w:rsidP="00E65496">
            <w:pPr>
              <w:spacing w:line="276" w:lineRule="auto"/>
              <w:rPr>
                <w:lang w:val="fr-FR"/>
              </w:rPr>
            </w:pPr>
            <w:r w:rsidRPr="000F3AFD">
              <w:rPr>
                <w:lang w:val="fr-FR"/>
              </w:rPr>
              <w:t>Stock</w:t>
            </w:r>
          </w:p>
        </w:tc>
        <w:tc>
          <w:tcPr>
            <w:tcW w:w="4320" w:type="dxa"/>
            <w:tcBorders>
              <w:top w:val="single" w:sz="6" w:space="0" w:color="000000"/>
              <w:left w:val="single" w:sz="6" w:space="0" w:color="000000"/>
              <w:bottom w:val="single" w:sz="6" w:space="0" w:color="000000"/>
              <w:right w:val="single" w:sz="6" w:space="0" w:color="000000"/>
            </w:tcBorders>
            <w:vAlign w:val="center"/>
          </w:tcPr>
          <w:p w14:paraId="4BFAD2F6" w14:textId="77777777" w:rsidR="00EC78F1" w:rsidRPr="000F3AFD" w:rsidRDefault="00000000" w:rsidP="00E65496">
            <w:pPr>
              <w:spacing w:line="276" w:lineRule="auto"/>
              <w:rPr>
                <w:lang w:val="fr-FR"/>
              </w:rPr>
            </w:pPr>
            <w:r w:rsidRPr="000F3AFD">
              <w:rPr>
                <w:lang w:val="fr-FR"/>
              </w:rPr>
              <w:t xml:space="preserve">Les mouvements s'appuient sur les modèles Odoo </w:t>
            </w:r>
            <w:proofErr w:type="spellStart"/>
            <w:proofErr w:type="gramStart"/>
            <w:r w:rsidRPr="000F3AFD">
              <w:rPr>
                <w:lang w:val="fr-FR"/>
              </w:rPr>
              <w:t>stock.picking</w:t>
            </w:r>
            <w:proofErr w:type="spellEnd"/>
            <w:proofErr w:type="gramEnd"/>
            <w:r w:rsidRPr="000F3AFD">
              <w:rPr>
                <w:lang w:val="fr-FR"/>
              </w:rPr>
              <w:t xml:space="preserve"> et </w:t>
            </w:r>
            <w:proofErr w:type="spellStart"/>
            <w:r w:rsidRPr="000F3AFD">
              <w:rPr>
                <w:lang w:val="fr-FR"/>
              </w:rPr>
              <w:t>stock.move</w:t>
            </w:r>
            <w:proofErr w:type="spellEnd"/>
            <w:r w:rsidRPr="000F3AFD">
              <w:rPr>
                <w:lang w:val="fr-FR"/>
              </w:rPr>
              <w:t xml:space="preserve"> .</w:t>
            </w:r>
          </w:p>
        </w:tc>
      </w:tr>
      <w:tr w:rsidR="00EC78F1" w:rsidRPr="000F3AFD" w14:paraId="046C3AF7" w14:textId="77777777">
        <w:trPr>
          <w:jc w:val="center"/>
        </w:trPr>
        <w:tc>
          <w:tcPr>
            <w:tcW w:w="4320" w:type="dxa"/>
            <w:tcBorders>
              <w:top w:val="single" w:sz="6" w:space="0" w:color="000000"/>
              <w:left w:val="single" w:sz="6" w:space="0" w:color="000000"/>
              <w:bottom w:val="single" w:sz="6" w:space="0" w:color="000000"/>
              <w:right w:val="single" w:sz="6" w:space="0" w:color="000000"/>
            </w:tcBorders>
            <w:vAlign w:val="center"/>
          </w:tcPr>
          <w:p w14:paraId="62216A96" w14:textId="77777777" w:rsidR="00EC78F1" w:rsidRPr="000F3AFD" w:rsidRDefault="00000000" w:rsidP="00E65496">
            <w:pPr>
              <w:spacing w:line="276" w:lineRule="auto"/>
              <w:rPr>
                <w:lang w:val="fr-FR"/>
              </w:rPr>
            </w:pPr>
            <w:r w:rsidRPr="000F3AFD">
              <w:rPr>
                <w:lang w:val="fr-FR"/>
              </w:rPr>
              <w:t>Sources</w:t>
            </w:r>
          </w:p>
        </w:tc>
        <w:tc>
          <w:tcPr>
            <w:tcW w:w="4320" w:type="dxa"/>
            <w:tcBorders>
              <w:top w:val="single" w:sz="6" w:space="0" w:color="000000"/>
              <w:left w:val="single" w:sz="6" w:space="0" w:color="000000"/>
              <w:bottom w:val="single" w:sz="6" w:space="0" w:color="000000"/>
              <w:right w:val="single" w:sz="6" w:space="0" w:color="000000"/>
            </w:tcBorders>
            <w:vAlign w:val="center"/>
          </w:tcPr>
          <w:p w14:paraId="3702E086" w14:textId="77777777" w:rsidR="00EC78F1" w:rsidRPr="000F3AFD" w:rsidRDefault="00000000" w:rsidP="00E65496">
            <w:pPr>
              <w:spacing w:line="276" w:lineRule="auto"/>
              <w:rPr>
                <w:lang w:val="fr-FR"/>
              </w:rPr>
            </w:pPr>
            <w:r w:rsidRPr="000F3AFD">
              <w:rPr>
                <w:lang w:val="fr-FR"/>
              </w:rPr>
              <w:t xml:space="preserve">Les définitions vérifiées se trouvent dans </w:t>
            </w:r>
            <w:proofErr w:type="spellStart"/>
            <w:r w:rsidRPr="000F3AFD">
              <w:rPr>
                <w:lang w:val="fr-FR"/>
              </w:rPr>
              <w:t>models</w:t>
            </w:r>
            <w:proofErr w:type="spellEnd"/>
            <w:proofErr w:type="gramStart"/>
            <w:r w:rsidRPr="000F3AFD">
              <w:rPr>
                <w:lang w:val="fr-FR"/>
              </w:rPr>
              <w:t>/ ,</w:t>
            </w:r>
            <w:proofErr w:type="gramEnd"/>
            <w:r w:rsidRPr="000F3AFD">
              <w:rPr>
                <w:lang w:val="fr-FR"/>
              </w:rPr>
              <w:t xml:space="preserve"> </w:t>
            </w:r>
            <w:proofErr w:type="spellStart"/>
            <w:r w:rsidRPr="000F3AFD">
              <w:rPr>
                <w:lang w:val="fr-FR"/>
              </w:rPr>
              <w:t>views</w:t>
            </w:r>
            <w:proofErr w:type="spellEnd"/>
            <w:r w:rsidRPr="000F3AFD">
              <w:rPr>
                <w:lang w:val="fr-FR"/>
              </w:rPr>
              <w:t xml:space="preserve">/ , </w:t>
            </w:r>
            <w:proofErr w:type="spellStart"/>
            <w:r w:rsidRPr="000F3AFD">
              <w:rPr>
                <w:lang w:val="fr-FR"/>
              </w:rPr>
              <w:t>security</w:t>
            </w:r>
            <w:proofErr w:type="spellEnd"/>
            <w:r w:rsidRPr="000F3AFD">
              <w:rPr>
                <w:lang w:val="fr-FR"/>
              </w:rPr>
              <w:t>/ et report/ .</w:t>
            </w:r>
          </w:p>
        </w:tc>
      </w:tr>
    </w:tbl>
    <w:p w14:paraId="471ED7BE" w14:textId="77777777" w:rsidR="00EC78F1" w:rsidRPr="000F3AFD" w:rsidRDefault="00000000" w:rsidP="00E65496">
      <w:pPr>
        <w:rPr>
          <w:lang w:val="fr-FR"/>
        </w:rPr>
      </w:pPr>
      <w:r w:rsidRPr="000F3AFD">
        <w:rPr>
          <w:lang w:val="fr-FR"/>
        </w:rPr>
        <w:br w:type="page"/>
      </w:r>
    </w:p>
    <w:p w14:paraId="05476ED7" w14:textId="77777777" w:rsidR="00EC78F1" w:rsidRPr="000F3AFD" w:rsidRDefault="00000000" w:rsidP="00E65496">
      <w:pPr>
        <w:pStyle w:val="Heading1"/>
        <w:jc w:val="center"/>
        <w:rPr>
          <w:lang w:val="fr-FR"/>
        </w:rPr>
      </w:pPr>
      <w:bookmarkStart w:id="8" w:name="_Toc244161628"/>
      <w:r w:rsidRPr="000F3AFD">
        <w:rPr>
          <w:lang w:val="fr-FR"/>
        </w:rPr>
        <w:lastRenderedPageBreak/>
        <w:t xml:space="preserve">01 Architecture Et </w:t>
      </w:r>
      <w:proofErr w:type="spellStart"/>
      <w:r w:rsidRPr="000F3AFD">
        <w:rPr>
          <w:lang w:val="fr-FR"/>
        </w:rPr>
        <w:t>Securite</w:t>
      </w:r>
      <w:bookmarkEnd w:id="8"/>
      <w:proofErr w:type="spellEnd"/>
    </w:p>
    <w:p w14:paraId="2073E747" w14:textId="77777777" w:rsidR="00EC78F1" w:rsidRPr="000F3AFD" w:rsidRDefault="00000000" w:rsidP="00E65496">
      <w:pPr>
        <w:pStyle w:val="Heading1"/>
        <w:rPr>
          <w:lang w:val="fr-FR"/>
        </w:rPr>
      </w:pPr>
      <w:bookmarkStart w:id="9" w:name="_Toc244161629"/>
      <w:r w:rsidRPr="000F3AFD">
        <w:rPr>
          <w:lang w:val="fr-FR"/>
        </w:rPr>
        <w:t>Architecture et sécurité</w:t>
      </w:r>
      <w:bookmarkEnd w:id="9"/>
    </w:p>
    <w:p w14:paraId="197C58FA" w14:textId="77777777" w:rsidR="00EC78F1" w:rsidRPr="000F3AFD" w:rsidRDefault="00000000" w:rsidP="00E65496">
      <w:pPr>
        <w:pStyle w:val="Heading2"/>
        <w:rPr>
          <w:lang w:val="fr-FR"/>
        </w:rPr>
      </w:pPr>
      <w:bookmarkStart w:id="10" w:name="_Toc244161630"/>
      <w:r w:rsidRPr="000F3AFD">
        <w:rPr>
          <w:lang w:val="fr-FR"/>
        </w:rPr>
        <w:t>1. Arborescence du module</w:t>
      </w:r>
      <w:bookmarkEnd w:id="10"/>
    </w:p>
    <w:p w14:paraId="526E1B8D" w14:textId="4AC9A4B0" w:rsidR="00EC78F1" w:rsidRPr="000F3AFD" w:rsidRDefault="00EC78F1" w:rsidP="00E65496">
      <w:pPr>
        <w:rPr>
          <w:lang w:val="fr-FR"/>
        </w:rPr>
      </w:pPr>
    </w:p>
    <w:p w14:paraId="6523DAEB" w14:textId="77777777" w:rsidR="00EC78F1" w:rsidRPr="000F3AFD" w:rsidRDefault="00000000" w:rsidP="00E65496">
      <w:pPr>
        <w:rPr>
          <w:lang w:val="fr-FR"/>
        </w:rPr>
      </w:pPr>
      <w:r w:rsidRPr="000F3AFD">
        <w:rPr>
          <w:lang w:val="fr-FR"/>
        </w:rPr>
        <w:t>Les fichiers compilés Python (</w:t>
      </w:r>
      <w:r w:rsidRPr="000F3AFD">
        <w:rPr>
          <w:rFonts w:ascii="Courier New" w:hAnsi="Courier New"/>
          <w:sz w:val="18"/>
          <w:lang w:val="fr-FR"/>
        </w:rPr>
        <w:t>.</w:t>
      </w:r>
      <w:proofErr w:type="spellStart"/>
      <w:r w:rsidRPr="000F3AFD">
        <w:rPr>
          <w:rFonts w:ascii="Courier New" w:hAnsi="Courier New"/>
          <w:sz w:val="18"/>
          <w:lang w:val="fr-FR"/>
        </w:rPr>
        <w:t>pyc</w:t>
      </w:r>
      <w:proofErr w:type="spellEnd"/>
      <w:r w:rsidRPr="000F3AFD">
        <w:rPr>
          <w:lang w:val="fr-FR"/>
        </w:rPr>
        <w:t xml:space="preserve">) présents localement ne sont pas des sources du module. Le </w:t>
      </w:r>
      <w:proofErr w:type="gramStart"/>
      <w:r w:rsidRPr="000F3AFD">
        <w:rPr>
          <w:lang w:val="fr-FR"/>
        </w:rPr>
        <w:t xml:space="preserve">dossier </w:t>
      </w:r>
      <w:r w:rsidRPr="000F3AFD">
        <w:rPr>
          <w:rFonts w:ascii="Courier New" w:hAnsi="Courier New"/>
          <w:sz w:val="18"/>
          <w:lang w:val="fr-FR"/>
        </w:rPr>
        <w:t>.git</w:t>
      </w:r>
      <w:proofErr w:type="gramEnd"/>
      <w:r w:rsidRPr="000F3AFD">
        <w:rPr>
          <w:rFonts w:ascii="Courier New" w:hAnsi="Courier New"/>
          <w:sz w:val="18"/>
          <w:lang w:val="fr-FR"/>
        </w:rPr>
        <w:t>/</w:t>
      </w:r>
      <w:r w:rsidRPr="000F3AFD">
        <w:rPr>
          <w:lang w:val="fr-FR"/>
        </w:rPr>
        <w:t xml:space="preserve"> relève du dépôt et n'est pas détaillé ici.</w:t>
      </w:r>
    </w:p>
    <w:p w14:paraId="2B925C63" w14:textId="77777777" w:rsidR="00EC78F1" w:rsidRPr="000F3AFD" w:rsidRDefault="00000000" w:rsidP="00E65496">
      <w:pPr>
        <w:pStyle w:val="Heading2"/>
        <w:rPr>
          <w:lang w:val="fr-FR"/>
        </w:rPr>
      </w:pPr>
      <w:bookmarkStart w:id="11" w:name="_Toc244161631"/>
      <w:r w:rsidRPr="000F3AFD">
        <w:rPr>
          <w:lang w:val="fr-FR"/>
        </w:rPr>
        <w:t>2. Couches du module</w:t>
      </w:r>
      <w:bookmarkEnd w:id="11"/>
    </w:p>
    <w:tbl>
      <w:tblPr>
        <w:tblStyle w:val="TableGrid"/>
        <w:tblW w:w="0" w:type="auto"/>
        <w:jc w:val="center"/>
        <w:tblLook w:val="04A0" w:firstRow="1" w:lastRow="0" w:firstColumn="1" w:lastColumn="0" w:noHBand="0" w:noVBand="1"/>
      </w:tblPr>
      <w:tblGrid>
        <w:gridCol w:w="2880"/>
        <w:gridCol w:w="2880"/>
        <w:gridCol w:w="2880"/>
      </w:tblGrid>
      <w:tr w:rsidR="00EC78F1" w:rsidRPr="000F3AFD" w14:paraId="50A293C4" w14:textId="77777777">
        <w:trPr>
          <w:jc w:val="center"/>
        </w:trPr>
        <w:tc>
          <w:tcPr>
            <w:tcW w:w="2880"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28EF14D6" w14:textId="77777777" w:rsidR="00EC78F1" w:rsidRPr="000F3AFD" w:rsidRDefault="00000000" w:rsidP="00E65496">
            <w:pPr>
              <w:spacing w:line="276" w:lineRule="auto"/>
              <w:rPr>
                <w:lang w:val="fr-FR"/>
              </w:rPr>
            </w:pPr>
            <w:r w:rsidRPr="000F3AFD">
              <w:rPr>
                <w:b/>
                <w:lang w:val="fr-FR"/>
              </w:rPr>
              <w:t>Couche</w:t>
            </w:r>
          </w:p>
        </w:tc>
        <w:tc>
          <w:tcPr>
            <w:tcW w:w="2880"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76FF2B88" w14:textId="77777777" w:rsidR="00EC78F1" w:rsidRPr="000F3AFD" w:rsidRDefault="00000000" w:rsidP="00E65496">
            <w:pPr>
              <w:spacing w:line="276" w:lineRule="auto"/>
              <w:rPr>
                <w:lang w:val="fr-FR"/>
              </w:rPr>
            </w:pPr>
            <w:r w:rsidRPr="000F3AFD">
              <w:rPr>
                <w:b/>
                <w:lang w:val="fr-FR"/>
              </w:rPr>
              <w:t>Dossier ou fichier</w:t>
            </w:r>
          </w:p>
        </w:tc>
        <w:tc>
          <w:tcPr>
            <w:tcW w:w="2880"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3635FFC9" w14:textId="77777777" w:rsidR="00EC78F1" w:rsidRPr="000F3AFD" w:rsidRDefault="00000000" w:rsidP="00E65496">
            <w:pPr>
              <w:spacing w:line="276" w:lineRule="auto"/>
              <w:rPr>
                <w:lang w:val="fr-FR"/>
              </w:rPr>
            </w:pPr>
            <w:r w:rsidRPr="000F3AFD">
              <w:rPr>
                <w:b/>
                <w:lang w:val="fr-FR"/>
              </w:rPr>
              <w:t>Rôle vérifié</w:t>
            </w:r>
          </w:p>
        </w:tc>
      </w:tr>
      <w:tr w:rsidR="00EC78F1" w:rsidRPr="000F3AFD" w14:paraId="1F703575" w14:textId="77777777">
        <w:trPr>
          <w:jc w:val="center"/>
        </w:trPr>
        <w:tc>
          <w:tcPr>
            <w:tcW w:w="2880" w:type="dxa"/>
            <w:tcBorders>
              <w:top w:val="single" w:sz="6" w:space="0" w:color="000000"/>
              <w:left w:val="single" w:sz="6" w:space="0" w:color="000000"/>
              <w:bottom w:val="single" w:sz="6" w:space="0" w:color="000000"/>
              <w:right w:val="single" w:sz="6" w:space="0" w:color="000000"/>
            </w:tcBorders>
            <w:vAlign w:val="center"/>
          </w:tcPr>
          <w:p w14:paraId="080BA691" w14:textId="77777777" w:rsidR="00EC78F1" w:rsidRPr="000F3AFD" w:rsidRDefault="00000000" w:rsidP="00E65496">
            <w:pPr>
              <w:spacing w:line="276" w:lineRule="auto"/>
              <w:rPr>
                <w:lang w:val="fr-FR"/>
              </w:rPr>
            </w:pPr>
            <w:r w:rsidRPr="000F3AFD">
              <w:rPr>
                <w:lang w:val="fr-FR"/>
              </w:rPr>
              <w:t>Métadonnées</w:t>
            </w:r>
          </w:p>
        </w:tc>
        <w:tc>
          <w:tcPr>
            <w:tcW w:w="2880" w:type="dxa"/>
            <w:tcBorders>
              <w:top w:val="single" w:sz="6" w:space="0" w:color="000000"/>
              <w:left w:val="single" w:sz="6" w:space="0" w:color="000000"/>
              <w:bottom w:val="single" w:sz="6" w:space="0" w:color="000000"/>
              <w:right w:val="single" w:sz="6" w:space="0" w:color="000000"/>
            </w:tcBorders>
            <w:vAlign w:val="center"/>
          </w:tcPr>
          <w:p w14:paraId="4201AC6B" w14:textId="77777777" w:rsidR="00EC78F1" w:rsidRPr="000F3AFD" w:rsidRDefault="00000000" w:rsidP="00E65496">
            <w:pPr>
              <w:spacing w:line="276" w:lineRule="auto"/>
              <w:rPr>
                <w:lang w:val="fr-FR"/>
              </w:rPr>
            </w:pPr>
            <w:r w:rsidRPr="000F3AFD">
              <w:rPr>
                <w:lang w:val="fr-FR"/>
              </w:rPr>
              <w:t>__manifest__.py</w:t>
            </w:r>
          </w:p>
        </w:tc>
        <w:tc>
          <w:tcPr>
            <w:tcW w:w="2880" w:type="dxa"/>
            <w:tcBorders>
              <w:top w:val="single" w:sz="6" w:space="0" w:color="000000"/>
              <w:left w:val="single" w:sz="6" w:space="0" w:color="000000"/>
              <w:bottom w:val="single" w:sz="6" w:space="0" w:color="000000"/>
              <w:right w:val="single" w:sz="6" w:space="0" w:color="000000"/>
            </w:tcBorders>
            <w:vAlign w:val="center"/>
          </w:tcPr>
          <w:p w14:paraId="554050FF" w14:textId="77777777" w:rsidR="00EC78F1" w:rsidRPr="000F3AFD" w:rsidRDefault="00000000" w:rsidP="00E65496">
            <w:pPr>
              <w:spacing w:line="276" w:lineRule="auto"/>
              <w:rPr>
                <w:lang w:val="fr-FR"/>
              </w:rPr>
            </w:pPr>
            <w:r w:rsidRPr="000F3AFD">
              <w:rPr>
                <w:lang w:val="fr-FR"/>
              </w:rPr>
              <w:t xml:space="preserve">Déclare la version </w:t>
            </w:r>
            <w:proofErr w:type="gramStart"/>
            <w:r w:rsidRPr="000F3AFD">
              <w:rPr>
                <w:lang w:val="fr-FR"/>
              </w:rPr>
              <w:t>2.4 ,</w:t>
            </w:r>
            <w:proofErr w:type="gramEnd"/>
            <w:r w:rsidRPr="000F3AFD">
              <w:rPr>
                <w:lang w:val="fr-FR"/>
              </w:rPr>
              <w:t xml:space="preserve"> les dépendances et les fichiers de données chargés.</w:t>
            </w:r>
          </w:p>
        </w:tc>
      </w:tr>
      <w:tr w:rsidR="00EC78F1" w:rsidRPr="000F3AFD" w14:paraId="641B779E" w14:textId="77777777">
        <w:trPr>
          <w:jc w:val="center"/>
        </w:trPr>
        <w:tc>
          <w:tcPr>
            <w:tcW w:w="2880" w:type="dxa"/>
            <w:tcBorders>
              <w:top w:val="single" w:sz="6" w:space="0" w:color="000000"/>
              <w:left w:val="single" w:sz="6" w:space="0" w:color="000000"/>
              <w:bottom w:val="single" w:sz="6" w:space="0" w:color="000000"/>
              <w:right w:val="single" w:sz="6" w:space="0" w:color="000000"/>
            </w:tcBorders>
            <w:vAlign w:val="center"/>
          </w:tcPr>
          <w:p w14:paraId="2EBF95C8" w14:textId="77777777" w:rsidR="00EC78F1" w:rsidRPr="000F3AFD" w:rsidRDefault="00000000" w:rsidP="00E65496">
            <w:pPr>
              <w:spacing w:line="276" w:lineRule="auto"/>
              <w:rPr>
                <w:lang w:val="fr-FR"/>
              </w:rPr>
            </w:pPr>
            <w:r w:rsidRPr="000F3AFD">
              <w:rPr>
                <w:lang w:val="fr-FR"/>
              </w:rPr>
              <w:t>Modèles</w:t>
            </w:r>
          </w:p>
        </w:tc>
        <w:tc>
          <w:tcPr>
            <w:tcW w:w="2880" w:type="dxa"/>
            <w:tcBorders>
              <w:top w:val="single" w:sz="6" w:space="0" w:color="000000"/>
              <w:left w:val="single" w:sz="6" w:space="0" w:color="000000"/>
              <w:bottom w:val="single" w:sz="6" w:space="0" w:color="000000"/>
              <w:right w:val="single" w:sz="6" w:space="0" w:color="000000"/>
            </w:tcBorders>
            <w:vAlign w:val="center"/>
          </w:tcPr>
          <w:p w14:paraId="06E1F00D" w14:textId="77777777" w:rsidR="00EC78F1" w:rsidRPr="000F3AFD" w:rsidRDefault="00000000" w:rsidP="00E65496">
            <w:pPr>
              <w:spacing w:line="276" w:lineRule="auto"/>
              <w:rPr>
                <w:lang w:val="fr-FR"/>
              </w:rPr>
            </w:pPr>
            <w:proofErr w:type="spellStart"/>
            <w:proofErr w:type="gramStart"/>
            <w:r w:rsidRPr="000F3AFD">
              <w:rPr>
                <w:lang w:val="fr-FR"/>
              </w:rPr>
              <w:t>models</w:t>
            </w:r>
            <w:proofErr w:type="spellEnd"/>
            <w:proofErr w:type="gramEnd"/>
            <w:r w:rsidRPr="000F3AFD">
              <w:rPr>
                <w:lang w:val="fr-FR"/>
              </w:rPr>
              <w:t>/</w:t>
            </w:r>
          </w:p>
        </w:tc>
        <w:tc>
          <w:tcPr>
            <w:tcW w:w="2880" w:type="dxa"/>
            <w:tcBorders>
              <w:top w:val="single" w:sz="6" w:space="0" w:color="000000"/>
              <w:left w:val="single" w:sz="6" w:space="0" w:color="000000"/>
              <w:bottom w:val="single" w:sz="6" w:space="0" w:color="000000"/>
              <w:right w:val="single" w:sz="6" w:space="0" w:color="000000"/>
            </w:tcBorders>
            <w:vAlign w:val="center"/>
          </w:tcPr>
          <w:p w14:paraId="24C2E6C2" w14:textId="77777777" w:rsidR="00EC78F1" w:rsidRPr="000F3AFD" w:rsidRDefault="00000000" w:rsidP="00E65496">
            <w:pPr>
              <w:spacing w:line="276" w:lineRule="auto"/>
              <w:rPr>
                <w:lang w:val="fr-FR"/>
              </w:rPr>
            </w:pPr>
            <w:r w:rsidRPr="000F3AFD">
              <w:rPr>
                <w:lang w:val="fr-FR"/>
              </w:rPr>
              <w:t>Définit la demande, ses lignes, les extensions Odoo et les traitements métier.</w:t>
            </w:r>
          </w:p>
        </w:tc>
      </w:tr>
      <w:tr w:rsidR="00EC78F1" w:rsidRPr="000F3AFD" w14:paraId="04FB788C" w14:textId="77777777">
        <w:trPr>
          <w:jc w:val="center"/>
        </w:trPr>
        <w:tc>
          <w:tcPr>
            <w:tcW w:w="2880" w:type="dxa"/>
            <w:tcBorders>
              <w:top w:val="single" w:sz="6" w:space="0" w:color="000000"/>
              <w:left w:val="single" w:sz="6" w:space="0" w:color="000000"/>
              <w:bottom w:val="single" w:sz="6" w:space="0" w:color="000000"/>
              <w:right w:val="single" w:sz="6" w:space="0" w:color="000000"/>
            </w:tcBorders>
            <w:vAlign w:val="center"/>
          </w:tcPr>
          <w:p w14:paraId="0CC8CBC2" w14:textId="77777777" w:rsidR="00EC78F1" w:rsidRPr="000F3AFD" w:rsidRDefault="00000000" w:rsidP="00E65496">
            <w:pPr>
              <w:spacing w:line="276" w:lineRule="auto"/>
              <w:rPr>
                <w:lang w:val="fr-FR"/>
              </w:rPr>
            </w:pPr>
            <w:r w:rsidRPr="000F3AFD">
              <w:rPr>
                <w:lang w:val="fr-FR"/>
              </w:rPr>
              <w:t>Interface</w:t>
            </w:r>
          </w:p>
        </w:tc>
        <w:tc>
          <w:tcPr>
            <w:tcW w:w="2880" w:type="dxa"/>
            <w:tcBorders>
              <w:top w:val="single" w:sz="6" w:space="0" w:color="000000"/>
              <w:left w:val="single" w:sz="6" w:space="0" w:color="000000"/>
              <w:bottom w:val="single" w:sz="6" w:space="0" w:color="000000"/>
              <w:right w:val="single" w:sz="6" w:space="0" w:color="000000"/>
            </w:tcBorders>
            <w:vAlign w:val="center"/>
          </w:tcPr>
          <w:p w14:paraId="0E3D7F69" w14:textId="77777777" w:rsidR="00EC78F1" w:rsidRPr="000F3AFD" w:rsidRDefault="00000000" w:rsidP="00E65496">
            <w:pPr>
              <w:spacing w:line="276" w:lineRule="auto"/>
              <w:rPr>
                <w:lang w:val="fr-FR"/>
              </w:rPr>
            </w:pPr>
            <w:proofErr w:type="spellStart"/>
            <w:proofErr w:type="gramStart"/>
            <w:r w:rsidRPr="000F3AFD">
              <w:rPr>
                <w:lang w:val="fr-FR"/>
              </w:rPr>
              <w:t>views</w:t>
            </w:r>
            <w:proofErr w:type="spellEnd"/>
            <w:proofErr w:type="gramEnd"/>
            <w:r w:rsidRPr="000F3AFD">
              <w:rPr>
                <w:lang w:val="fr-FR"/>
              </w:rPr>
              <w:t>/</w:t>
            </w:r>
          </w:p>
        </w:tc>
        <w:tc>
          <w:tcPr>
            <w:tcW w:w="2880" w:type="dxa"/>
            <w:tcBorders>
              <w:top w:val="single" w:sz="6" w:space="0" w:color="000000"/>
              <w:left w:val="single" w:sz="6" w:space="0" w:color="000000"/>
              <w:bottom w:val="single" w:sz="6" w:space="0" w:color="000000"/>
              <w:right w:val="single" w:sz="6" w:space="0" w:color="000000"/>
            </w:tcBorders>
            <w:vAlign w:val="center"/>
          </w:tcPr>
          <w:p w14:paraId="684D9FE1" w14:textId="77777777" w:rsidR="00EC78F1" w:rsidRPr="000F3AFD" w:rsidRDefault="00000000" w:rsidP="00E65496">
            <w:pPr>
              <w:spacing w:line="276" w:lineRule="auto"/>
              <w:rPr>
                <w:lang w:val="fr-FR"/>
              </w:rPr>
            </w:pPr>
            <w:r w:rsidRPr="000F3AFD">
              <w:rPr>
                <w:lang w:val="fr-FR"/>
              </w:rPr>
              <w:t>Déclare les vues, filtres, menus et fenêtres modales.</w:t>
            </w:r>
          </w:p>
        </w:tc>
      </w:tr>
      <w:tr w:rsidR="00EC78F1" w:rsidRPr="000F3AFD" w14:paraId="7A9FB8A4" w14:textId="77777777">
        <w:trPr>
          <w:jc w:val="center"/>
        </w:trPr>
        <w:tc>
          <w:tcPr>
            <w:tcW w:w="2880" w:type="dxa"/>
            <w:tcBorders>
              <w:top w:val="single" w:sz="6" w:space="0" w:color="000000"/>
              <w:left w:val="single" w:sz="6" w:space="0" w:color="000000"/>
              <w:bottom w:val="single" w:sz="6" w:space="0" w:color="000000"/>
              <w:right w:val="single" w:sz="6" w:space="0" w:color="000000"/>
            </w:tcBorders>
            <w:vAlign w:val="center"/>
          </w:tcPr>
          <w:p w14:paraId="3E4C455D" w14:textId="77777777" w:rsidR="00EC78F1" w:rsidRPr="000F3AFD" w:rsidRDefault="00000000" w:rsidP="00E65496">
            <w:pPr>
              <w:spacing w:line="276" w:lineRule="auto"/>
              <w:rPr>
                <w:lang w:val="fr-FR"/>
              </w:rPr>
            </w:pPr>
            <w:r w:rsidRPr="000F3AFD">
              <w:rPr>
                <w:lang w:val="fr-FR"/>
              </w:rPr>
              <w:t>Sécurité</w:t>
            </w:r>
          </w:p>
        </w:tc>
        <w:tc>
          <w:tcPr>
            <w:tcW w:w="2880" w:type="dxa"/>
            <w:tcBorders>
              <w:top w:val="single" w:sz="6" w:space="0" w:color="000000"/>
              <w:left w:val="single" w:sz="6" w:space="0" w:color="000000"/>
              <w:bottom w:val="single" w:sz="6" w:space="0" w:color="000000"/>
              <w:right w:val="single" w:sz="6" w:space="0" w:color="000000"/>
            </w:tcBorders>
            <w:vAlign w:val="center"/>
          </w:tcPr>
          <w:p w14:paraId="0F0DC499" w14:textId="77777777" w:rsidR="00EC78F1" w:rsidRPr="000F3AFD" w:rsidRDefault="00000000" w:rsidP="00E65496">
            <w:pPr>
              <w:spacing w:line="276" w:lineRule="auto"/>
              <w:rPr>
                <w:lang w:val="fr-FR"/>
              </w:rPr>
            </w:pPr>
            <w:proofErr w:type="spellStart"/>
            <w:proofErr w:type="gramStart"/>
            <w:r w:rsidRPr="000F3AFD">
              <w:rPr>
                <w:lang w:val="fr-FR"/>
              </w:rPr>
              <w:t>security</w:t>
            </w:r>
            <w:proofErr w:type="spellEnd"/>
            <w:proofErr w:type="gramEnd"/>
            <w:r w:rsidRPr="000F3AFD">
              <w:rPr>
                <w:lang w:val="fr-FR"/>
              </w:rPr>
              <w:t>/</w:t>
            </w:r>
          </w:p>
        </w:tc>
        <w:tc>
          <w:tcPr>
            <w:tcW w:w="2880" w:type="dxa"/>
            <w:tcBorders>
              <w:top w:val="single" w:sz="6" w:space="0" w:color="000000"/>
              <w:left w:val="single" w:sz="6" w:space="0" w:color="000000"/>
              <w:bottom w:val="single" w:sz="6" w:space="0" w:color="000000"/>
              <w:right w:val="single" w:sz="6" w:space="0" w:color="000000"/>
            </w:tcBorders>
            <w:vAlign w:val="center"/>
          </w:tcPr>
          <w:p w14:paraId="1E3BE3D2" w14:textId="77777777" w:rsidR="00EC78F1" w:rsidRPr="000F3AFD" w:rsidRDefault="00000000" w:rsidP="00E65496">
            <w:pPr>
              <w:spacing w:line="276" w:lineRule="auto"/>
              <w:rPr>
                <w:lang w:val="fr-FR"/>
              </w:rPr>
            </w:pPr>
            <w:r w:rsidRPr="000F3AFD">
              <w:rPr>
                <w:lang w:val="fr-FR"/>
              </w:rPr>
              <w:t xml:space="preserve">Crée quatre groupes et déclare les ACL </w:t>
            </w:r>
            <w:proofErr w:type="gramStart"/>
            <w:r w:rsidRPr="000F3AFD">
              <w:rPr>
                <w:lang w:val="fr-FR"/>
              </w:rPr>
              <w:t>CSV;</w:t>
            </w:r>
            <w:proofErr w:type="gramEnd"/>
            <w:r w:rsidRPr="000F3AFD">
              <w:rPr>
                <w:lang w:val="fr-FR"/>
              </w:rPr>
              <w:t xml:space="preserve"> aucune règle d'enregistrement n'est définie dans le XML fourni.</w:t>
            </w:r>
          </w:p>
        </w:tc>
      </w:tr>
      <w:tr w:rsidR="00EC78F1" w:rsidRPr="000F3AFD" w14:paraId="7DA7883D" w14:textId="77777777">
        <w:trPr>
          <w:jc w:val="center"/>
        </w:trPr>
        <w:tc>
          <w:tcPr>
            <w:tcW w:w="2880" w:type="dxa"/>
            <w:tcBorders>
              <w:top w:val="single" w:sz="6" w:space="0" w:color="000000"/>
              <w:left w:val="single" w:sz="6" w:space="0" w:color="000000"/>
              <w:bottom w:val="single" w:sz="6" w:space="0" w:color="000000"/>
              <w:right w:val="single" w:sz="6" w:space="0" w:color="000000"/>
            </w:tcBorders>
            <w:vAlign w:val="center"/>
          </w:tcPr>
          <w:p w14:paraId="5C7B651C" w14:textId="77777777" w:rsidR="00EC78F1" w:rsidRPr="000F3AFD" w:rsidRDefault="00000000" w:rsidP="00E65496">
            <w:pPr>
              <w:spacing w:line="276" w:lineRule="auto"/>
              <w:rPr>
                <w:lang w:val="fr-FR"/>
              </w:rPr>
            </w:pPr>
            <w:r w:rsidRPr="000F3AFD">
              <w:rPr>
                <w:lang w:val="fr-FR"/>
              </w:rPr>
              <w:t>Données</w:t>
            </w:r>
          </w:p>
        </w:tc>
        <w:tc>
          <w:tcPr>
            <w:tcW w:w="2880" w:type="dxa"/>
            <w:tcBorders>
              <w:top w:val="single" w:sz="6" w:space="0" w:color="000000"/>
              <w:left w:val="single" w:sz="6" w:space="0" w:color="000000"/>
              <w:bottom w:val="single" w:sz="6" w:space="0" w:color="000000"/>
              <w:right w:val="single" w:sz="6" w:space="0" w:color="000000"/>
            </w:tcBorders>
            <w:vAlign w:val="center"/>
          </w:tcPr>
          <w:p w14:paraId="04E2D4FE" w14:textId="77777777" w:rsidR="00EC78F1" w:rsidRPr="000F3AFD" w:rsidRDefault="00000000" w:rsidP="00E65496">
            <w:pPr>
              <w:spacing w:line="276" w:lineRule="auto"/>
              <w:rPr>
                <w:lang w:val="fr-FR"/>
              </w:rPr>
            </w:pPr>
            <w:proofErr w:type="gramStart"/>
            <w:r w:rsidRPr="000F3AFD">
              <w:rPr>
                <w:lang w:val="fr-FR"/>
              </w:rPr>
              <w:t>data</w:t>
            </w:r>
            <w:proofErr w:type="gramEnd"/>
            <w:r w:rsidRPr="000F3AFD">
              <w:rPr>
                <w:lang w:val="fr-FR"/>
              </w:rPr>
              <w:t>/</w:t>
            </w:r>
          </w:p>
        </w:tc>
        <w:tc>
          <w:tcPr>
            <w:tcW w:w="2880" w:type="dxa"/>
            <w:tcBorders>
              <w:top w:val="single" w:sz="6" w:space="0" w:color="000000"/>
              <w:left w:val="single" w:sz="6" w:space="0" w:color="000000"/>
              <w:bottom w:val="single" w:sz="6" w:space="0" w:color="000000"/>
              <w:right w:val="single" w:sz="6" w:space="0" w:color="000000"/>
            </w:tcBorders>
            <w:vAlign w:val="center"/>
          </w:tcPr>
          <w:p w14:paraId="0D11C461" w14:textId="77777777" w:rsidR="00EC78F1" w:rsidRPr="000F3AFD" w:rsidRDefault="00000000" w:rsidP="00E65496">
            <w:pPr>
              <w:spacing w:line="276" w:lineRule="auto"/>
              <w:rPr>
                <w:lang w:val="fr-FR"/>
              </w:rPr>
            </w:pPr>
            <w:r w:rsidRPr="000F3AFD">
              <w:rPr>
                <w:lang w:val="fr-FR"/>
              </w:rPr>
              <w:t xml:space="preserve">Déclare la séquence DSS et le </w:t>
            </w:r>
            <w:proofErr w:type="spellStart"/>
            <w:r w:rsidRPr="000F3AFD">
              <w:rPr>
                <w:lang w:val="fr-FR"/>
              </w:rPr>
              <w:t>template</w:t>
            </w:r>
            <w:proofErr w:type="spellEnd"/>
            <w:r w:rsidRPr="000F3AFD">
              <w:rPr>
                <w:lang w:val="fr-FR"/>
              </w:rPr>
              <w:t xml:space="preserve"> de courriel.</w:t>
            </w:r>
          </w:p>
        </w:tc>
      </w:tr>
      <w:tr w:rsidR="00EC78F1" w:rsidRPr="000F3AFD" w14:paraId="50091EF7" w14:textId="77777777">
        <w:trPr>
          <w:jc w:val="center"/>
        </w:trPr>
        <w:tc>
          <w:tcPr>
            <w:tcW w:w="2880" w:type="dxa"/>
            <w:tcBorders>
              <w:top w:val="single" w:sz="6" w:space="0" w:color="000000"/>
              <w:left w:val="single" w:sz="6" w:space="0" w:color="000000"/>
              <w:bottom w:val="single" w:sz="6" w:space="0" w:color="000000"/>
              <w:right w:val="single" w:sz="6" w:space="0" w:color="000000"/>
            </w:tcBorders>
            <w:vAlign w:val="center"/>
          </w:tcPr>
          <w:p w14:paraId="1F22858C" w14:textId="77777777" w:rsidR="00EC78F1" w:rsidRPr="000F3AFD" w:rsidRDefault="00000000" w:rsidP="00E65496">
            <w:pPr>
              <w:spacing w:line="276" w:lineRule="auto"/>
              <w:rPr>
                <w:lang w:val="fr-FR"/>
              </w:rPr>
            </w:pPr>
            <w:r w:rsidRPr="000F3AFD">
              <w:rPr>
                <w:lang w:val="fr-FR"/>
              </w:rPr>
              <w:t>Rapport</w:t>
            </w:r>
          </w:p>
        </w:tc>
        <w:tc>
          <w:tcPr>
            <w:tcW w:w="2880" w:type="dxa"/>
            <w:tcBorders>
              <w:top w:val="single" w:sz="6" w:space="0" w:color="000000"/>
              <w:left w:val="single" w:sz="6" w:space="0" w:color="000000"/>
              <w:bottom w:val="single" w:sz="6" w:space="0" w:color="000000"/>
              <w:right w:val="single" w:sz="6" w:space="0" w:color="000000"/>
            </w:tcBorders>
            <w:vAlign w:val="center"/>
          </w:tcPr>
          <w:p w14:paraId="0A6A093B" w14:textId="77777777" w:rsidR="00EC78F1" w:rsidRPr="000F3AFD" w:rsidRDefault="00000000" w:rsidP="00E65496">
            <w:pPr>
              <w:spacing w:line="276" w:lineRule="auto"/>
              <w:rPr>
                <w:lang w:val="fr-FR"/>
              </w:rPr>
            </w:pPr>
            <w:proofErr w:type="gramStart"/>
            <w:r w:rsidRPr="000F3AFD">
              <w:rPr>
                <w:lang w:val="fr-FR"/>
              </w:rPr>
              <w:t>report</w:t>
            </w:r>
            <w:proofErr w:type="gramEnd"/>
            <w:r w:rsidRPr="000F3AFD">
              <w:rPr>
                <w:lang w:val="fr-FR"/>
              </w:rPr>
              <w:t>/</w:t>
            </w:r>
          </w:p>
        </w:tc>
        <w:tc>
          <w:tcPr>
            <w:tcW w:w="2880" w:type="dxa"/>
            <w:tcBorders>
              <w:top w:val="single" w:sz="6" w:space="0" w:color="000000"/>
              <w:left w:val="single" w:sz="6" w:space="0" w:color="000000"/>
              <w:bottom w:val="single" w:sz="6" w:space="0" w:color="000000"/>
              <w:right w:val="single" w:sz="6" w:space="0" w:color="000000"/>
            </w:tcBorders>
            <w:vAlign w:val="center"/>
          </w:tcPr>
          <w:p w14:paraId="20F0C6D8" w14:textId="77777777" w:rsidR="00EC78F1" w:rsidRPr="000F3AFD" w:rsidRDefault="00000000" w:rsidP="00E65496">
            <w:pPr>
              <w:spacing w:line="276" w:lineRule="auto"/>
              <w:rPr>
                <w:lang w:val="fr-FR"/>
              </w:rPr>
            </w:pPr>
            <w:r w:rsidRPr="000F3AFD">
              <w:rPr>
                <w:lang w:val="fr-FR"/>
              </w:rPr>
              <w:t xml:space="preserve">Déclare le rapport </w:t>
            </w:r>
            <w:proofErr w:type="spellStart"/>
            <w:r w:rsidRPr="000F3AFD">
              <w:rPr>
                <w:lang w:val="fr-FR"/>
              </w:rPr>
              <w:t>QWeb</w:t>
            </w:r>
            <w:proofErr w:type="spellEnd"/>
            <w:r w:rsidRPr="000F3AFD">
              <w:rPr>
                <w:lang w:val="fr-FR"/>
              </w:rPr>
              <w:t xml:space="preserve"> du bon de livraison et son format A5 paysage.</w:t>
            </w:r>
          </w:p>
        </w:tc>
      </w:tr>
      <w:tr w:rsidR="00EC78F1" w:rsidRPr="000F3AFD" w14:paraId="7603EC08" w14:textId="77777777">
        <w:trPr>
          <w:jc w:val="center"/>
        </w:trPr>
        <w:tc>
          <w:tcPr>
            <w:tcW w:w="2880" w:type="dxa"/>
            <w:tcBorders>
              <w:top w:val="single" w:sz="6" w:space="0" w:color="000000"/>
              <w:left w:val="single" w:sz="6" w:space="0" w:color="000000"/>
              <w:bottom w:val="single" w:sz="6" w:space="0" w:color="000000"/>
              <w:right w:val="single" w:sz="6" w:space="0" w:color="000000"/>
            </w:tcBorders>
            <w:vAlign w:val="center"/>
          </w:tcPr>
          <w:p w14:paraId="08F5C30C" w14:textId="77777777" w:rsidR="00EC78F1" w:rsidRPr="000F3AFD" w:rsidRDefault="00000000" w:rsidP="00E65496">
            <w:pPr>
              <w:spacing w:line="276" w:lineRule="auto"/>
              <w:rPr>
                <w:lang w:val="fr-FR"/>
              </w:rPr>
            </w:pPr>
            <w:r w:rsidRPr="000F3AFD">
              <w:rPr>
                <w:lang w:val="fr-FR"/>
              </w:rPr>
              <w:t>Assets</w:t>
            </w:r>
          </w:p>
        </w:tc>
        <w:tc>
          <w:tcPr>
            <w:tcW w:w="2880" w:type="dxa"/>
            <w:tcBorders>
              <w:top w:val="single" w:sz="6" w:space="0" w:color="000000"/>
              <w:left w:val="single" w:sz="6" w:space="0" w:color="000000"/>
              <w:bottom w:val="single" w:sz="6" w:space="0" w:color="000000"/>
              <w:right w:val="single" w:sz="6" w:space="0" w:color="000000"/>
            </w:tcBorders>
            <w:vAlign w:val="center"/>
          </w:tcPr>
          <w:p w14:paraId="57486A9D" w14:textId="77777777" w:rsidR="00EC78F1" w:rsidRPr="000F3AFD" w:rsidRDefault="00000000" w:rsidP="00E65496">
            <w:pPr>
              <w:spacing w:line="276" w:lineRule="auto"/>
              <w:rPr>
                <w:lang w:val="fr-FR"/>
              </w:rPr>
            </w:pPr>
            <w:proofErr w:type="spellStart"/>
            <w:proofErr w:type="gramStart"/>
            <w:r w:rsidRPr="000F3AFD">
              <w:rPr>
                <w:lang w:val="fr-FR"/>
              </w:rPr>
              <w:t>static</w:t>
            </w:r>
            <w:proofErr w:type="spellEnd"/>
            <w:proofErr w:type="gramEnd"/>
            <w:r w:rsidRPr="000F3AFD">
              <w:rPr>
                <w:lang w:val="fr-FR"/>
              </w:rPr>
              <w:t xml:space="preserve">/ , </w:t>
            </w:r>
            <w:proofErr w:type="spellStart"/>
            <w:r w:rsidRPr="000F3AFD">
              <w:rPr>
                <w:lang w:val="fr-FR"/>
              </w:rPr>
              <w:t>views</w:t>
            </w:r>
            <w:proofErr w:type="spellEnd"/>
            <w:r w:rsidRPr="000F3AFD">
              <w:rPr>
                <w:lang w:val="fr-FR"/>
              </w:rPr>
              <w:t>/assets_backend.xml</w:t>
            </w:r>
          </w:p>
        </w:tc>
        <w:tc>
          <w:tcPr>
            <w:tcW w:w="2880" w:type="dxa"/>
            <w:tcBorders>
              <w:top w:val="single" w:sz="6" w:space="0" w:color="000000"/>
              <w:left w:val="single" w:sz="6" w:space="0" w:color="000000"/>
              <w:bottom w:val="single" w:sz="6" w:space="0" w:color="000000"/>
              <w:right w:val="single" w:sz="6" w:space="0" w:color="000000"/>
            </w:tcBorders>
            <w:vAlign w:val="center"/>
          </w:tcPr>
          <w:p w14:paraId="102EFF46" w14:textId="77777777" w:rsidR="00EC78F1" w:rsidRPr="000F3AFD" w:rsidRDefault="00000000" w:rsidP="00E65496">
            <w:pPr>
              <w:spacing w:line="276" w:lineRule="auto"/>
              <w:rPr>
                <w:lang w:val="fr-FR"/>
              </w:rPr>
            </w:pPr>
            <w:r w:rsidRPr="000F3AFD">
              <w:rPr>
                <w:lang w:val="fr-FR"/>
              </w:rPr>
              <w:t>Fournit les CSS du chatter et du rapport.</w:t>
            </w:r>
          </w:p>
        </w:tc>
      </w:tr>
      <w:tr w:rsidR="00EC78F1" w:rsidRPr="000F3AFD" w14:paraId="0B058BED" w14:textId="77777777">
        <w:trPr>
          <w:jc w:val="center"/>
        </w:trPr>
        <w:tc>
          <w:tcPr>
            <w:tcW w:w="2880" w:type="dxa"/>
            <w:tcBorders>
              <w:top w:val="single" w:sz="6" w:space="0" w:color="000000"/>
              <w:left w:val="single" w:sz="6" w:space="0" w:color="000000"/>
              <w:bottom w:val="single" w:sz="6" w:space="0" w:color="000000"/>
              <w:right w:val="single" w:sz="6" w:space="0" w:color="000000"/>
            </w:tcBorders>
            <w:vAlign w:val="center"/>
          </w:tcPr>
          <w:p w14:paraId="0F82D350" w14:textId="77777777" w:rsidR="00EC78F1" w:rsidRPr="000F3AFD" w:rsidRDefault="00000000" w:rsidP="00E65496">
            <w:pPr>
              <w:spacing w:line="276" w:lineRule="auto"/>
              <w:rPr>
                <w:lang w:val="fr-FR"/>
              </w:rPr>
            </w:pPr>
            <w:r w:rsidRPr="000F3AFD">
              <w:rPr>
                <w:lang w:val="fr-FR"/>
              </w:rPr>
              <w:t>Tests</w:t>
            </w:r>
          </w:p>
        </w:tc>
        <w:tc>
          <w:tcPr>
            <w:tcW w:w="2880" w:type="dxa"/>
            <w:tcBorders>
              <w:top w:val="single" w:sz="6" w:space="0" w:color="000000"/>
              <w:left w:val="single" w:sz="6" w:space="0" w:color="000000"/>
              <w:bottom w:val="single" w:sz="6" w:space="0" w:color="000000"/>
              <w:right w:val="single" w:sz="6" w:space="0" w:color="000000"/>
            </w:tcBorders>
            <w:vAlign w:val="center"/>
          </w:tcPr>
          <w:p w14:paraId="28F166D3" w14:textId="77777777" w:rsidR="00EC78F1" w:rsidRPr="000F3AFD" w:rsidRDefault="00000000" w:rsidP="00E65496">
            <w:pPr>
              <w:spacing w:line="276" w:lineRule="auto"/>
              <w:rPr>
                <w:lang w:val="fr-FR"/>
              </w:rPr>
            </w:pPr>
            <w:proofErr w:type="gramStart"/>
            <w:r w:rsidRPr="000F3AFD">
              <w:rPr>
                <w:lang w:val="fr-FR"/>
              </w:rPr>
              <w:t>tests</w:t>
            </w:r>
            <w:proofErr w:type="gramEnd"/>
            <w:r w:rsidRPr="000F3AFD">
              <w:rPr>
                <w:lang w:val="fr-FR"/>
              </w:rPr>
              <w:t>/</w:t>
            </w:r>
          </w:p>
        </w:tc>
        <w:tc>
          <w:tcPr>
            <w:tcW w:w="2880" w:type="dxa"/>
            <w:tcBorders>
              <w:top w:val="single" w:sz="6" w:space="0" w:color="000000"/>
              <w:left w:val="single" w:sz="6" w:space="0" w:color="000000"/>
              <w:bottom w:val="single" w:sz="6" w:space="0" w:color="000000"/>
              <w:right w:val="single" w:sz="6" w:space="0" w:color="000000"/>
            </w:tcBorders>
            <w:vAlign w:val="center"/>
          </w:tcPr>
          <w:p w14:paraId="5002806C" w14:textId="77777777" w:rsidR="00EC78F1" w:rsidRPr="000F3AFD" w:rsidRDefault="00000000" w:rsidP="00E65496">
            <w:pPr>
              <w:spacing w:line="276" w:lineRule="auto"/>
              <w:rPr>
                <w:lang w:val="fr-FR"/>
              </w:rPr>
            </w:pPr>
            <w:r w:rsidRPr="000F3AFD">
              <w:rPr>
                <w:lang w:val="fr-FR"/>
              </w:rPr>
              <w:t>Vérifie principalement la création et le routage des courriels sans SMTP.</w:t>
            </w:r>
          </w:p>
        </w:tc>
      </w:tr>
    </w:tbl>
    <w:p w14:paraId="6ED5AAA8" w14:textId="77777777" w:rsidR="00EC78F1" w:rsidRPr="000F3AFD" w:rsidRDefault="00000000" w:rsidP="00E65496">
      <w:pPr>
        <w:pStyle w:val="Heading2"/>
        <w:rPr>
          <w:lang w:val="fr-FR"/>
        </w:rPr>
      </w:pPr>
      <w:bookmarkStart w:id="12" w:name="_Toc244161632"/>
      <w:r w:rsidRPr="000F3AFD">
        <w:rPr>
          <w:lang w:val="fr-FR"/>
        </w:rPr>
        <w:t>3. Chargement et flux de données</w:t>
      </w:r>
      <w:bookmarkEnd w:id="12"/>
    </w:p>
    <w:p w14:paraId="1600EBA4" w14:textId="77777777" w:rsidR="00EC78F1" w:rsidRPr="000F3AFD" w:rsidRDefault="00000000" w:rsidP="00E65496">
      <w:pPr>
        <w:rPr>
          <w:lang w:val="fr-FR"/>
        </w:rPr>
      </w:pPr>
      <w:r w:rsidRPr="000F3AFD">
        <w:rPr>
          <w:noProof/>
          <w:lang w:val="fr-FR"/>
        </w:rPr>
        <w:drawing>
          <wp:inline distT="0" distB="0" distL="0" distR="0" wp14:anchorId="49650BF2" wp14:editId="0238591F">
            <wp:extent cx="6943090" cy="950259"/>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png"/>
                    <pic:cNvPicPr/>
                  </pic:nvPicPr>
                  <pic:blipFill>
                    <a:blip r:embed="rId8"/>
                    <a:stretch>
                      <a:fillRect/>
                    </a:stretch>
                  </pic:blipFill>
                  <pic:spPr>
                    <a:xfrm>
                      <a:off x="0" y="0"/>
                      <a:ext cx="6981600" cy="955530"/>
                    </a:xfrm>
                    <a:prstGeom prst="rect">
                      <a:avLst/>
                    </a:prstGeom>
                  </pic:spPr>
                </pic:pic>
              </a:graphicData>
            </a:graphic>
          </wp:inline>
        </w:drawing>
      </w:r>
    </w:p>
    <w:p w14:paraId="3C5CA8C0" w14:textId="55C485EF" w:rsidR="00E65496" w:rsidRDefault="00000000" w:rsidP="00E65496">
      <w:pPr>
        <w:rPr>
          <w:lang w:val="fr-FR"/>
        </w:rPr>
      </w:pPr>
      <w:r w:rsidRPr="000F3AFD">
        <w:rPr>
          <w:lang w:val="fr-FR"/>
        </w:rPr>
        <w:t xml:space="preserve">L'ordre exact des imports Python est défini dans </w:t>
      </w:r>
      <w:proofErr w:type="spellStart"/>
      <w:r w:rsidRPr="000F3AFD">
        <w:rPr>
          <w:color w:val="2E75B6"/>
          <w:u w:val="single"/>
          <w:lang w:val="fr-FR"/>
        </w:rPr>
        <w:t>models</w:t>
      </w:r>
      <w:proofErr w:type="spellEnd"/>
      <w:r w:rsidRPr="000F3AFD">
        <w:rPr>
          <w:color w:val="2E75B6"/>
          <w:u w:val="single"/>
          <w:lang w:val="fr-FR"/>
        </w:rPr>
        <w:t>/__init__.py</w:t>
      </w:r>
      <w:r w:rsidRPr="000F3AFD">
        <w:rPr>
          <w:lang w:val="fr-FR"/>
        </w:rPr>
        <w:t xml:space="preserve">. L'ordre des fichiers XML/CSV est défini dans </w:t>
      </w:r>
      <w:r w:rsidRPr="000F3AFD">
        <w:rPr>
          <w:color w:val="2E75B6"/>
          <w:u w:val="single"/>
          <w:lang w:val="fr-FR"/>
        </w:rPr>
        <w:t>__manifest__.py</w:t>
      </w:r>
      <w:r w:rsidRPr="000F3AFD">
        <w:rPr>
          <w:lang w:val="fr-FR"/>
        </w:rPr>
        <w:t>.</w:t>
      </w:r>
    </w:p>
    <w:p w14:paraId="6F53064D" w14:textId="77777777" w:rsidR="00E65496" w:rsidRDefault="00E65496" w:rsidP="00E65496">
      <w:pPr>
        <w:rPr>
          <w:lang w:val="fr-FR"/>
        </w:rPr>
      </w:pPr>
      <w:r>
        <w:rPr>
          <w:lang w:val="fr-FR"/>
        </w:rPr>
        <w:br w:type="page"/>
      </w:r>
    </w:p>
    <w:p w14:paraId="448FA548" w14:textId="77777777" w:rsidR="00EC78F1" w:rsidRPr="000F3AFD" w:rsidRDefault="00EC78F1" w:rsidP="00E65496">
      <w:pPr>
        <w:rPr>
          <w:lang w:val="fr-FR"/>
        </w:rPr>
      </w:pPr>
    </w:p>
    <w:p w14:paraId="3E44E61A" w14:textId="743C51C7" w:rsidR="00E65496" w:rsidRPr="00E65496" w:rsidRDefault="00000000" w:rsidP="00E65496">
      <w:pPr>
        <w:pStyle w:val="Heading2"/>
        <w:rPr>
          <w:lang w:val="fr-FR"/>
        </w:rPr>
      </w:pPr>
      <w:bookmarkStart w:id="13" w:name="_Toc244161633"/>
      <w:r w:rsidRPr="000F3AFD">
        <w:rPr>
          <w:lang w:val="fr-FR"/>
        </w:rPr>
        <w:t>4. Groupes de sécurité</w:t>
      </w:r>
      <w:bookmarkEnd w:id="13"/>
    </w:p>
    <w:tbl>
      <w:tblPr>
        <w:tblStyle w:val="TableGrid"/>
        <w:tblW w:w="0" w:type="auto"/>
        <w:jc w:val="center"/>
        <w:tblLook w:val="04A0" w:firstRow="1" w:lastRow="0" w:firstColumn="1" w:lastColumn="0" w:noHBand="0" w:noVBand="1"/>
      </w:tblPr>
      <w:tblGrid>
        <w:gridCol w:w="2880"/>
        <w:gridCol w:w="2880"/>
        <w:gridCol w:w="2880"/>
      </w:tblGrid>
      <w:tr w:rsidR="00EC78F1" w:rsidRPr="000F3AFD" w14:paraId="62F96098" w14:textId="77777777">
        <w:trPr>
          <w:jc w:val="center"/>
        </w:trPr>
        <w:tc>
          <w:tcPr>
            <w:tcW w:w="2880"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4D8427EE" w14:textId="77777777" w:rsidR="00EC78F1" w:rsidRPr="000F3AFD" w:rsidRDefault="00000000" w:rsidP="00E65496">
            <w:pPr>
              <w:spacing w:line="276" w:lineRule="auto"/>
              <w:rPr>
                <w:lang w:val="fr-FR"/>
              </w:rPr>
            </w:pPr>
            <w:r w:rsidRPr="000F3AFD">
              <w:rPr>
                <w:b/>
                <w:lang w:val="fr-FR"/>
              </w:rPr>
              <w:t>Identifiant XML</w:t>
            </w:r>
          </w:p>
        </w:tc>
        <w:tc>
          <w:tcPr>
            <w:tcW w:w="2880"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61FCB12C" w14:textId="77777777" w:rsidR="00EC78F1" w:rsidRPr="000F3AFD" w:rsidRDefault="00000000" w:rsidP="00E65496">
            <w:pPr>
              <w:spacing w:line="276" w:lineRule="auto"/>
              <w:rPr>
                <w:lang w:val="fr-FR"/>
              </w:rPr>
            </w:pPr>
            <w:r w:rsidRPr="000F3AFD">
              <w:rPr>
                <w:b/>
                <w:lang w:val="fr-FR"/>
              </w:rPr>
              <w:t>Libellé</w:t>
            </w:r>
          </w:p>
        </w:tc>
        <w:tc>
          <w:tcPr>
            <w:tcW w:w="2880"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3625CB6A" w14:textId="77777777" w:rsidR="00EC78F1" w:rsidRPr="000F3AFD" w:rsidRDefault="00000000" w:rsidP="00E65496">
            <w:pPr>
              <w:spacing w:line="276" w:lineRule="auto"/>
              <w:rPr>
                <w:lang w:val="fr-FR"/>
              </w:rPr>
            </w:pPr>
            <w:r w:rsidRPr="000F3AFD">
              <w:rPr>
                <w:b/>
                <w:lang w:val="fr-FR"/>
              </w:rPr>
              <w:t>Usage visible dans le module</w:t>
            </w:r>
          </w:p>
        </w:tc>
      </w:tr>
      <w:tr w:rsidR="00EC78F1" w:rsidRPr="000F3AFD" w14:paraId="7FF67A9F" w14:textId="77777777">
        <w:trPr>
          <w:jc w:val="center"/>
        </w:trPr>
        <w:tc>
          <w:tcPr>
            <w:tcW w:w="2880" w:type="dxa"/>
            <w:tcBorders>
              <w:top w:val="single" w:sz="6" w:space="0" w:color="000000"/>
              <w:left w:val="single" w:sz="6" w:space="0" w:color="000000"/>
              <w:bottom w:val="single" w:sz="6" w:space="0" w:color="000000"/>
              <w:right w:val="single" w:sz="6" w:space="0" w:color="000000"/>
            </w:tcBorders>
            <w:vAlign w:val="center"/>
          </w:tcPr>
          <w:p w14:paraId="13FBA52D" w14:textId="77777777" w:rsidR="00EC78F1" w:rsidRPr="000F3AFD" w:rsidRDefault="00000000" w:rsidP="00E65496">
            <w:pPr>
              <w:spacing w:line="276" w:lineRule="auto"/>
              <w:rPr>
                <w:lang w:val="fr-FR"/>
              </w:rPr>
            </w:pPr>
            <w:proofErr w:type="gramStart"/>
            <w:r w:rsidRPr="000F3AFD">
              <w:rPr>
                <w:lang w:val="fr-FR"/>
              </w:rPr>
              <w:t>dss</w:t>
            </w:r>
            <w:proofErr w:type="gramEnd"/>
            <w:r w:rsidRPr="000F3AFD">
              <w:rPr>
                <w:lang w:val="fr-FR"/>
              </w:rPr>
              <w:t>_v2.group_dss_demandeur</w:t>
            </w:r>
          </w:p>
        </w:tc>
        <w:tc>
          <w:tcPr>
            <w:tcW w:w="2880" w:type="dxa"/>
            <w:tcBorders>
              <w:top w:val="single" w:sz="6" w:space="0" w:color="000000"/>
              <w:left w:val="single" w:sz="6" w:space="0" w:color="000000"/>
              <w:bottom w:val="single" w:sz="6" w:space="0" w:color="000000"/>
              <w:right w:val="single" w:sz="6" w:space="0" w:color="000000"/>
            </w:tcBorders>
            <w:vAlign w:val="center"/>
          </w:tcPr>
          <w:p w14:paraId="37FC6FC9" w14:textId="77777777" w:rsidR="00EC78F1" w:rsidRPr="000F3AFD" w:rsidRDefault="00000000" w:rsidP="00E65496">
            <w:pPr>
              <w:spacing w:line="276" w:lineRule="auto"/>
              <w:rPr>
                <w:lang w:val="fr-FR"/>
              </w:rPr>
            </w:pPr>
            <w:r w:rsidRPr="000F3AFD">
              <w:rPr>
                <w:lang w:val="fr-FR"/>
              </w:rPr>
              <w:t>DSS / Demandeur</w:t>
            </w:r>
          </w:p>
        </w:tc>
        <w:tc>
          <w:tcPr>
            <w:tcW w:w="2880" w:type="dxa"/>
            <w:tcBorders>
              <w:top w:val="single" w:sz="6" w:space="0" w:color="000000"/>
              <w:left w:val="single" w:sz="6" w:space="0" w:color="000000"/>
              <w:bottom w:val="single" w:sz="6" w:space="0" w:color="000000"/>
              <w:right w:val="single" w:sz="6" w:space="0" w:color="000000"/>
            </w:tcBorders>
            <w:vAlign w:val="center"/>
          </w:tcPr>
          <w:p w14:paraId="6A5953F3" w14:textId="77777777" w:rsidR="00EC78F1" w:rsidRPr="000F3AFD" w:rsidRDefault="00000000" w:rsidP="00E65496">
            <w:pPr>
              <w:spacing w:line="276" w:lineRule="auto"/>
              <w:rPr>
                <w:lang w:val="fr-FR"/>
              </w:rPr>
            </w:pPr>
            <w:r w:rsidRPr="000F3AFD">
              <w:rPr>
                <w:lang w:val="fr-FR"/>
              </w:rPr>
              <w:t>Menu « Mes demandes ».</w:t>
            </w:r>
          </w:p>
        </w:tc>
      </w:tr>
      <w:tr w:rsidR="00EC78F1" w:rsidRPr="000F3AFD" w14:paraId="4AAF6376" w14:textId="77777777">
        <w:trPr>
          <w:jc w:val="center"/>
        </w:trPr>
        <w:tc>
          <w:tcPr>
            <w:tcW w:w="2880" w:type="dxa"/>
            <w:tcBorders>
              <w:top w:val="single" w:sz="6" w:space="0" w:color="000000"/>
              <w:left w:val="single" w:sz="6" w:space="0" w:color="000000"/>
              <w:bottom w:val="single" w:sz="6" w:space="0" w:color="000000"/>
              <w:right w:val="single" w:sz="6" w:space="0" w:color="000000"/>
            </w:tcBorders>
            <w:vAlign w:val="center"/>
          </w:tcPr>
          <w:p w14:paraId="2DCB34CD" w14:textId="77777777" w:rsidR="00EC78F1" w:rsidRPr="000F3AFD" w:rsidRDefault="00000000" w:rsidP="00E65496">
            <w:pPr>
              <w:spacing w:line="276" w:lineRule="auto"/>
              <w:rPr>
                <w:lang w:val="fr-FR"/>
              </w:rPr>
            </w:pPr>
            <w:proofErr w:type="gramStart"/>
            <w:r w:rsidRPr="000F3AFD">
              <w:rPr>
                <w:lang w:val="fr-FR"/>
              </w:rPr>
              <w:t>dss</w:t>
            </w:r>
            <w:proofErr w:type="gramEnd"/>
            <w:r w:rsidRPr="000F3AFD">
              <w:rPr>
                <w:lang w:val="fr-FR"/>
              </w:rPr>
              <w:t>_v2.group_dss_chef</w:t>
            </w:r>
          </w:p>
        </w:tc>
        <w:tc>
          <w:tcPr>
            <w:tcW w:w="2880" w:type="dxa"/>
            <w:tcBorders>
              <w:top w:val="single" w:sz="6" w:space="0" w:color="000000"/>
              <w:left w:val="single" w:sz="6" w:space="0" w:color="000000"/>
              <w:bottom w:val="single" w:sz="6" w:space="0" w:color="000000"/>
              <w:right w:val="single" w:sz="6" w:space="0" w:color="000000"/>
            </w:tcBorders>
            <w:vAlign w:val="center"/>
          </w:tcPr>
          <w:p w14:paraId="67B56CDE" w14:textId="77777777" w:rsidR="00EC78F1" w:rsidRPr="000F3AFD" w:rsidRDefault="00000000" w:rsidP="00E65496">
            <w:pPr>
              <w:spacing w:line="276" w:lineRule="auto"/>
              <w:rPr>
                <w:lang w:val="fr-FR"/>
              </w:rPr>
            </w:pPr>
            <w:r w:rsidRPr="000F3AFD">
              <w:rPr>
                <w:lang w:val="fr-FR"/>
              </w:rPr>
              <w:t>DSS / Chef</w:t>
            </w:r>
          </w:p>
        </w:tc>
        <w:tc>
          <w:tcPr>
            <w:tcW w:w="2880" w:type="dxa"/>
            <w:tcBorders>
              <w:top w:val="single" w:sz="6" w:space="0" w:color="000000"/>
              <w:left w:val="single" w:sz="6" w:space="0" w:color="000000"/>
              <w:bottom w:val="single" w:sz="6" w:space="0" w:color="000000"/>
              <w:right w:val="single" w:sz="6" w:space="0" w:color="000000"/>
            </w:tcBorders>
            <w:vAlign w:val="center"/>
          </w:tcPr>
          <w:p w14:paraId="361E7D08" w14:textId="77777777" w:rsidR="00EC78F1" w:rsidRPr="000F3AFD" w:rsidRDefault="00000000" w:rsidP="00E65496">
            <w:pPr>
              <w:spacing w:line="276" w:lineRule="auto"/>
              <w:rPr>
                <w:lang w:val="fr-FR"/>
              </w:rPr>
            </w:pPr>
            <w:r w:rsidRPr="000F3AFD">
              <w:rPr>
                <w:lang w:val="fr-FR"/>
              </w:rPr>
              <w:t>Boutons Chef, filtres et menu de validation.</w:t>
            </w:r>
          </w:p>
        </w:tc>
      </w:tr>
      <w:tr w:rsidR="00EC78F1" w:rsidRPr="000F3AFD" w14:paraId="60060298" w14:textId="77777777">
        <w:trPr>
          <w:jc w:val="center"/>
        </w:trPr>
        <w:tc>
          <w:tcPr>
            <w:tcW w:w="2880" w:type="dxa"/>
            <w:tcBorders>
              <w:top w:val="single" w:sz="6" w:space="0" w:color="000000"/>
              <w:left w:val="single" w:sz="6" w:space="0" w:color="000000"/>
              <w:bottom w:val="single" w:sz="6" w:space="0" w:color="000000"/>
              <w:right w:val="single" w:sz="6" w:space="0" w:color="000000"/>
            </w:tcBorders>
            <w:vAlign w:val="center"/>
          </w:tcPr>
          <w:p w14:paraId="4587919D" w14:textId="77777777" w:rsidR="00EC78F1" w:rsidRPr="000F3AFD" w:rsidRDefault="00000000" w:rsidP="00E65496">
            <w:pPr>
              <w:spacing w:line="276" w:lineRule="auto"/>
              <w:rPr>
                <w:lang w:val="fr-FR"/>
              </w:rPr>
            </w:pPr>
            <w:proofErr w:type="gramStart"/>
            <w:r w:rsidRPr="000F3AFD">
              <w:rPr>
                <w:lang w:val="fr-FR"/>
              </w:rPr>
              <w:t>dss</w:t>
            </w:r>
            <w:proofErr w:type="gramEnd"/>
            <w:r w:rsidRPr="000F3AFD">
              <w:rPr>
                <w:lang w:val="fr-FR"/>
              </w:rPr>
              <w:t>_v2.group_dss_magasin</w:t>
            </w:r>
          </w:p>
        </w:tc>
        <w:tc>
          <w:tcPr>
            <w:tcW w:w="2880" w:type="dxa"/>
            <w:tcBorders>
              <w:top w:val="single" w:sz="6" w:space="0" w:color="000000"/>
              <w:left w:val="single" w:sz="6" w:space="0" w:color="000000"/>
              <w:bottom w:val="single" w:sz="6" w:space="0" w:color="000000"/>
              <w:right w:val="single" w:sz="6" w:space="0" w:color="000000"/>
            </w:tcBorders>
            <w:vAlign w:val="center"/>
          </w:tcPr>
          <w:p w14:paraId="7CEA1583" w14:textId="77777777" w:rsidR="00EC78F1" w:rsidRPr="000F3AFD" w:rsidRDefault="00000000" w:rsidP="00E65496">
            <w:pPr>
              <w:spacing w:line="276" w:lineRule="auto"/>
              <w:rPr>
                <w:lang w:val="fr-FR"/>
              </w:rPr>
            </w:pPr>
            <w:r w:rsidRPr="000F3AFD">
              <w:rPr>
                <w:lang w:val="fr-FR"/>
              </w:rPr>
              <w:t>DSS / Magasin</w:t>
            </w:r>
          </w:p>
        </w:tc>
        <w:tc>
          <w:tcPr>
            <w:tcW w:w="2880" w:type="dxa"/>
            <w:tcBorders>
              <w:top w:val="single" w:sz="6" w:space="0" w:color="000000"/>
              <w:left w:val="single" w:sz="6" w:space="0" w:color="000000"/>
              <w:bottom w:val="single" w:sz="6" w:space="0" w:color="000000"/>
              <w:right w:val="single" w:sz="6" w:space="0" w:color="000000"/>
            </w:tcBorders>
            <w:vAlign w:val="center"/>
          </w:tcPr>
          <w:p w14:paraId="3B484EDB" w14:textId="77777777" w:rsidR="00EC78F1" w:rsidRPr="000F3AFD" w:rsidRDefault="00000000" w:rsidP="00E65496">
            <w:pPr>
              <w:spacing w:line="276" w:lineRule="auto"/>
              <w:rPr>
                <w:lang w:val="fr-FR"/>
              </w:rPr>
            </w:pPr>
            <w:r w:rsidRPr="000F3AFD">
              <w:rPr>
                <w:lang w:val="fr-FR"/>
              </w:rPr>
              <w:t>Boutons Stock, modification des quantités et menus Magasin.</w:t>
            </w:r>
          </w:p>
        </w:tc>
      </w:tr>
      <w:tr w:rsidR="00EC78F1" w:rsidRPr="000F3AFD" w14:paraId="4998F2E0" w14:textId="77777777">
        <w:trPr>
          <w:jc w:val="center"/>
        </w:trPr>
        <w:tc>
          <w:tcPr>
            <w:tcW w:w="2880" w:type="dxa"/>
            <w:tcBorders>
              <w:top w:val="single" w:sz="6" w:space="0" w:color="000000"/>
              <w:left w:val="single" w:sz="6" w:space="0" w:color="000000"/>
              <w:bottom w:val="single" w:sz="6" w:space="0" w:color="000000"/>
              <w:right w:val="single" w:sz="6" w:space="0" w:color="000000"/>
            </w:tcBorders>
            <w:vAlign w:val="center"/>
          </w:tcPr>
          <w:p w14:paraId="619E75A8" w14:textId="77777777" w:rsidR="00EC78F1" w:rsidRPr="000F3AFD" w:rsidRDefault="00000000" w:rsidP="00E65496">
            <w:pPr>
              <w:spacing w:line="276" w:lineRule="auto"/>
              <w:rPr>
                <w:lang w:val="fr-FR"/>
              </w:rPr>
            </w:pPr>
            <w:proofErr w:type="gramStart"/>
            <w:r w:rsidRPr="000F3AFD">
              <w:rPr>
                <w:lang w:val="fr-FR"/>
              </w:rPr>
              <w:t>dss</w:t>
            </w:r>
            <w:proofErr w:type="gramEnd"/>
            <w:r w:rsidRPr="000F3AFD">
              <w:rPr>
                <w:lang w:val="fr-FR"/>
              </w:rPr>
              <w:t>_v2.group_dss_securite</w:t>
            </w:r>
          </w:p>
        </w:tc>
        <w:tc>
          <w:tcPr>
            <w:tcW w:w="2880" w:type="dxa"/>
            <w:tcBorders>
              <w:top w:val="single" w:sz="6" w:space="0" w:color="000000"/>
              <w:left w:val="single" w:sz="6" w:space="0" w:color="000000"/>
              <w:bottom w:val="single" w:sz="6" w:space="0" w:color="000000"/>
              <w:right w:val="single" w:sz="6" w:space="0" w:color="000000"/>
            </w:tcBorders>
            <w:vAlign w:val="center"/>
          </w:tcPr>
          <w:p w14:paraId="17149237" w14:textId="77777777" w:rsidR="00EC78F1" w:rsidRPr="000F3AFD" w:rsidRDefault="00000000" w:rsidP="00E65496">
            <w:pPr>
              <w:spacing w:line="276" w:lineRule="auto"/>
              <w:rPr>
                <w:lang w:val="fr-FR"/>
              </w:rPr>
            </w:pPr>
            <w:r w:rsidRPr="000F3AFD">
              <w:rPr>
                <w:lang w:val="fr-FR"/>
              </w:rPr>
              <w:t xml:space="preserve">DSS / </w:t>
            </w:r>
            <w:proofErr w:type="spellStart"/>
            <w:r w:rsidRPr="000F3AFD">
              <w:rPr>
                <w:lang w:val="fr-FR"/>
              </w:rPr>
              <w:t>Securite</w:t>
            </w:r>
            <w:proofErr w:type="spellEnd"/>
          </w:p>
        </w:tc>
        <w:tc>
          <w:tcPr>
            <w:tcW w:w="2880" w:type="dxa"/>
            <w:tcBorders>
              <w:top w:val="single" w:sz="6" w:space="0" w:color="000000"/>
              <w:left w:val="single" w:sz="6" w:space="0" w:color="000000"/>
              <w:bottom w:val="single" w:sz="6" w:space="0" w:color="000000"/>
              <w:right w:val="single" w:sz="6" w:space="0" w:color="000000"/>
            </w:tcBorders>
            <w:vAlign w:val="center"/>
          </w:tcPr>
          <w:p w14:paraId="0B39F5D7" w14:textId="77777777" w:rsidR="00EC78F1" w:rsidRPr="000F3AFD" w:rsidRDefault="00000000" w:rsidP="00E65496">
            <w:pPr>
              <w:spacing w:line="276" w:lineRule="auto"/>
              <w:rPr>
                <w:lang w:val="fr-FR"/>
              </w:rPr>
            </w:pPr>
            <w:r w:rsidRPr="000F3AFD">
              <w:rPr>
                <w:lang w:val="fr-FR"/>
              </w:rPr>
              <w:t>Vue en lecture seule et menu « À contrôler » provisoire.</w:t>
            </w:r>
          </w:p>
        </w:tc>
      </w:tr>
    </w:tbl>
    <w:p w14:paraId="0BAA56F1" w14:textId="77777777" w:rsidR="00EC78F1" w:rsidRPr="000F3AFD" w:rsidRDefault="00000000" w:rsidP="00E65496">
      <w:pPr>
        <w:rPr>
          <w:lang w:val="fr-FR"/>
        </w:rPr>
      </w:pPr>
      <w:r w:rsidRPr="000F3AFD">
        <w:rPr>
          <w:lang w:val="fr-FR"/>
        </w:rPr>
        <w:t xml:space="preserve">Le groupe Sécurité n'ajoute pas d'étape au workflow </w:t>
      </w:r>
      <w:proofErr w:type="spellStart"/>
      <w:proofErr w:type="gramStart"/>
      <w:r w:rsidRPr="000F3AFD">
        <w:rPr>
          <w:rFonts w:ascii="Courier New" w:hAnsi="Courier New"/>
          <w:sz w:val="18"/>
          <w:lang w:val="fr-FR"/>
        </w:rPr>
        <w:t>dss.request</w:t>
      </w:r>
      <w:proofErr w:type="spellEnd"/>
      <w:proofErr w:type="gramEnd"/>
      <w:r w:rsidRPr="000F3AFD">
        <w:rPr>
          <w:lang w:val="fr-FR"/>
        </w:rPr>
        <w:t xml:space="preserve">. Les états et transitions de cette demande sont décrits dans </w:t>
      </w:r>
      <w:r w:rsidRPr="000F3AFD">
        <w:rPr>
          <w:color w:val="2E75B6"/>
          <w:u w:val="single"/>
          <w:lang w:val="fr-FR"/>
        </w:rPr>
        <w:t>le cycle de vie</w:t>
      </w:r>
      <w:r w:rsidRPr="000F3AFD">
        <w:rPr>
          <w:lang w:val="fr-FR"/>
        </w:rPr>
        <w:t xml:space="preserve">. Un circuit différent existe sur </w:t>
      </w:r>
      <w:proofErr w:type="spellStart"/>
      <w:proofErr w:type="gramStart"/>
      <w:r w:rsidRPr="000F3AFD">
        <w:rPr>
          <w:rFonts w:ascii="Courier New" w:hAnsi="Courier New"/>
          <w:sz w:val="18"/>
          <w:lang w:val="fr-FR"/>
        </w:rPr>
        <w:t>stock.picking</w:t>
      </w:r>
      <w:proofErr w:type="spellEnd"/>
      <w:proofErr w:type="gramEnd"/>
      <w:r w:rsidRPr="000F3AFD">
        <w:rPr>
          <w:lang w:val="fr-FR"/>
        </w:rPr>
        <w:t xml:space="preserve">; voir </w:t>
      </w:r>
      <w:r w:rsidRPr="000F3AFD">
        <w:rPr>
          <w:color w:val="2E75B6"/>
          <w:u w:val="single"/>
          <w:lang w:val="fr-FR"/>
        </w:rPr>
        <w:t>les héritages</w:t>
      </w:r>
      <w:r w:rsidRPr="000F3AFD">
        <w:rPr>
          <w:lang w:val="fr-FR"/>
        </w:rPr>
        <w:t>.</w:t>
      </w:r>
    </w:p>
    <w:p w14:paraId="20D60DAE" w14:textId="77777777" w:rsidR="00EC78F1" w:rsidRPr="000F3AFD" w:rsidRDefault="00000000" w:rsidP="00E65496">
      <w:pPr>
        <w:pStyle w:val="Heading2"/>
        <w:rPr>
          <w:lang w:val="fr-FR"/>
        </w:rPr>
      </w:pPr>
      <w:bookmarkStart w:id="14" w:name="_Toc244161634"/>
      <w:r w:rsidRPr="000F3AFD">
        <w:rPr>
          <w:lang w:val="fr-FR"/>
        </w:rPr>
        <w:t>5. Droits CRUD</w:t>
      </w:r>
      <w:bookmarkEnd w:id="14"/>
    </w:p>
    <w:tbl>
      <w:tblPr>
        <w:tblStyle w:val="TableGrid"/>
        <w:tblW w:w="0" w:type="auto"/>
        <w:jc w:val="center"/>
        <w:tblLook w:val="04A0" w:firstRow="1" w:lastRow="0" w:firstColumn="1" w:lastColumn="0" w:noHBand="0" w:noVBand="1"/>
      </w:tblPr>
      <w:tblGrid>
        <w:gridCol w:w="3128"/>
        <w:gridCol w:w="1687"/>
        <w:gridCol w:w="620"/>
        <w:gridCol w:w="925"/>
        <w:gridCol w:w="766"/>
        <w:gridCol w:w="1243"/>
      </w:tblGrid>
      <w:tr w:rsidR="00EC78F1" w:rsidRPr="000F3AFD" w14:paraId="7588695C" w14:textId="77777777" w:rsidTr="00E65496">
        <w:trPr>
          <w:jc w:val="center"/>
        </w:trPr>
        <w:tc>
          <w:tcPr>
            <w:tcW w:w="3128"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4ED7938B" w14:textId="77777777" w:rsidR="00EC78F1" w:rsidRPr="000F3AFD" w:rsidRDefault="00000000" w:rsidP="00E65496">
            <w:pPr>
              <w:spacing w:line="276" w:lineRule="auto"/>
              <w:rPr>
                <w:lang w:val="fr-FR"/>
              </w:rPr>
            </w:pPr>
            <w:r w:rsidRPr="000F3AFD">
              <w:rPr>
                <w:b/>
                <w:lang w:val="fr-FR"/>
              </w:rPr>
              <w:t>Modèle</w:t>
            </w:r>
          </w:p>
        </w:tc>
        <w:tc>
          <w:tcPr>
            <w:tcW w:w="1687"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3F441257" w14:textId="77777777" w:rsidR="00EC78F1" w:rsidRPr="000F3AFD" w:rsidRDefault="00000000" w:rsidP="00E65496">
            <w:pPr>
              <w:spacing w:line="276" w:lineRule="auto"/>
              <w:rPr>
                <w:lang w:val="fr-FR"/>
              </w:rPr>
            </w:pPr>
            <w:r w:rsidRPr="000F3AFD">
              <w:rPr>
                <w:b/>
                <w:lang w:val="fr-FR"/>
              </w:rPr>
              <w:t>Groupe dans l'ACL</w:t>
            </w:r>
          </w:p>
        </w:tc>
        <w:tc>
          <w:tcPr>
            <w:tcW w:w="236"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31805B17" w14:textId="77777777" w:rsidR="00EC78F1" w:rsidRPr="000F3AFD" w:rsidRDefault="00000000" w:rsidP="00E65496">
            <w:pPr>
              <w:spacing w:line="276" w:lineRule="auto"/>
              <w:rPr>
                <w:lang w:val="fr-FR"/>
              </w:rPr>
            </w:pPr>
            <w:r w:rsidRPr="000F3AFD">
              <w:rPr>
                <w:b/>
                <w:lang w:val="fr-FR"/>
              </w:rPr>
              <w:t>Lire</w:t>
            </w:r>
          </w:p>
        </w:tc>
        <w:tc>
          <w:tcPr>
            <w:tcW w:w="925"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24333FC6" w14:textId="77777777" w:rsidR="00EC78F1" w:rsidRPr="000F3AFD" w:rsidRDefault="00000000" w:rsidP="00E65496">
            <w:pPr>
              <w:spacing w:line="276" w:lineRule="auto"/>
              <w:rPr>
                <w:lang w:val="fr-FR"/>
              </w:rPr>
            </w:pPr>
            <w:r w:rsidRPr="000F3AFD">
              <w:rPr>
                <w:b/>
                <w:lang w:val="fr-FR"/>
              </w:rPr>
              <w:t>Écrire</w:t>
            </w:r>
          </w:p>
        </w:tc>
        <w:tc>
          <w:tcPr>
            <w:tcW w:w="766"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5D224E2B" w14:textId="77777777" w:rsidR="00EC78F1" w:rsidRPr="000F3AFD" w:rsidRDefault="00000000" w:rsidP="00E65496">
            <w:pPr>
              <w:spacing w:line="276" w:lineRule="auto"/>
              <w:rPr>
                <w:lang w:val="fr-FR"/>
              </w:rPr>
            </w:pPr>
            <w:r w:rsidRPr="000F3AFD">
              <w:rPr>
                <w:b/>
                <w:lang w:val="fr-FR"/>
              </w:rPr>
              <w:t>Créer</w:t>
            </w:r>
          </w:p>
        </w:tc>
        <w:tc>
          <w:tcPr>
            <w:tcW w:w="1243"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081DAD27" w14:textId="77777777" w:rsidR="00EC78F1" w:rsidRPr="000F3AFD" w:rsidRDefault="00000000" w:rsidP="00E65496">
            <w:pPr>
              <w:spacing w:line="276" w:lineRule="auto"/>
              <w:rPr>
                <w:lang w:val="fr-FR"/>
              </w:rPr>
            </w:pPr>
            <w:r w:rsidRPr="000F3AFD">
              <w:rPr>
                <w:b/>
                <w:lang w:val="fr-FR"/>
              </w:rPr>
              <w:t>Supprimer</w:t>
            </w:r>
          </w:p>
        </w:tc>
      </w:tr>
      <w:tr w:rsidR="00EC78F1" w:rsidRPr="000F3AFD" w14:paraId="15F12B15" w14:textId="77777777" w:rsidTr="00E65496">
        <w:trPr>
          <w:jc w:val="center"/>
        </w:trPr>
        <w:tc>
          <w:tcPr>
            <w:tcW w:w="3128" w:type="dxa"/>
            <w:tcBorders>
              <w:top w:val="single" w:sz="6" w:space="0" w:color="000000"/>
              <w:left w:val="single" w:sz="6" w:space="0" w:color="000000"/>
              <w:bottom w:val="single" w:sz="6" w:space="0" w:color="000000"/>
              <w:right w:val="single" w:sz="6" w:space="0" w:color="000000"/>
            </w:tcBorders>
            <w:vAlign w:val="center"/>
          </w:tcPr>
          <w:p w14:paraId="0D3EF778" w14:textId="77777777" w:rsidR="00EC78F1" w:rsidRPr="000F3AFD" w:rsidRDefault="00000000" w:rsidP="00E65496">
            <w:pPr>
              <w:spacing w:line="276" w:lineRule="auto"/>
              <w:rPr>
                <w:lang w:val="fr-FR"/>
              </w:rPr>
            </w:pPr>
            <w:proofErr w:type="spellStart"/>
            <w:proofErr w:type="gramStart"/>
            <w:r w:rsidRPr="000F3AFD">
              <w:rPr>
                <w:lang w:val="fr-FR"/>
              </w:rPr>
              <w:t>dss.request</w:t>
            </w:r>
            <w:proofErr w:type="spellEnd"/>
            <w:proofErr w:type="gramEnd"/>
          </w:p>
        </w:tc>
        <w:tc>
          <w:tcPr>
            <w:tcW w:w="1687" w:type="dxa"/>
            <w:tcBorders>
              <w:top w:val="single" w:sz="6" w:space="0" w:color="000000"/>
              <w:left w:val="single" w:sz="6" w:space="0" w:color="000000"/>
              <w:bottom w:val="single" w:sz="6" w:space="0" w:color="000000"/>
              <w:right w:val="single" w:sz="6" w:space="0" w:color="000000"/>
            </w:tcBorders>
            <w:vAlign w:val="center"/>
          </w:tcPr>
          <w:p w14:paraId="43A8729D" w14:textId="77777777" w:rsidR="00EC78F1" w:rsidRPr="000F3AFD" w:rsidRDefault="00000000" w:rsidP="00E65496">
            <w:pPr>
              <w:spacing w:line="276" w:lineRule="auto"/>
              <w:rPr>
                <w:lang w:val="fr-FR"/>
              </w:rPr>
            </w:pPr>
            <w:r w:rsidRPr="000F3AFD">
              <w:rPr>
                <w:lang w:val="fr-FR"/>
              </w:rPr>
              <w:t xml:space="preserve">Aucun </w:t>
            </w:r>
            <w:proofErr w:type="gramStart"/>
            <w:r w:rsidRPr="000F3AFD">
              <w:rPr>
                <w:lang w:val="fr-FR"/>
              </w:rPr>
              <w:t xml:space="preserve">( </w:t>
            </w:r>
            <w:proofErr w:type="spellStart"/>
            <w:r w:rsidRPr="000F3AFD">
              <w:rPr>
                <w:lang w:val="fr-FR"/>
              </w:rPr>
              <w:t>group</w:t>
            </w:r>
            <w:proofErr w:type="gramEnd"/>
            <w:r w:rsidRPr="000F3AFD">
              <w:rPr>
                <w:lang w:val="fr-FR"/>
              </w:rPr>
              <w:t>_id</w:t>
            </w:r>
            <w:proofErr w:type="spellEnd"/>
            <w:r w:rsidRPr="000F3AFD">
              <w:rPr>
                <w:lang w:val="fr-FR"/>
              </w:rPr>
              <w:t xml:space="preserve"> vide)</w:t>
            </w:r>
          </w:p>
        </w:tc>
        <w:tc>
          <w:tcPr>
            <w:tcW w:w="236" w:type="dxa"/>
            <w:tcBorders>
              <w:top w:val="single" w:sz="6" w:space="0" w:color="000000"/>
              <w:left w:val="single" w:sz="6" w:space="0" w:color="000000"/>
              <w:bottom w:val="single" w:sz="6" w:space="0" w:color="000000"/>
              <w:right w:val="single" w:sz="6" w:space="0" w:color="000000"/>
            </w:tcBorders>
            <w:vAlign w:val="center"/>
          </w:tcPr>
          <w:p w14:paraId="3041B778" w14:textId="77777777" w:rsidR="00EC78F1" w:rsidRPr="000F3AFD" w:rsidRDefault="00000000" w:rsidP="00E65496">
            <w:pPr>
              <w:spacing w:line="276" w:lineRule="auto"/>
              <w:rPr>
                <w:lang w:val="fr-FR"/>
              </w:rPr>
            </w:pPr>
            <w:r w:rsidRPr="000F3AFD">
              <w:rPr>
                <w:lang w:val="fr-FR"/>
              </w:rPr>
              <w:t>Oui</w:t>
            </w:r>
          </w:p>
        </w:tc>
        <w:tc>
          <w:tcPr>
            <w:tcW w:w="925" w:type="dxa"/>
            <w:tcBorders>
              <w:top w:val="single" w:sz="6" w:space="0" w:color="000000"/>
              <w:left w:val="single" w:sz="6" w:space="0" w:color="000000"/>
              <w:bottom w:val="single" w:sz="6" w:space="0" w:color="000000"/>
              <w:right w:val="single" w:sz="6" w:space="0" w:color="000000"/>
            </w:tcBorders>
            <w:vAlign w:val="center"/>
          </w:tcPr>
          <w:p w14:paraId="6428468A" w14:textId="77777777" w:rsidR="00EC78F1" w:rsidRPr="000F3AFD" w:rsidRDefault="00000000" w:rsidP="00E65496">
            <w:pPr>
              <w:spacing w:line="276" w:lineRule="auto"/>
              <w:rPr>
                <w:lang w:val="fr-FR"/>
              </w:rPr>
            </w:pPr>
            <w:r w:rsidRPr="000F3AFD">
              <w:rPr>
                <w:lang w:val="fr-FR"/>
              </w:rPr>
              <w:t>Oui</w:t>
            </w:r>
          </w:p>
        </w:tc>
        <w:tc>
          <w:tcPr>
            <w:tcW w:w="766" w:type="dxa"/>
            <w:tcBorders>
              <w:top w:val="single" w:sz="6" w:space="0" w:color="000000"/>
              <w:left w:val="single" w:sz="6" w:space="0" w:color="000000"/>
              <w:bottom w:val="single" w:sz="6" w:space="0" w:color="000000"/>
              <w:right w:val="single" w:sz="6" w:space="0" w:color="000000"/>
            </w:tcBorders>
            <w:vAlign w:val="center"/>
          </w:tcPr>
          <w:p w14:paraId="78271510" w14:textId="77777777" w:rsidR="00EC78F1" w:rsidRPr="000F3AFD" w:rsidRDefault="00000000" w:rsidP="00E65496">
            <w:pPr>
              <w:spacing w:line="276" w:lineRule="auto"/>
              <w:rPr>
                <w:lang w:val="fr-FR"/>
              </w:rPr>
            </w:pPr>
            <w:r w:rsidRPr="000F3AFD">
              <w:rPr>
                <w:lang w:val="fr-FR"/>
              </w:rPr>
              <w:t>Oui</w:t>
            </w:r>
          </w:p>
        </w:tc>
        <w:tc>
          <w:tcPr>
            <w:tcW w:w="1243" w:type="dxa"/>
            <w:tcBorders>
              <w:top w:val="single" w:sz="6" w:space="0" w:color="000000"/>
              <w:left w:val="single" w:sz="6" w:space="0" w:color="000000"/>
              <w:bottom w:val="single" w:sz="6" w:space="0" w:color="000000"/>
              <w:right w:val="single" w:sz="6" w:space="0" w:color="000000"/>
            </w:tcBorders>
            <w:vAlign w:val="center"/>
          </w:tcPr>
          <w:p w14:paraId="0E600D76" w14:textId="77777777" w:rsidR="00EC78F1" w:rsidRPr="000F3AFD" w:rsidRDefault="00000000" w:rsidP="00E65496">
            <w:pPr>
              <w:spacing w:line="276" w:lineRule="auto"/>
              <w:rPr>
                <w:lang w:val="fr-FR"/>
              </w:rPr>
            </w:pPr>
            <w:r w:rsidRPr="000F3AFD">
              <w:rPr>
                <w:lang w:val="fr-FR"/>
              </w:rPr>
              <w:t>Oui</w:t>
            </w:r>
          </w:p>
        </w:tc>
      </w:tr>
      <w:tr w:rsidR="00EC78F1" w:rsidRPr="000F3AFD" w14:paraId="5349D75E" w14:textId="77777777" w:rsidTr="00E65496">
        <w:trPr>
          <w:jc w:val="center"/>
        </w:trPr>
        <w:tc>
          <w:tcPr>
            <w:tcW w:w="3128" w:type="dxa"/>
            <w:tcBorders>
              <w:top w:val="single" w:sz="6" w:space="0" w:color="000000"/>
              <w:left w:val="single" w:sz="6" w:space="0" w:color="000000"/>
              <w:bottom w:val="single" w:sz="6" w:space="0" w:color="000000"/>
              <w:right w:val="single" w:sz="6" w:space="0" w:color="000000"/>
            </w:tcBorders>
            <w:vAlign w:val="center"/>
          </w:tcPr>
          <w:p w14:paraId="600E757B" w14:textId="77777777" w:rsidR="00EC78F1" w:rsidRPr="000F3AFD" w:rsidRDefault="00000000" w:rsidP="00E65496">
            <w:pPr>
              <w:spacing w:line="276" w:lineRule="auto"/>
              <w:rPr>
                <w:lang w:val="fr-FR"/>
              </w:rPr>
            </w:pPr>
            <w:proofErr w:type="spellStart"/>
            <w:proofErr w:type="gramStart"/>
            <w:r w:rsidRPr="000F3AFD">
              <w:rPr>
                <w:lang w:val="fr-FR"/>
              </w:rPr>
              <w:t>dss.request</w:t>
            </w:r>
            <w:proofErr w:type="gramEnd"/>
            <w:r w:rsidRPr="000F3AFD">
              <w:rPr>
                <w:lang w:val="fr-FR"/>
              </w:rPr>
              <w:t>.line</w:t>
            </w:r>
            <w:proofErr w:type="spellEnd"/>
          </w:p>
        </w:tc>
        <w:tc>
          <w:tcPr>
            <w:tcW w:w="1687" w:type="dxa"/>
            <w:tcBorders>
              <w:top w:val="single" w:sz="6" w:space="0" w:color="000000"/>
              <w:left w:val="single" w:sz="6" w:space="0" w:color="000000"/>
              <w:bottom w:val="single" w:sz="6" w:space="0" w:color="000000"/>
              <w:right w:val="single" w:sz="6" w:space="0" w:color="000000"/>
            </w:tcBorders>
            <w:vAlign w:val="center"/>
          </w:tcPr>
          <w:p w14:paraId="25BDDA02" w14:textId="77777777" w:rsidR="00EC78F1" w:rsidRPr="000F3AFD" w:rsidRDefault="00000000" w:rsidP="00E65496">
            <w:pPr>
              <w:spacing w:line="276" w:lineRule="auto"/>
              <w:rPr>
                <w:lang w:val="fr-FR"/>
              </w:rPr>
            </w:pPr>
            <w:r w:rsidRPr="000F3AFD">
              <w:rPr>
                <w:lang w:val="fr-FR"/>
              </w:rPr>
              <w:t xml:space="preserve">Aucun </w:t>
            </w:r>
            <w:proofErr w:type="gramStart"/>
            <w:r w:rsidRPr="000F3AFD">
              <w:rPr>
                <w:lang w:val="fr-FR"/>
              </w:rPr>
              <w:t xml:space="preserve">( </w:t>
            </w:r>
            <w:proofErr w:type="spellStart"/>
            <w:r w:rsidRPr="000F3AFD">
              <w:rPr>
                <w:lang w:val="fr-FR"/>
              </w:rPr>
              <w:t>group</w:t>
            </w:r>
            <w:proofErr w:type="gramEnd"/>
            <w:r w:rsidRPr="000F3AFD">
              <w:rPr>
                <w:lang w:val="fr-FR"/>
              </w:rPr>
              <w:t>_id</w:t>
            </w:r>
            <w:proofErr w:type="spellEnd"/>
            <w:r w:rsidRPr="000F3AFD">
              <w:rPr>
                <w:lang w:val="fr-FR"/>
              </w:rPr>
              <w:t xml:space="preserve"> vide)</w:t>
            </w:r>
          </w:p>
        </w:tc>
        <w:tc>
          <w:tcPr>
            <w:tcW w:w="236" w:type="dxa"/>
            <w:tcBorders>
              <w:top w:val="single" w:sz="6" w:space="0" w:color="000000"/>
              <w:left w:val="single" w:sz="6" w:space="0" w:color="000000"/>
              <w:bottom w:val="single" w:sz="6" w:space="0" w:color="000000"/>
              <w:right w:val="single" w:sz="6" w:space="0" w:color="000000"/>
            </w:tcBorders>
            <w:vAlign w:val="center"/>
          </w:tcPr>
          <w:p w14:paraId="7F614EE5" w14:textId="77777777" w:rsidR="00EC78F1" w:rsidRPr="000F3AFD" w:rsidRDefault="00000000" w:rsidP="00E65496">
            <w:pPr>
              <w:spacing w:line="276" w:lineRule="auto"/>
              <w:rPr>
                <w:lang w:val="fr-FR"/>
              </w:rPr>
            </w:pPr>
            <w:r w:rsidRPr="000F3AFD">
              <w:rPr>
                <w:lang w:val="fr-FR"/>
              </w:rPr>
              <w:t>Oui</w:t>
            </w:r>
          </w:p>
        </w:tc>
        <w:tc>
          <w:tcPr>
            <w:tcW w:w="925" w:type="dxa"/>
            <w:tcBorders>
              <w:top w:val="single" w:sz="6" w:space="0" w:color="000000"/>
              <w:left w:val="single" w:sz="6" w:space="0" w:color="000000"/>
              <w:bottom w:val="single" w:sz="6" w:space="0" w:color="000000"/>
              <w:right w:val="single" w:sz="6" w:space="0" w:color="000000"/>
            </w:tcBorders>
            <w:vAlign w:val="center"/>
          </w:tcPr>
          <w:p w14:paraId="531CB508" w14:textId="77777777" w:rsidR="00EC78F1" w:rsidRPr="000F3AFD" w:rsidRDefault="00000000" w:rsidP="00E65496">
            <w:pPr>
              <w:spacing w:line="276" w:lineRule="auto"/>
              <w:rPr>
                <w:lang w:val="fr-FR"/>
              </w:rPr>
            </w:pPr>
            <w:r w:rsidRPr="000F3AFD">
              <w:rPr>
                <w:lang w:val="fr-FR"/>
              </w:rPr>
              <w:t>Oui</w:t>
            </w:r>
          </w:p>
        </w:tc>
        <w:tc>
          <w:tcPr>
            <w:tcW w:w="766" w:type="dxa"/>
            <w:tcBorders>
              <w:top w:val="single" w:sz="6" w:space="0" w:color="000000"/>
              <w:left w:val="single" w:sz="6" w:space="0" w:color="000000"/>
              <w:bottom w:val="single" w:sz="6" w:space="0" w:color="000000"/>
              <w:right w:val="single" w:sz="6" w:space="0" w:color="000000"/>
            </w:tcBorders>
            <w:vAlign w:val="center"/>
          </w:tcPr>
          <w:p w14:paraId="0F59C7E7" w14:textId="77777777" w:rsidR="00EC78F1" w:rsidRPr="000F3AFD" w:rsidRDefault="00000000" w:rsidP="00E65496">
            <w:pPr>
              <w:spacing w:line="276" w:lineRule="auto"/>
              <w:rPr>
                <w:lang w:val="fr-FR"/>
              </w:rPr>
            </w:pPr>
            <w:r w:rsidRPr="000F3AFD">
              <w:rPr>
                <w:lang w:val="fr-FR"/>
              </w:rPr>
              <w:t>Oui</w:t>
            </w:r>
          </w:p>
        </w:tc>
        <w:tc>
          <w:tcPr>
            <w:tcW w:w="1243" w:type="dxa"/>
            <w:tcBorders>
              <w:top w:val="single" w:sz="6" w:space="0" w:color="000000"/>
              <w:left w:val="single" w:sz="6" w:space="0" w:color="000000"/>
              <w:bottom w:val="single" w:sz="6" w:space="0" w:color="000000"/>
              <w:right w:val="single" w:sz="6" w:space="0" w:color="000000"/>
            </w:tcBorders>
            <w:vAlign w:val="center"/>
          </w:tcPr>
          <w:p w14:paraId="0256B426" w14:textId="77777777" w:rsidR="00EC78F1" w:rsidRPr="000F3AFD" w:rsidRDefault="00000000" w:rsidP="00E65496">
            <w:pPr>
              <w:spacing w:line="276" w:lineRule="auto"/>
              <w:rPr>
                <w:lang w:val="fr-FR"/>
              </w:rPr>
            </w:pPr>
            <w:r w:rsidRPr="000F3AFD">
              <w:rPr>
                <w:lang w:val="fr-FR"/>
              </w:rPr>
              <w:t>Oui</w:t>
            </w:r>
          </w:p>
        </w:tc>
      </w:tr>
      <w:tr w:rsidR="00EC78F1" w:rsidRPr="000F3AFD" w14:paraId="12430202" w14:textId="77777777" w:rsidTr="00E65496">
        <w:trPr>
          <w:jc w:val="center"/>
        </w:trPr>
        <w:tc>
          <w:tcPr>
            <w:tcW w:w="3128" w:type="dxa"/>
            <w:tcBorders>
              <w:top w:val="single" w:sz="6" w:space="0" w:color="000000"/>
              <w:left w:val="single" w:sz="6" w:space="0" w:color="000000"/>
              <w:bottom w:val="single" w:sz="6" w:space="0" w:color="000000"/>
              <w:right w:val="single" w:sz="6" w:space="0" w:color="000000"/>
            </w:tcBorders>
            <w:vAlign w:val="center"/>
          </w:tcPr>
          <w:p w14:paraId="52D80884" w14:textId="77777777" w:rsidR="00EC78F1" w:rsidRPr="000F3AFD" w:rsidRDefault="00000000" w:rsidP="00E65496">
            <w:pPr>
              <w:spacing w:line="276" w:lineRule="auto"/>
              <w:rPr>
                <w:lang w:val="fr-FR"/>
              </w:rPr>
            </w:pPr>
            <w:proofErr w:type="spellStart"/>
            <w:proofErr w:type="gramStart"/>
            <w:r w:rsidRPr="000F3AFD">
              <w:rPr>
                <w:lang w:val="fr-FR"/>
              </w:rPr>
              <w:t>dss.qty.sortie</w:t>
            </w:r>
            <w:proofErr w:type="gramEnd"/>
            <w:r w:rsidRPr="000F3AFD">
              <w:rPr>
                <w:lang w:val="fr-FR"/>
              </w:rPr>
              <w:t>.wizard</w:t>
            </w:r>
            <w:proofErr w:type="spellEnd"/>
            <w:r w:rsidRPr="000F3AFD">
              <w:rPr>
                <w:lang w:val="fr-FR"/>
              </w:rPr>
              <w:t xml:space="preserve"> et sa ligne</w:t>
            </w:r>
          </w:p>
        </w:tc>
        <w:tc>
          <w:tcPr>
            <w:tcW w:w="1687" w:type="dxa"/>
            <w:tcBorders>
              <w:top w:val="single" w:sz="6" w:space="0" w:color="000000"/>
              <w:left w:val="single" w:sz="6" w:space="0" w:color="000000"/>
              <w:bottom w:val="single" w:sz="6" w:space="0" w:color="000000"/>
              <w:right w:val="single" w:sz="6" w:space="0" w:color="000000"/>
            </w:tcBorders>
            <w:vAlign w:val="center"/>
          </w:tcPr>
          <w:p w14:paraId="44CB98DA" w14:textId="77777777" w:rsidR="00EC78F1" w:rsidRPr="000F3AFD" w:rsidRDefault="00000000" w:rsidP="00E65496">
            <w:pPr>
              <w:spacing w:line="276" w:lineRule="auto"/>
              <w:rPr>
                <w:lang w:val="fr-FR"/>
              </w:rPr>
            </w:pPr>
            <w:r w:rsidRPr="000F3AFD">
              <w:rPr>
                <w:lang w:val="fr-FR"/>
              </w:rPr>
              <w:t>DSS / Magasin</w:t>
            </w:r>
          </w:p>
        </w:tc>
        <w:tc>
          <w:tcPr>
            <w:tcW w:w="236" w:type="dxa"/>
            <w:tcBorders>
              <w:top w:val="single" w:sz="6" w:space="0" w:color="000000"/>
              <w:left w:val="single" w:sz="6" w:space="0" w:color="000000"/>
              <w:bottom w:val="single" w:sz="6" w:space="0" w:color="000000"/>
              <w:right w:val="single" w:sz="6" w:space="0" w:color="000000"/>
            </w:tcBorders>
            <w:vAlign w:val="center"/>
          </w:tcPr>
          <w:p w14:paraId="51B3C86C" w14:textId="77777777" w:rsidR="00EC78F1" w:rsidRPr="000F3AFD" w:rsidRDefault="00000000" w:rsidP="00E65496">
            <w:pPr>
              <w:spacing w:line="276" w:lineRule="auto"/>
              <w:rPr>
                <w:lang w:val="fr-FR"/>
              </w:rPr>
            </w:pPr>
            <w:r w:rsidRPr="000F3AFD">
              <w:rPr>
                <w:lang w:val="fr-FR"/>
              </w:rPr>
              <w:t>Oui</w:t>
            </w:r>
          </w:p>
        </w:tc>
        <w:tc>
          <w:tcPr>
            <w:tcW w:w="925" w:type="dxa"/>
            <w:tcBorders>
              <w:top w:val="single" w:sz="6" w:space="0" w:color="000000"/>
              <w:left w:val="single" w:sz="6" w:space="0" w:color="000000"/>
              <w:bottom w:val="single" w:sz="6" w:space="0" w:color="000000"/>
              <w:right w:val="single" w:sz="6" w:space="0" w:color="000000"/>
            </w:tcBorders>
            <w:vAlign w:val="center"/>
          </w:tcPr>
          <w:p w14:paraId="791CC048" w14:textId="77777777" w:rsidR="00EC78F1" w:rsidRPr="000F3AFD" w:rsidRDefault="00000000" w:rsidP="00E65496">
            <w:pPr>
              <w:spacing w:line="276" w:lineRule="auto"/>
              <w:rPr>
                <w:lang w:val="fr-FR"/>
              </w:rPr>
            </w:pPr>
            <w:r w:rsidRPr="000F3AFD">
              <w:rPr>
                <w:lang w:val="fr-FR"/>
              </w:rPr>
              <w:t>Oui</w:t>
            </w:r>
          </w:p>
        </w:tc>
        <w:tc>
          <w:tcPr>
            <w:tcW w:w="766" w:type="dxa"/>
            <w:tcBorders>
              <w:top w:val="single" w:sz="6" w:space="0" w:color="000000"/>
              <w:left w:val="single" w:sz="6" w:space="0" w:color="000000"/>
              <w:bottom w:val="single" w:sz="6" w:space="0" w:color="000000"/>
              <w:right w:val="single" w:sz="6" w:space="0" w:color="000000"/>
            </w:tcBorders>
            <w:vAlign w:val="center"/>
          </w:tcPr>
          <w:p w14:paraId="5F097D52" w14:textId="77777777" w:rsidR="00EC78F1" w:rsidRPr="000F3AFD" w:rsidRDefault="00000000" w:rsidP="00E65496">
            <w:pPr>
              <w:spacing w:line="276" w:lineRule="auto"/>
              <w:rPr>
                <w:lang w:val="fr-FR"/>
              </w:rPr>
            </w:pPr>
            <w:r w:rsidRPr="000F3AFD">
              <w:rPr>
                <w:lang w:val="fr-FR"/>
              </w:rPr>
              <w:t>Oui</w:t>
            </w:r>
          </w:p>
        </w:tc>
        <w:tc>
          <w:tcPr>
            <w:tcW w:w="1243" w:type="dxa"/>
            <w:tcBorders>
              <w:top w:val="single" w:sz="6" w:space="0" w:color="000000"/>
              <w:left w:val="single" w:sz="6" w:space="0" w:color="000000"/>
              <w:bottom w:val="single" w:sz="6" w:space="0" w:color="000000"/>
              <w:right w:val="single" w:sz="6" w:space="0" w:color="000000"/>
            </w:tcBorders>
            <w:vAlign w:val="center"/>
          </w:tcPr>
          <w:p w14:paraId="0A1993AD" w14:textId="77777777" w:rsidR="00EC78F1" w:rsidRPr="000F3AFD" w:rsidRDefault="00000000" w:rsidP="00E65496">
            <w:pPr>
              <w:spacing w:line="276" w:lineRule="auto"/>
              <w:rPr>
                <w:lang w:val="fr-FR"/>
              </w:rPr>
            </w:pPr>
            <w:r w:rsidRPr="000F3AFD">
              <w:rPr>
                <w:lang w:val="fr-FR"/>
              </w:rPr>
              <w:t>Oui</w:t>
            </w:r>
          </w:p>
        </w:tc>
      </w:tr>
      <w:tr w:rsidR="00EC78F1" w:rsidRPr="000F3AFD" w14:paraId="2BD96ED3" w14:textId="77777777" w:rsidTr="00E65496">
        <w:trPr>
          <w:jc w:val="center"/>
        </w:trPr>
        <w:tc>
          <w:tcPr>
            <w:tcW w:w="3128" w:type="dxa"/>
            <w:tcBorders>
              <w:top w:val="single" w:sz="6" w:space="0" w:color="000000"/>
              <w:left w:val="single" w:sz="6" w:space="0" w:color="000000"/>
              <w:bottom w:val="single" w:sz="6" w:space="0" w:color="000000"/>
              <w:right w:val="single" w:sz="6" w:space="0" w:color="000000"/>
            </w:tcBorders>
            <w:vAlign w:val="center"/>
          </w:tcPr>
          <w:p w14:paraId="2FB0B602" w14:textId="77777777" w:rsidR="00EC78F1" w:rsidRPr="000F3AFD" w:rsidRDefault="00000000" w:rsidP="00E65496">
            <w:pPr>
              <w:spacing w:line="276" w:lineRule="auto"/>
              <w:rPr>
                <w:lang w:val="fr-FR"/>
              </w:rPr>
            </w:pPr>
            <w:proofErr w:type="spellStart"/>
            <w:proofErr w:type="gramStart"/>
            <w:r w:rsidRPr="000F3AFD">
              <w:rPr>
                <w:lang w:val="fr-FR"/>
              </w:rPr>
              <w:t>dss.rejet</w:t>
            </w:r>
            <w:proofErr w:type="gramEnd"/>
            <w:r w:rsidRPr="000F3AFD">
              <w:rPr>
                <w:lang w:val="fr-FR"/>
              </w:rPr>
              <w:t>.wizard</w:t>
            </w:r>
            <w:proofErr w:type="spellEnd"/>
          </w:p>
        </w:tc>
        <w:tc>
          <w:tcPr>
            <w:tcW w:w="1687" w:type="dxa"/>
            <w:tcBorders>
              <w:top w:val="single" w:sz="6" w:space="0" w:color="000000"/>
              <w:left w:val="single" w:sz="6" w:space="0" w:color="000000"/>
              <w:bottom w:val="single" w:sz="6" w:space="0" w:color="000000"/>
              <w:right w:val="single" w:sz="6" w:space="0" w:color="000000"/>
            </w:tcBorders>
            <w:vAlign w:val="center"/>
          </w:tcPr>
          <w:p w14:paraId="294335CE" w14:textId="77777777" w:rsidR="00EC78F1" w:rsidRPr="000F3AFD" w:rsidRDefault="00000000" w:rsidP="00E65496">
            <w:pPr>
              <w:spacing w:line="276" w:lineRule="auto"/>
              <w:rPr>
                <w:lang w:val="fr-FR"/>
              </w:rPr>
            </w:pPr>
            <w:r w:rsidRPr="000F3AFD">
              <w:rPr>
                <w:lang w:val="fr-FR"/>
              </w:rPr>
              <w:t xml:space="preserve">Aucun </w:t>
            </w:r>
            <w:proofErr w:type="gramStart"/>
            <w:r w:rsidRPr="000F3AFD">
              <w:rPr>
                <w:lang w:val="fr-FR"/>
              </w:rPr>
              <w:t xml:space="preserve">( </w:t>
            </w:r>
            <w:proofErr w:type="spellStart"/>
            <w:r w:rsidRPr="000F3AFD">
              <w:rPr>
                <w:lang w:val="fr-FR"/>
              </w:rPr>
              <w:t>group</w:t>
            </w:r>
            <w:proofErr w:type="gramEnd"/>
            <w:r w:rsidRPr="000F3AFD">
              <w:rPr>
                <w:lang w:val="fr-FR"/>
              </w:rPr>
              <w:t>_id</w:t>
            </w:r>
            <w:proofErr w:type="spellEnd"/>
            <w:r w:rsidRPr="000F3AFD">
              <w:rPr>
                <w:lang w:val="fr-FR"/>
              </w:rPr>
              <w:t xml:space="preserve"> vide)</w:t>
            </w:r>
          </w:p>
        </w:tc>
        <w:tc>
          <w:tcPr>
            <w:tcW w:w="236" w:type="dxa"/>
            <w:tcBorders>
              <w:top w:val="single" w:sz="6" w:space="0" w:color="000000"/>
              <w:left w:val="single" w:sz="6" w:space="0" w:color="000000"/>
              <w:bottom w:val="single" w:sz="6" w:space="0" w:color="000000"/>
              <w:right w:val="single" w:sz="6" w:space="0" w:color="000000"/>
            </w:tcBorders>
            <w:vAlign w:val="center"/>
          </w:tcPr>
          <w:p w14:paraId="1273F9D4" w14:textId="77777777" w:rsidR="00EC78F1" w:rsidRPr="000F3AFD" w:rsidRDefault="00000000" w:rsidP="00E65496">
            <w:pPr>
              <w:spacing w:line="276" w:lineRule="auto"/>
              <w:rPr>
                <w:lang w:val="fr-FR"/>
              </w:rPr>
            </w:pPr>
            <w:r w:rsidRPr="000F3AFD">
              <w:rPr>
                <w:lang w:val="fr-FR"/>
              </w:rPr>
              <w:t>Oui</w:t>
            </w:r>
          </w:p>
        </w:tc>
        <w:tc>
          <w:tcPr>
            <w:tcW w:w="925" w:type="dxa"/>
            <w:tcBorders>
              <w:top w:val="single" w:sz="6" w:space="0" w:color="000000"/>
              <w:left w:val="single" w:sz="6" w:space="0" w:color="000000"/>
              <w:bottom w:val="single" w:sz="6" w:space="0" w:color="000000"/>
              <w:right w:val="single" w:sz="6" w:space="0" w:color="000000"/>
            </w:tcBorders>
            <w:vAlign w:val="center"/>
          </w:tcPr>
          <w:p w14:paraId="0643F344" w14:textId="77777777" w:rsidR="00EC78F1" w:rsidRPr="000F3AFD" w:rsidRDefault="00000000" w:rsidP="00E65496">
            <w:pPr>
              <w:spacing w:line="276" w:lineRule="auto"/>
              <w:rPr>
                <w:lang w:val="fr-FR"/>
              </w:rPr>
            </w:pPr>
            <w:r w:rsidRPr="000F3AFD">
              <w:rPr>
                <w:lang w:val="fr-FR"/>
              </w:rPr>
              <w:t>Oui</w:t>
            </w:r>
          </w:p>
        </w:tc>
        <w:tc>
          <w:tcPr>
            <w:tcW w:w="766" w:type="dxa"/>
            <w:tcBorders>
              <w:top w:val="single" w:sz="6" w:space="0" w:color="000000"/>
              <w:left w:val="single" w:sz="6" w:space="0" w:color="000000"/>
              <w:bottom w:val="single" w:sz="6" w:space="0" w:color="000000"/>
              <w:right w:val="single" w:sz="6" w:space="0" w:color="000000"/>
            </w:tcBorders>
            <w:vAlign w:val="center"/>
          </w:tcPr>
          <w:p w14:paraId="77D8227C" w14:textId="77777777" w:rsidR="00EC78F1" w:rsidRPr="000F3AFD" w:rsidRDefault="00000000" w:rsidP="00E65496">
            <w:pPr>
              <w:spacing w:line="276" w:lineRule="auto"/>
              <w:rPr>
                <w:lang w:val="fr-FR"/>
              </w:rPr>
            </w:pPr>
            <w:r w:rsidRPr="000F3AFD">
              <w:rPr>
                <w:lang w:val="fr-FR"/>
              </w:rPr>
              <w:t>Oui</w:t>
            </w:r>
          </w:p>
        </w:tc>
        <w:tc>
          <w:tcPr>
            <w:tcW w:w="1243" w:type="dxa"/>
            <w:tcBorders>
              <w:top w:val="single" w:sz="6" w:space="0" w:color="000000"/>
              <w:left w:val="single" w:sz="6" w:space="0" w:color="000000"/>
              <w:bottom w:val="single" w:sz="6" w:space="0" w:color="000000"/>
              <w:right w:val="single" w:sz="6" w:space="0" w:color="000000"/>
            </w:tcBorders>
            <w:vAlign w:val="center"/>
          </w:tcPr>
          <w:p w14:paraId="39AFE463" w14:textId="77777777" w:rsidR="00EC78F1" w:rsidRPr="000F3AFD" w:rsidRDefault="00000000" w:rsidP="00E65496">
            <w:pPr>
              <w:spacing w:line="276" w:lineRule="auto"/>
              <w:rPr>
                <w:lang w:val="fr-FR"/>
              </w:rPr>
            </w:pPr>
            <w:r w:rsidRPr="000F3AFD">
              <w:rPr>
                <w:lang w:val="fr-FR"/>
              </w:rPr>
              <w:t>Oui</w:t>
            </w:r>
          </w:p>
        </w:tc>
      </w:tr>
      <w:tr w:rsidR="00EC78F1" w:rsidRPr="000F3AFD" w14:paraId="5E4F6CD5" w14:textId="77777777" w:rsidTr="00E65496">
        <w:trPr>
          <w:jc w:val="center"/>
        </w:trPr>
        <w:tc>
          <w:tcPr>
            <w:tcW w:w="3128" w:type="dxa"/>
            <w:tcBorders>
              <w:top w:val="single" w:sz="6" w:space="0" w:color="000000"/>
              <w:left w:val="single" w:sz="6" w:space="0" w:color="000000"/>
              <w:bottom w:val="single" w:sz="6" w:space="0" w:color="000000"/>
              <w:right w:val="single" w:sz="6" w:space="0" w:color="000000"/>
            </w:tcBorders>
            <w:vAlign w:val="center"/>
          </w:tcPr>
          <w:p w14:paraId="4F7D6BB8" w14:textId="77777777" w:rsidR="00EC78F1" w:rsidRPr="000F3AFD" w:rsidRDefault="00000000" w:rsidP="00E65496">
            <w:pPr>
              <w:spacing w:line="276" w:lineRule="auto"/>
              <w:rPr>
                <w:lang w:val="fr-FR"/>
              </w:rPr>
            </w:pPr>
            <w:proofErr w:type="spellStart"/>
            <w:proofErr w:type="gramStart"/>
            <w:r w:rsidRPr="000F3AFD">
              <w:rPr>
                <w:lang w:val="fr-FR"/>
              </w:rPr>
              <w:t>dss.cloture</w:t>
            </w:r>
            <w:proofErr w:type="gramEnd"/>
            <w:r w:rsidRPr="000F3AFD">
              <w:rPr>
                <w:lang w:val="fr-FR"/>
              </w:rPr>
              <w:t>.wizard</w:t>
            </w:r>
            <w:proofErr w:type="spellEnd"/>
            <w:r w:rsidRPr="000F3AFD">
              <w:rPr>
                <w:lang w:val="fr-FR"/>
              </w:rPr>
              <w:t xml:space="preserve"> et sa ligne</w:t>
            </w:r>
          </w:p>
        </w:tc>
        <w:tc>
          <w:tcPr>
            <w:tcW w:w="1687" w:type="dxa"/>
            <w:tcBorders>
              <w:top w:val="single" w:sz="6" w:space="0" w:color="000000"/>
              <w:left w:val="single" w:sz="6" w:space="0" w:color="000000"/>
              <w:bottom w:val="single" w:sz="6" w:space="0" w:color="000000"/>
              <w:right w:val="single" w:sz="6" w:space="0" w:color="000000"/>
            </w:tcBorders>
            <w:vAlign w:val="center"/>
          </w:tcPr>
          <w:p w14:paraId="199A4E3C" w14:textId="77777777" w:rsidR="00EC78F1" w:rsidRPr="000F3AFD" w:rsidRDefault="00000000" w:rsidP="00E65496">
            <w:pPr>
              <w:spacing w:line="276" w:lineRule="auto"/>
              <w:rPr>
                <w:lang w:val="fr-FR"/>
              </w:rPr>
            </w:pPr>
            <w:r w:rsidRPr="000F3AFD">
              <w:rPr>
                <w:lang w:val="fr-FR"/>
              </w:rPr>
              <w:t>DSS / Chef</w:t>
            </w:r>
          </w:p>
        </w:tc>
        <w:tc>
          <w:tcPr>
            <w:tcW w:w="236" w:type="dxa"/>
            <w:tcBorders>
              <w:top w:val="single" w:sz="6" w:space="0" w:color="000000"/>
              <w:left w:val="single" w:sz="6" w:space="0" w:color="000000"/>
              <w:bottom w:val="single" w:sz="6" w:space="0" w:color="000000"/>
              <w:right w:val="single" w:sz="6" w:space="0" w:color="000000"/>
            </w:tcBorders>
            <w:vAlign w:val="center"/>
          </w:tcPr>
          <w:p w14:paraId="4FB805D9" w14:textId="77777777" w:rsidR="00EC78F1" w:rsidRPr="000F3AFD" w:rsidRDefault="00000000" w:rsidP="00E65496">
            <w:pPr>
              <w:spacing w:line="276" w:lineRule="auto"/>
              <w:rPr>
                <w:lang w:val="fr-FR"/>
              </w:rPr>
            </w:pPr>
            <w:r w:rsidRPr="000F3AFD">
              <w:rPr>
                <w:lang w:val="fr-FR"/>
              </w:rPr>
              <w:t>Oui</w:t>
            </w:r>
          </w:p>
        </w:tc>
        <w:tc>
          <w:tcPr>
            <w:tcW w:w="925" w:type="dxa"/>
            <w:tcBorders>
              <w:top w:val="single" w:sz="6" w:space="0" w:color="000000"/>
              <w:left w:val="single" w:sz="6" w:space="0" w:color="000000"/>
              <w:bottom w:val="single" w:sz="6" w:space="0" w:color="000000"/>
              <w:right w:val="single" w:sz="6" w:space="0" w:color="000000"/>
            </w:tcBorders>
            <w:vAlign w:val="center"/>
          </w:tcPr>
          <w:p w14:paraId="61C53C8F" w14:textId="77777777" w:rsidR="00EC78F1" w:rsidRPr="000F3AFD" w:rsidRDefault="00000000" w:rsidP="00E65496">
            <w:pPr>
              <w:spacing w:line="276" w:lineRule="auto"/>
              <w:rPr>
                <w:lang w:val="fr-FR"/>
              </w:rPr>
            </w:pPr>
            <w:r w:rsidRPr="000F3AFD">
              <w:rPr>
                <w:lang w:val="fr-FR"/>
              </w:rPr>
              <w:t>Oui</w:t>
            </w:r>
          </w:p>
        </w:tc>
        <w:tc>
          <w:tcPr>
            <w:tcW w:w="766" w:type="dxa"/>
            <w:tcBorders>
              <w:top w:val="single" w:sz="6" w:space="0" w:color="000000"/>
              <w:left w:val="single" w:sz="6" w:space="0" w:color="000000"/>
              <w:bottom w:val="single" w:sz="6" w:space="0" w:color="000000"/>
              <w:right w:val="single" w:sz="6" w:space="0" w:color="000000"/>
            </w:tcBorders>
            <w:vAlign w:val="center"/>
          </w:tcPr>
          <w:p w14:paraId="66B114E9" w14:textId="77777777" w:rsidR="00EC78F1" w:rsidRPr="000F3AFD" w:rsidRDefault="00000000" w:rsidP="00E65496">
            <w:pPr>
              <w:spacing w:line="276" w:lineRule="auto"/>
              <w:rPr>
                <w:lang w:val="fr-FR"/>
              </w:rPr>
            </w:pPr>
            <w:r w:rsidRPr="000F3AFD">
              <w:rPr>
                <w:lang w:val="fr-FR"/>
              </w:rPr>
              <w:t>Oui</w:t>
            </w:r>
          </w:p>
        </w:tc>
        <w:tc>
          <w:tcPr>
            <w:tcW w:w="1243" w:type="dxa"/>
            <w:tcBorders>
              <w:top w:val="single" w:sz="6" w:space="0" w:color="000000"/>
              <w:left w:val="single" w:sz="6" w:space="0" w:color="000000"/>
              <w:bottom w:val="single" w:sz="6" w:space="0" w:color="000000"/>
              <w:right w:val="single" w:sz="6" w:space="0" w:color="000000"/>
            </w:tcBorders>
            <w:vAlign w:val="center"/>
          </w:tcPr>
          <w:p w14:paraId="327C1C1E" w14:textId="77777777" w:rsidR="00EC78F1" w:rsidRPr="000F3AFD" w:rsidRDefault="00000000" w:rsidP="00E65496">
            <w:pPr>
              <w:spacing w:line="276" w:lineRule="auto"/>
              <w:rPr>
                <w:lang w:val="fr-FR"/>
              </w:rPr>
            </w:pPr>
            <w:r w:rsidRPr="000F3AFD">
              <w:rPr>
                <w:lang w:val="fr-FR"/>
              </w:rPr>
              <w:t>Oui</w:t>
            </w:r>
          </w:p>
        </w:tc>
      </w:tr>
      <w:tr w:rsidR="00EC78F1" w:rsidRPr="000F3AFD" w14:paraId="3B63E971" w14:textId="77777777" w:rsidTr="00E65496">
        <w:trPr>
          <w:jc w:val="center"/>
        </w:trPr>
        <w:tc>
          <w:tcPr>
            <w:tcW w:w="3128" w:type="dxa"/>
            <w:tcBorders>
              <w:top w:val="single" w:sz="6" w:space="0" w:color="000000"/>
              <w:left w:val="single" w:sz="6" w:space="0" w:color="000000"/>
              <w:bottom w:val="single" w:sz="6" w:space="0" w:color="000000"/>
              <w:right w:val="single" w:sz="6" w:space="0" w:color="000000"/>
            </w:tcBorders>
            <w:vAlign w:val="center"/>
          </w:tcPr>
          <w:p w14:paraId="280F2197" w14:textId="77777777" w:rsidR="00EC78F1" w:rsidRPr="000F3AFD" w:rsidRDefault="00000000" w:rsidP="00E65496">
            <w:pPr>
              <w:spacing w:line="276" w:lineRule="auto"/>
              <w:rPr>
                <w:lang w:val="fr-FR"/>
              </w:rPr>
            </w:pPr>
            <w:r w:rsidRPr="000F3AFD">
              <w:rPr>
                <w:lang w:val="fr-FR"/>
              </w:rPr>
              <w:t>dss.notification.log</w:t>
            </w:r>
          </w:p>
        </w:tc>
        <w:tc>
          <w:tcPr>
            <w:tcW w:w="1687" w:type="dxa"/>
            <w:tcBorders>
              <w:top w:val="single" w:sz="6" w:space="0" w:color="000000"/>
              <w:left w:val="single" w:sz="6" w:space="0" w:color="000000"/>
              <w:bottom w:val="single" w:sz="6" w:space="0" w:color="000000"/>
              <w:right w:val="single" w:sz="6" w:space="0" w:color="000000"/>
            </w:tcBorders>
            <w:vAlign w:val="center"/>
          </w:tcPr>
          <w:p w14:paraId="67885B25" w14:textId="77777777" w:rsidR="00EC78F1" w:rsidRPr="000F3AFD" w:rsidRDefault="00000000" w:rsidP="00E65496">
            <w:pPr>
              <w:spacing w:line="276" w:lineRule="auto"/>
              <w:rPr>
                <w:lang w:val="fr-FR"/>
              </w:rPr>
            </w:pPr>
            <w:r w:rsidRPr="000F3AFD">
              <w:rPr>
                <w:lang w:val="fr-FR"/>
              </w:rPr>
              <w:t xml:space="preserve">Aucun </w:t>
            </w:r>
            <w:proofErr w:type="gramStart"/>
            <w:r w:rsidRPr="000F3AFD">
              <w:rPr>
                <w:lang w:val="fr-FR"/>
              </w:rPr>
              <w:t xml:space="preserve">( </w:t>
            </w:r>
            <w:proofErr w:type="spellStart"/>
            <w:r w:rsidRPr="000F3AFD">
              <w:rPr>
                <w:lang w:val="fr-FR"/>
              </w:rPr>
              <w:t>group</w:t>
            </w:r>
            <w:proofErr w:type="gramEnd"/>
            <w:r w:rsidRPr="000F3AFD">
              <w:rPr>
                <w:lang w:val="fr-FR"/>
              </w:rPr>
              <w:t>_id</w:t>
            </w:r>
            <w:proofErr w:type="spellEnd"/>
            <w:r w:rsidRPr="000F3AFD">
              <w:rPr>
                <w:lang w:val="fr-FR"/>
              </w:rPr>
              <w:t xml:space="preserve"> vide)</w:t>
            </w:r>
          </w:p>
        </w:tc>
        <w:tc>
          <w:tcPr>
            <w:tcW w:w="236" w:type="dxa"/>
            <w:tcBorders>
              <w:top w:val="single" w:sz="6" w:space="0" w:color="000000"/>
              <w:left w:val="single" w:sz="6" w:space="0" w:color="000000"/>
              <w:bottom w:val="single" w:sz="6" w:space="0" w:color="000000"/>
              <w:right w:val="single" w:sz="6" w:space="0" w:color="000000"/>
            </w:tcBorders>
            <w:vAlign w:val="center"/>
          </w:tcPr>
          <w:p w14:paraId="751D8A9B" w14:textId="77777777" w:rsidR="00EC78F1" w:rsidRPr="000F3AFD" w:rsidRDefault="00000000" w:rsidP="00E65496">
            <w:pPr>
              <w:spacing w:line="276" w:lineRule="auto"/>
              <w:rPr>
                <w:lang w:val="fr-FR"/>
              </w:rPr>
            </w:pPr>
            <w:r w:rsidRPr="000F3AFD">
              <w:rPr>
                <w:lang w:val="fr-FR"/>
              </w:rPr>
              <w:t>Oui</w:t>
            </w:r>
          </w:p>
        </w:tc>
        <w:tc>
          <w:tcPr>
            <w:tcW w:w="925" w:type="dxa"/>
            <w:tcBorders>
              <w:top w:val="single" w:sz="6" w:space="0" w:color="000000"/>
              <w:left w:val="single" w:sz="6" w:space="0" w:color="000000"/>
              <w:bottom w:val="single" w:sz="6" w:space="0" w:color="000000"/>
              <w:right w:val="single" w:sz="6" w:space="0" w:color="000000"/>
            </w:tcBorders>
            <w:vAlign w:val="center"/>
          </w:tcPr>
          <w:p w14:paraId="095B594B" w14:textId="77777777" w:rsidR="00EC78F1" w:rsidRPr="000F3AFD" w:rsidRDefault="00000000" w:rsidP="00E65496">
            <w:pPr>
              <w:spacing w:line="276" w:lineRule="auto"/>
              <w:rPr>
                <w:lang w:val="fr-FR"/>
              </w:rPr>
            </w:pPr>
            <w:r w:rsidRPr="000F3AFD">
              <w:rPr>
                <w:lang w:val="fr-FR"/>
              </w:rPr>
              <w:t>Oui</w:t>
            </w:r>
          </w:p>
        </w:tc>
        <w:tc>
          <w:tcPr>
            <w:tcW w:w="766" w:type="dxa"/>
            <w:tcBorders>
              <w:top w:val="single" w:sz="6" w:space="0" w:color="000000"/>
              <w:left w:val="single" w:sz="6" w:space="0" w:color="000000"/>
              <w:bottom w:val="single" w:sz="6" w:space="0" w:color="000000"/>
              <w:right w:val="single" w:sz="6" w:space="0" w:color="000000"/>
            </w:tcBorders>
            <w:vAlign w:val="center"/>
          </w:tcPr>
          <w:p w14:paraId="107D44D3" w14:textId="77777777" w:rsidR="00EC78F1" w:rsidRPr="000F3AFD" w:rsidRDefault="00000000" w:rsidP="00E65496">
            <w:pPr>
              <w:spacing w:line="276" w:lineRule="auto"/>
              <w:rPr>
                <w:lang w:val="fr-FR"/>
              </w:rPr>
            </w:pPr>
            <w:r w:rsidRPr="000F3AFD">
              <w:rPr>
                <w:lang w:val="fr-FR"/>
              </w:rPr>
              <w:t>Oui</w:t>
            </w:r>
          </w:p>
        </w:tc>
        <w:tc>
          <w:tcPr>
            <w:tcW w:w="1243" w:type="dxa"/>
            <w:tcBorders>
              <w:top w:val="single" w:sz="6" w:space="0" w:color="000000"/>
              <w:left w:val="single" w:sz="6" w:space="0" w:color="000000"/>
              <w:bottom w:val="single" w:sz="6" w:space="0" w:color="000000"/>
              <w:right w:val="single" w:sz="6" w:space="0" w:color="000000"/>
            </w:tcBorders>
            <w:vAlign w:val="center"/>
          </w:tcPr>
          <w:p w14:paraId="30C61D6F" w14:textId="77777777" w:rsidR="00EC78F1" w:rsidRPr="000F3AFD" w:rsidRDefault="00000000" w:rsidP="00E65496">
            <w:pPr>
              <w:spacing w:line="276" w:lineRule="auto"/>
              <w:rPr>
                <w:lang w:val="fr-FR"/>
              </w:rPr>
            </w:pPr>
            <w:r w:rsidRPr="000F3AFD">
              <w:rPr>
                <w:lang w:val="fr-FR"/>
              </w:rPr>
              <w:t>Non</w:t>
            </w:r>
          </w:p>
        </w:tc>
      </w:tr>
    </w:tbl>
    <w:p w14:paraId="02FF5DC9" w14:textId="77777777" w:rsidR="00EC78F1" w:rsidRPr="000F3AFD" w:rsidRDefault="00000000" w:rsidP="00E65496">
      <w:pPr>
        <w:rPr>
          <w:lang w:val="fr-FR"/>
        </w:rPr>
      </w:pPr>
      <w:r w:rsidRPr="000F3AFD">
        <w:rPr>
          <w:lang w:val="fr-FR"/>
        </w:rPr>
        <w:t xml:space="preserve">Les droits effectifs peuvent aussi dépendre des ACL des autres modules et des groupes hérités de l'utilisateur. Les restrictions </w:t>
      </w:r>
      <w:r w:rsidRPr="000F3AFD">
        <w:rPr>
          <w:rFonts w:ascii="Courier New" w:hAnsi="Courier New"/>
          <w:sz w:val="18"/>
          <w:lang w:val="fr-FR"/>
        </w:rPr>
        <w:t>groups</w:t>
      </w:r>
      <w:r w:rsidRPr="000F3AFD">
        <w:rPr>
          <w:lang w:val="fr-FR"/>
        </w:rPr>
        <w:t xml:space="preserve">, </w:t>
      </w:r>
      <w:proofErr w:type="spellStart"/>
      <w:r w:rsidRPr="000F3AFD">
        <w:rPr>
          <w:rFonts w:ascii="Courier New" w:hAnsi="Courier New"/>
          <w:sz w:val="18"/>
          <w:lang w:val="fr-FR"/>
        </w:rPr>
        <w:t>attrs</w:t>
      </w:r>
      <w:proofErr w:type="spellEnd"/>
      <w:r w:rsidRPr="000F3AFD">
        <w:rPr>
          <w:lang w:val="fr-FR"/>
        </w:rPr>
        <w:t xml:space="preserve"> et les vues en lecture seule ne remplacent pas les contrôles serveur.</w:t>
      </w:r>
    </w:p>
    <w:p w14:paraId="19BD914F" w14:textId="77777777" w:rsidR="00EC78F1" w:rsidRPr="000F3AFD" w:rsidRDefault="00000000" w:rsidP="00E65496">
      <w:pPr>
        <w:pStyle w:val="Heading2"/>
        <w:rPr>
          <w:lang w:val="fr-FR"/>
        </w:rPr>
      </w:pPr>
      <w:bookmarkStart w:id="15" w:name="_Toc244161635"/>
      <w:r w:rsidRPr="000F3AFD">
        <w:rPr>
          <w:lang w:val="fr-FR"/>
        </w:rPr>
        <w:t>6. Règles d'enregistrement</w:t>
      </w:r>
      <w:bookmarkEnd w:id="15"/>
    </w:p>
    <w:p w14:paraId="187C3A67" w14:textId="77777777" w:rsidR="00EC78F1" w:rsidRPr="000F3AFD" w:rsidRDefault="00000000" w:rsidP="00E65496">
      <w:pPr>
        <w:rPr>
          <w:lang w:val="fr-FR"/>
        </w:rPr>
      </w:pPr>
      <w:proofErr w:type="spellStart"/>
      <w:r w:rsidRPr="000F3AFD">
        <w:rPr>
          <w:rFonts w:ascii="Courier New" w:hAnsi="Courier New"/>
          <w:sz w:val="18"/>
          <w:lang w:val="fr-FR"/>
        </w:rPr>
        <w:t>security</w:t>
      </w:r>
      <w:proofErr w:type="spellEnd"/>
      <w:r w:rsidRPr="000F3AFD">
        <w:rPr>
          <w:rFonts w:ascii="Courier New" w:hAnsi="Courier New"/>
          <w:sz w:val="18"/>
          <w:lang w:val="fr-FR"/>
        </w:rPr>
        <w:t>/dss_security.xml</w:t>
      </w:r>
      <w:r w:rsidRPr="000F3AFD">
        <w:rPr>
          <w:lang w:val="fr-FR"/>
        </w:rPr>
        <w:t xml:space="preserve"> crée la catégorie et les </w:t>
      </w:r>
      <w:proofErr w:type="gramStart"/>
      <w:r w:rsidRPr="000F3AFD">
        <w:rPr>
          <w:lang w:val="fr-FR"/>
        </w:rPr>
        <w:t>groupes;</w:t>
      </w:r>
      <w:proofErr w:type="gramEnd"/>
      <w:r w:rsidRPr="000F3AFD">
        <w:rPr>
          <w:lang w:val="fr-FR"/>
        </w:rPr>
        <w:t xml:space="preserve"> il ne contient pas de record </w:t>
      </w:r>
      <w:proofErr w:type="spellStart"/>
      <w:r w:rsidRPr="000F3AFD">
        <w:rPr>
          <w:lang w:val="fr-FR"/>
        </w:rPr>
        <w:t>rule</w:t>
      </w:r>
      <w:proofErr w:type="spellEnd"/>
      <w:r w:rsidRPr="000F3AFD">
        <w:rPr>
          <w:lang w:val="fr-FR"/>
        </w:rPr>
        <w:t xml:space="preserve"> (</w:t>
      </w:r>
      <w:proofErr w:type="spellStart"/>
      <w:r w:rsidRPr="000F3AFD">
        <w:rPr>
          <w:rFonts w:ascii="Courier New" w:hAnsi="Courier New"/>
          <w:sz w:val="18"/>
          <w:lang w:val="fr-FR"/>
        </w:rPr>
        <w:t>ir.rule</w:t>
      </w:r>
      <w:proofErr w:type="spellEnd"/>
      <w:r w:rsidRPr="000F3AFD">
        <w:rPr>
          <w:lang w:val="fr-FR"/>
        </w:rPr>
        <w:t>). Les domaines des actions de menus servent à filtrer des listes, pas à isoler les enregistrements pour des accès directs à l'ORM.</w:t>
      </w:r>
    </w:p>
    <w:p w14:paraId="70D93C75" w14:textId="77777777" w:rsidR="00EC78F1" w:rsidRPr="000F3AFD" w:rsidRDefault="00000000" w:rsidP="00E65496">
      <w:pPr>
        <w:rPr>
          <w:lang w:val="fr-FR"/>
        </w:rPr>
      </w:pPr>
      <w:r w:rsidRPr="000F3AFD">
        <w:rPr>
          <w:lang w:val="fr-FR"/>
        </w:rPr>
        <w:t xml:space="preserve">À noter dans le code actuel : </w:t>
      </w:r>
      <w:proofErr w:type="spellStart"/>
      <w:r w:rsidRPr="000F3AFD">
        <w:rPr>
          <w:rFonts w:ascii="Courier New" w:hAnsi="Courier New"/>
          <w:sz w:val="18"/>
          <w:lang w:val="fr-FR"/>
        </w:rPr>
        <w:t>action_renvoyer_</w:t>
      </w:r>
      <w:proofErr w:type="gramStart"/>
      <w:r w:rsidRPr="000F3AFD">
        <w:rPr>
          <w:rFonts w:ascii="Courier New" w:hAnsi="Courier New"/>
          <w:sz w:val="18"/>
          <w:lang w:val="fr-FR"/>
        </w:rPr>
        <w:t>demandeur</w:t>
      </w:r>
      <w:proofErr w:type="spellEnd"/>
      <w:r w:rsidRPr="000F3AFD">
        <w:rPr>
          <w:rFonts w:ascii="Courier New" w:hAnsi="Courier New"/>
          <w:sz w:val="18"/>
          <w:lang w:val="fr-FR"/>
        </w:rPr>
        <w:t>(</w:t>
      </w:r>
      <w:proofErr w:type="gramEnd"/>
      <w:r w:rsidRPr="000F3AFD">
        <w:rPr>
          <w:rFonts w:ascii="Courier New" w:hAnsi="Courier New"/>
          <w:sz w:val="18"/>
          <w:lang w:val="fr-FR"/>
        </w:rPr>
        <w:t>)</w:t>
      </w:r>
      <w:r w:rsidRPr="000F3AFD">
        <w:rPr>
          <w:lang w:val="fr-FR"/>
        </w:rPr>
        <w:t xml:space="preserve"> vérifie le groupe Chef côté serveur; les actions de soumission, rejet et validation reposent principalement sur les boutons de vue et, pour les validations Chef/Stock, sur l'état attendu. </w:t>
      </w:r>
      <w:proofErr w:type="spellStart"/>
      <w:proofErr w:type="gramStart"/>
      <w:r w:rsidRPr="000F3AFD">
        <w:rPr>
          <w:rFonts w:ascii="Courier New" w:hAnsi="Courier New"/>
          <w:sz w:val="18"/>
          <w:lang w:val="fr-FR"/>
        </w:rPr>
        <w:t>action</w:t>
      </w:r>
      <w:proofErr w:type="gramEnd"/>
      <w:r w:rsidRPr="000F3AFD">
        <w:rPr>
          <w:rFonts w:ascii="Courier New" w:hAnsi="Courier New"/>
          <w:sz w:val="18"/>
          <w:lang w:val="fr-FR"/>
        </w:rPr>
        <w:t>_rejeter</w:t>
      </w:r>
      <w:proofErr w:type="spellEnd"/>
      <w:r w:rsidRPr="000F3AFD">
        <w:rPr>
          <w:rFonts w:ascii="Courier New" w:hAnsi="Courier New"/>
          <w:sz w:val="18"/>
          <w:lang w:val="fr-FR"/>
        </w:rPr>
        <w:t>()</w:t>
      </w:r>
      <w:r w:rsidRPr="000F3AFD">
        <w:rPr>
          <w:lang w:val="fr-FR"/>
        </w:rPr>
        <w:t xml:space="preserve"> ne vérifie pas l'état de départ. Voir </w:t>
      </w:r>
      <w:r w:rsidRPr="000F3AFD">
        <w:rPr>
          <w:color w:val="2E75B6"/>
          <w:u w:val="single"/>
          <w:lang w:val="fr-FR"/>
        </w:rPr>
        <w:t>les droits détaillés</w:t>
      </w:r>
      <w:r w:rsidRPr="000F3AFD">
        <w:rPr>
          <w:lang w:val="fr-FR"/>
        </w:rPr>
        <w:t>.</w:t>
      </w:r>
    </w:p>
    <w:p w14:paraId="58F159CD" w14:textId="77777777" w:rsidR="00EC78F1" w:rsidRPr="000F3AFD" w:rsidRDefault="00000000" w:rsidP="00E65496">
      <w:pPr>
        <w:pStyle w:val="Heading2"/>
        <w:rPr>
          <w:lang w:val="fr-FR"/>
        </w:rPr>
      </w:pPr>
      <w:bookmarkStart w:id="16" w:name="_Toc244161636"/>
      <w:r w:rsidRPr="000F3AFD">
        <w:rPr>
          <w:lang w:val="fr-FR"/>
        </w:rPr>
        <w:t>7. Dépendances</w:t>
      </w:r>
      <w:bookmarkEnd w:id="16"/>
    </w:p>
    <w:tbl>
      <w:tblPr>
        <w:tblStyle w:val="TableGrid"/>
        <w:tblW w:w="0" w:type="auto"/>
        <w:jc w:val="center"/>
        <w:tblLook w:val="04A0" w:firstRow="1" w:lastRow="0" w:firstColumn="1" w:lastColumn="0" w:noHBand="0" w:noVBand="1"/>
      </w:tblPr>
      <w:tblGrid>
        <w:gridCol w:w="4320"/>
        <w:gridCol w:w="4320"/>
      </w:tblGrid>
      <w:tr w:rsidR="00EC78F1" w:rsidRPr="000F3AFD" w14:paraId="38CC02D1" w14:textId="77777777">
        <w:trPr>
          <w:jc w:val="center"/>
        </w:trPr>
        <w:tc>
          <w:tcPr>
            <w:tcW w:w="4320"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3E0EECB5" w14:textId="77777777" w:rsidR="00EC78F1" w:rsidRPr="000F3AFD" w:rsidRDefault="00000000" w:rsidP="00E65496">
            <w:pPr>
              <w:spacing w:line="276" w:lineRule="auto"/>
              <w:rPr>
                <w:lang w:val="fr-FR"/>
              </w:rPr>
            </w:pPr>
            <w:r w:rsidRPr="000F3AFD">
              <w:rPr>
                <w:b/>
                <w:lang w:val="fr-FR"/>
              </w:rPr>
              <w:t>Dépendance</w:t>
            </w:r>
          </w:p>
        </w:tc>
        <w:tc>
          <w:tcPr>
            <w:tcW w:w="4320"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5D9BB06C" w14:textId="77777777" w:rsidR="00EC78F1" w:rsidRPr="000F3AFD" w:rsidRDefault="00000000" w:rsidP="00E65496">
            <w:pPr>
              <w:spacing w:line="276" w:lineRule="auto"/>
              <w:rPr>
                <w:lang w:val="fr-FR"/>
              </w:rPr>
            </w:pPr>
            <w:r w:rsidRPr="000F3AFD">
              <w:rPr>
                <w:b/>
                <w:lang w:val="fr-FR"/>
              </w:rPr>
              <w:t>Utilisation dans le module</w:t>
            </w:r>
          </w:p>
        </w:tc>
      </w:tr>
      <w:tr w:rsidR="00EC78F1" w:rsidRPr="000F3AFD" w14:paraId="2829AB55" w14:textId="77777777">
        <w:trPr>
          <w:jc w:val="center"/>
        </w:trPr>
        <w:tc>
          <w:tcPr>
            <w:tcW w:w="4320" w:type="dxa"/>
            <w:tcBorders>
              <w:top w:val="single" w:sz="6" w:space="0" w:color="000000"/>
              <w:left w:val="single" w:sz="6" w:space="0" w:color="000000"/>
              <w:bottom w:val="single" w:sz="6" w:space="0" w:color="000000"/>
              <w:right w:val="single" w:sz="6" w:space="0" w:color="000000"/>
            </w:tcBorders>
            <w:vAlign w:val="center"/>
          </w:tcPr>
          <w:p w14:paraId="0594CEC4" w14:textId="77777777" w:rsidR="00EC78F1" w:rsidRPr="000F3AFD" w:rsidRDefault="00000000" w:rsidP="00E65496">
            <w:pPr>
              <w:spacing w:line="276" w:lineRule="auto"/>
              <w:rPr>
                <w:lang w:val="fr-FR"/>
              </w:rPr>
            </w:pPr>
            <w:proofErr w:type="gramStart"/>
            <w:r w:rsidRPr="000F3AFD">
              <w:rPr>
                <w:lang w:val="fr-FR"/>
              </w:rPr>
              <w:t>web</w:t>
            </w:r>
            <w:proofErr w:type="gramEnd"/>
          </w:p>
        </w:tc>
        <w:tc>
          <w:tcPr>
            <w:tcW w:w="4320" w:type="dxa"/>
            <w:tcBorders>
              <w:top w:val="single" w:sz="6" w:space="0" w:color="000000"/>
              <w:left w:val="single" w:sz="6" w:space="0" w:color="000000"/>
              <w:bottom w:val="single" w:sz="6" w:space="0" w:color="000000"/>
              <w:right w:val="single" w:sz="6" w:space="0" w:color="000000"/>
            </w:tcBorders>
            <w:vAlign w:val="center"/>
          </w:tcPr>
          <w:p w14:paraId="38CCE994" w14:textId="77777777" w:rsidR="00EC78F1" w:rsidRPr="000F3AFD" w:rsidRDefault="00000000" w:rsidP="00E65496">
            <w:pPr>
              <w:spacing w:line="276" w:lineRule="auto"/>
              <w:rPr>
                <w:lang w:val="fr-FR"/>
              </w:rPr>
            </w:pPr>
            <w:r w:rsidRPr="000F3AFD">
              <w:rPr>
                <w:lang w:val="fr-FR"/>
              </w:rPr>
              <w:t>Interface Web et bundle d'assets backend.</w:t>
            </w:r>
          </w:p>
        </w:tc>
      </w:tr>
      <w:tr w:rsidR="00EC78F1" w:rsidRPr="000F3AFD" w14:paraId="7D865F2D" w14:textId="77777777">
        <w:trPr>
          <w:jc w:val="center"/>
        </w:trPr>
        <w:tc>
          <w:tcPr>
            <w:tcW w:w="4320" w:type="dxa"/>
            <w:tcBorders>
              <w:top w:val="single" w:sz="6" w:space="0" w:color="000000"/>
              <w:left w:val="single" w:sz="6" w:space="0" w:color="000000"/>
              <w:bottom w:val="single" w:sz="6" w:space="0" w:color="000000"/>
              <w:right w:val="single" w:sz="6" w:space="0" w:color="000000"/>
            </w:tcBorders>
            <w:vAlign w:val="center"/>
          </w:tcPr>
          <w:p w14:paraId="619EAA2D" w14:textId="77777777" w:rsidR="00EC78F1" w:rsidRPr="000F3AFD" w:rsidRDefault="00000000" w:rsidP="00E65496">
            <w:pPr>
              <w:spacing w:line="276" w:lineRule="auto"/>
              <w:rPr>
                <w:lang w:val="fr-FR"/>
              </w:rPr>
            </w:pPr>
            <w:proofErr w:type="gramStart"/>
            <w:r w:rsidRPr="000F3AFD">
              <w:rPr>
                <w:lang w:val="fr-FR"/>
              </w:rPr>
              <w:t>stock</w:t>
            </w:r>
            <w:proofErr w:type="gramEnd"/>
          </w:p>
        </w:tc>
        <w:tc>
          <w:tcPr>
            <w:tcW w:w="4320" w:type="dxa"/>
            <w:tcBorders>
              <w:top w:val="single" w:sz="6" w:space="0" w:color="000000"/>
              <w:left w:val="single" w:sz="6" w:space="0" w:color="000000"/>
              <w:bottom w:val="single" w:sz="6" w:space="0" w:color="000000"/>
              <w:right w:val="single" w:sz="6" w:space="0" w:color="000000"/>
            </w:tcBorders>
            <w:vAlign w:val="center"/>
          </w:tcPr>
          <w:p w14:paraId="1EF3796F" w14:textId="77777777" w:rsidR="00EC78F1" w:rsidRPr="000F3AFD" w:rsidRDefault="00000000" w:rsidP="00E65496">
            <w:pPr>
              <w:spacing w:line="276" w:lineRule="auto"/>
              <w:rPr>
                <w:lang w:val="fr-FR"/>
              </w:rPr>
            </w:pPr>
            <w:r w:rsidRPr="000F3AFD">
              <w:rPr>
                <w:lang w:val="fr-FR"/>
              </w:rPr>
              <w:t>Articles, emplacements, quantités, pickings et mouvements.</w:t>
            </w:r>
          </w:p>
        </w:tc>
      </w:tr>
      <w:tr w:rsidR="00EC78F1" w:rsidRPr="000F3AFD" w14:paraId="784ED07F" w14:textId="77777777">
        <w:trPr>
          <w:jc w:val="center"/>
        </w:trPr>
        <w:tc>
          <w:tcPr>
            <w:tcW w:w="4320" w:type="dxa"/>
            <w:tcBorders>
              <w:top w:val="single" w:sz="6" w:space="0" w:color="000000"/>
              <w:left w:val="single" w:sz="6" w:space="0" w:color="000000"/>
              <w:bottom w:val="single" w:sz="6" w:space="0" w:color="000000"/>
              <w:right w:val="single" w:sz="6" w:space="0" w:color="000000"/>
            </w:tcBorders>
            <w:vAlign w:val="center"/>
          </w:tcPr>
          <w:p w14:paraId="26FE48F8" w14:textId="77777777" w:rsidR="00EC78F1" w:rsidRPr="000F3AFD" w:rsidRDefault="00000000" w:rsidP="00E65496">
            <w:pPr>
              <w:spacing w:line="276" w:lineRule="auto"/>
              <w:rPr>
                <w:lang w:val="fr-FR"/>
              </w:rPr>
            </w:pPr>
            <w:proofErr w:type="gramStart"/>
            <w:r w:rsidRPr="000F3AFD">
              <w:rPr>
                <w:lang w:val="fr-FR"/>
              </w:rPr>
              <w:t>mail</w:t>
            </w:r>
            <w:proofErr w:type="gramEnd"/>
          </w:p>
        </w:tc>
        <w:tc>
          <w:tcPr>
            <w:tcW w:w="4320" w:type="dxa"/>
            <w:tcBorders>
              <w:top w:val="single" w:sz="6" w:space="0" w:color="000000"/>
              <w:left w:val="single" w:sz="6" w:space="0" w:color="000000"/>
              <w:bottom w:val="single" w:sz="6" w:space="0" w:color="000000"/>
              <w:right w:val="single" w:sz="6" w:space="0" w:color="000000"/>
            </w:tcBorders>
            <w:vAlign w:val="center"/>
          </w:tcPr>
          <w:p w14:paraId="0442233F" w14:textId="77777777" w:rsidR="00EC78F1" w:rsidRPr="000F3AFD" w:rsidRDefault="00000000" w:rsidP="00E65496">
            <w:pPr>
              <w:spacing w:line="276" w:lineRule="auto"/>
              <w:rPr>
                <w:lang w:val="fr-FR"/>
              </w:rPr>
            </w:pPr>
            <w:r w:rsidRPr="000F3AFD">
              <w:rPr>
                <w:lang w:val="fr-FR"/>
              </w:rPr>
              <w:t xml:space="preserve">Chatter, </w:t>
            </w:r>
            <w:proofErr w:type="spellStart"/>
            <w:r w:rsidRPr="000F3AFD">
              <w:rPr>
                <w:lang w:val="fr-FR"/>
              </w:rPr>
              <w:t>templates</w:t>
            </w:r>
            <w:proofErr w:type="spellEnd"/>
            <w:r w:rsidRPr="000F3AFD">
              <w:rPr>
                <w:lang w:val="fr-FR"/>
              </w:rPr>
              <w:t xml:space="preserve"> et file de courriels.</w:t>
            </w:r>
          </w:p>
        </w:tc>
      </w:tr>
    </w:tbl>
    <w:p w14:paraId="02A18337" w14:textId="77777777" w:rsidR="00EC78F1" w:rsidRPr="000F3AFD" w:rsidRDefault="00000000" w:rsidP="00E65496">
      <w:pPr>
        <w:pStyle w:val="Heading2"/>
        <w:rPr>
          <w:lang w:val="fr-FR"/>
        </w:rPr>
      </w:pPr>
      <w:bookmarkStart w:id="17" w:name="_Toc244161637"/>
      <w:r w:rsidRPr="000F3AFD">
        <w:rPr>
          <w:lang w:val="fr-FR"/>
        </w:rPr>
        <w:lastRenderedPageBreak/>
        <w:t>8. Fiche de mémorisation</w:t>
      </w:r>
      <w:bookmarkEnd w:id="17"/>
    </w:p>
    <w:tbl>
      <w:tblPr>
        <w:tblStyle w:val="TableGrid"/>
        <w:tblW w:w="0" w:type="auto"/>
        <w:jc w:val="center"/>
        <w:tblLook w:val="04A0" w:firstRow="1" w:lastRow="0" w:firstColumn="1" w:lastColumn="0" w:noHBand="0" w:noVBand="1"/>
      </w:tblPr>
      <w:tblGrid>
        <w:gridCol w:w="4320"/>
        <w:gridCol w:w="4320"/>
      </w:tblGrid>
      <w:tr w:rsidR="00EC78F1" w:rsidRPr="000F3AFD" w14:paraId="12445502" w14:textId="77777777">
        <w:trPr>
          <w:jc w:val="center"/>
        </w:trPr>
        <w:tc>
          <w:tcPr>
            <w:tcW w:w="4320"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093377D3" w14:textId="77777777" w:rsidR="00EC78F1" w:rsidRPr="000F3AFD" w:rsidRDefault="00000000" w:rsidP="00E65496">
            <w:pPr>
              <w:spacing w:line="276" w:lineRule="auto"/>
              <w:rPr>
                <w:lang w:val="fr-FR"/>
              </w:rPr>
            </w:pPr>
            <w:r w:rsidRPr="000F3AFD">
              <w:rPr>
                <w:b/>
                <w:lang w:val="fr-FR"/>
              </w:rPr>
              <w:t>Repère</w:t>
            </w:r>
          </w:p>
        </w:tc>
        <w:tc>
          <w:tcPr>
            <w:tcW w:w="4320"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16889EE4" w14:textId="77777777" w:rsidR="00EC78F1" w:rsidRPr="000F3AFD" w:rsidRDefault="00000000" w:rsidP="00E65496">
            <w:pPr>
              <w:spacing w:line="276" w:lineRule="auto"/>
              <w:rPr>
                <w:lang w:val="fr-FR"/>
              </w:rPr>
            </w:pPr>
            <w:r w:rsidRPr="000F3AFD">
              <w:rPr>
                <w:b/>
                <w:lang w:val="fr-FR"/>
              </w:rPr>
              <w:t>À retenir</w:t>
            </w:r>
          </w:p>
        </w:tc>
      </w:tr>
      <w:tr w:rsidR="00EC78F1" w:rsidRPr="000F3AFD" w14:paraId="1802A197" w14:textId="77777777">
        <w:trPr>
          <w:jc w:val="center"/>
        </w:trPr>
        <w:tc>
          <w:tcPr>
            <w:tcW w:w="4320" w:type="dxa"/>
            <w:tcBorders>
              <w:top w:val="single" w:sz="6" w:space="0" w:color="000000"/>
              <w:left w:val="single" w:sz="6" w:space="0" w:color="000000"/>
              <w:bottom w:val="single" w:sz="6" w:space="0" w:color="000000"/>
              <w:right w:val="single" w:sz="6" w:space="0" w:color="000000"/>
            </w:tcBorders>
            <w:vAlign w:val="center"/>
          </w:tcPr>
          <w:p w14:paraId="627DDD31" w14:textId="77777777" w:rsidR="00EC78F1" w:rsidRPr="000F3AFD" w:rsidRDefault="00000000" w:rsidP="00E65496">
            <w:pPr>
              <w:spacing w:line="276" w:lineRule="auto"/>
              <w:rPr>
                <w:lang w:val="fr-FR"/>
              </w:rPr>
            </w:pPr>
            <w:r w:rsidRPr="000F3AFD">
              <w:rPr>
                <w:lang w:val="fr-FR"/>
              </w:rPr>
              <w:t>Source de vérité</w:t>
            </w:r>
          </w:p>
        </w:tc>
        <w:tc>
          <w:tcPr>
            <w:tcW w:w="4320" w:type="dxa"/>
            <w:tcBorders>
              <w:top w:val="single" w:sz="6" w:space="0" w:color="000000"/>
              <w:left w:val="single" w:sz="6" w:space="0" w:color="000000"/>
              <w:bottom w:val="single" w:sz="6" w:space="0" w:color="000000"/>
              <w:right w:val="single" w:sz="6" w:space="0" w:color="000000"/>
            </w:tcBorders>
            <w:vAlign w:val="center"/>
          </w:tcPr>
          <w:p w14:paraId="119B907C" w14:textId="77777777" w:rsidR="00EC78F1" w:rsidRPr="000F3AFD" w:rsidRDefault="00000000" w:rsidP="00E65496">
            <w:pPr>
              <w:spacing w:line="276" w:lineRule="auto"/>
              <w:rPr>
                <w:lang w:val="fr-FR"/>
              </w:rPr>
            </w:pPr>
            <w:r w:rsidRPr="000F3AFD">
              <w:rPr>
                <w:lang w:val="fr-FR"/>
              </w:rPr>
              <w:t>Le manifeste, les modèles Python et les XML définissent le comportement réel.</w:t>
            </w:r>
          </w:p>
        </w:tc>
      </w:tr>
      <w:tr w:rsidR="00EC78F1" w:rsidRPr="000F3AFD" w14:paraId="62E6CEC0" w14:textId="77777777">
        <w:trPr>
          <w:jc w:val="center"/>
        </w:trPr>
        <w:tc>
          <w:tcPr>
            <w:tcW w:w="4320" w:type="dxa"/>
            <w:tcBorders>
              <w:top w:val="single" w:sz="6" w:space="0" w:color="000000"/>
              <w:left w:val="single" w:sz="6" w:space="0" w:color="000000"/>
              <w:bottom w:val="single" w:sz="6" w:space="0" w:color="000000"/>
              <w:right w:val="single" w:sz="6" w:space="0" w:color="000000"/>
            </w:tcBorders>
            <w:vAlign w:val="center"/>
          </w:tcPr>
          <w:p w14:paraId="37FDEEB4" w14:textId="77777777" w:rsidR="00EC78F1" w:rsidRPr="000F3AFD" w:rsidRDefault="00000000" w:rsidP="00E65496">
            <w:pPr>
              <w:spacing w:line="276" w:lineRule="auto"/>
              <w:rPr>
                <w:lang w:val="fr-FR"/>
              </w:rPr>
            </w:pPr>
            <w:r w:rsidRPr="000F3AFD">
              <w:rPr>
                <w:lang w:val="fr-FR"/>
              </w:rPr>
              <w:t>Sécurité</w:t>
            </w:r>
          </w:p>
        </w:tc>
        <w:tc>
          <w:tcPr>
            <w:tcW w:w="4320" w:type="dxa"/>
            <w:tcBorders>
              <w:top w:val="single" w:sz="6" w:space="0" w:color="000000"/>
              <w:left w:val="single" w:sz="6" w:space="0" w:color="000000"/>
              <w:bottom w:val="single" w:sz="6" w:space="0" w:color="000000"/>
              <w:right w:val="single" w:sz="6" w:space="0" w:color="000000"/>
            </w:tcBorders>
            <w:vAlign w:val="center"/>
          </w:tcPr>
          <w:p w14:paraId="23BB48DB" w14:textId="77777777" w:rsidR="00EC78F1" w:rsidRPr="000F3AFD" w:rsidRDefault="00000000" w:rsidP="00E65496">
            <w:pPr>
              <w:spacing w:line="276" w:lineRule="auto"/>
              <w:rPr>
                <w:lang w:val="fr-FR"/>
              </w:rPr>
            </w:pPr>
            <w:r w:rsidRPr="000F3AFD">
              <w:rPr>
                <w:lang w:val="fr-FR"/>
              </w:rPr>
              <w:t>Groupes, ACL, restrictions de vue et règles d'enregistrement sont des mécanismes distincts.</w:t>
            </w:r>
          </w:p>
        </w:tc>
      </w:tr>
      <w:tr w:rsidR="00EC78F1" w:rsidRPr="000F3AFD" w14:paraId="526DA005" w14:textId="77777777">
        <w:trPr>
          <w:jc w:val="center"/>
        </w:trPr>
        <w:tc>
          <w:tcPr>
            <w:tcW w:w="4320" w:type="dxa"/>
            <w:tcBorders>
              <w:top w:val="single" w:sz="6" w:space="0" w:color="000000"/>
              <w:left w:val="single" w:sz="6" w:space="0" w:color="000000"/>
              <w:bottom w:val="single" w:sz="6" w:space="0" w:color="000000"/>
              <w:right w:val="single" w:sz="6" w:space="0" w:color="000000"/>
            </w:tcBorders>
            <w:vAlign w:val="center"/>
          </w:tcPr>
          <w:p w14:paraId="4B9689BF" w14:textId="77777777" w:rsidR="00EC78F1" w:rsidRPr="000F3AFD" w:rsidRDefault="00000000" w:rsidP="00E65496">
            <w:pPr>
              <w:spacing w:line="276" w:lineRule="auto"/>
              <w:rPr>
                <w:lang w:val="fr-FR"/>
              </w:rPr>
            </w:pPr>
            <w:r w:rsidRPr="000F3AFD">
              <w:rPr>
                <w:lang w:val="fr-FR"/>
              </w:rPr>
              <w:t>Workflow principal</w:t>
            </w:r>
          </w:p>
        </w:tc>
        <w:tc>
          <w:tcPr>
            <w:tcW w:w="4320" w:type="dxa"/>
            <w:tcBorders>
              <w:top w:val="single" w:sz="6" w:space="0" w:color="000000"/>
              <w:left w:val="single" w:sz="6" w:space="0" w:color="000000"/>
              <w:bottom w:val="single" w:sz="6" w:space="0" w:color="000000"/>
              <w:right w:val="single" w:sz="6" w:space="0" w:color="000000"/>
            </w:tcBorders>
            <w:vAlign w:val="center"/>
          </w:tcPr>
          <w:p w14:paraId="692F30BD" w14:textId="77777777" w:rsidR="00EC78F1" w:rsidRPr="000F3AFD" w:rsidRDefault="00000000" w:rsidP="00E65496">
            <w:pPr>
              <w:spacing w:line="276" w:lineRule="auto"/>
              <w:rPr>
                <w:lang w:val="fr-FR"/>
              </w:rPr>
            </w:pPr>
            <w:proofErr w:type="spellStart"/>
            <w:proofErr w:type="gramStart"/>
            <w:r w:rsidRPr="000F3AFD">
              <w:rPr>
                <w:lang w:val="fr-FR"/>
              </w:rPr>
              <w:t>dss.request</w:t>
            </w:r>
            <w:proofErr w:type="spellEnd"/>
            <w:proofErr w:type="gramEnd"/>
            <w:r w:rsidRPr="000F3AFD">
              <w:rPr>
                <w:lang w:val="fr-FR"/>
              </w:rPr>
              <w:t xml:space="preserve"> n'a pas d'étape de validation Sécurité.</w:t>
            </w:r>
          </w:p>
        </w:tc>
      </w:tr>
      <w:tr w:rsidR="00EC78F1" w:rsidRPr="000F3AFD" w14:paraId="2D1803A2" w14:textId="77777777">
        <w:trPr>
          <w:jc w:val="center"/>
        </w:trPr>
        <w:tc>
          <w:tcPr>
            <w:tcW w:w="4320" w:type="dxa"/>
            <w:tcBorders>
              <w:top w:val="single" w:sz="6" w:space="0" w:color="000000"/>
              <w:left w:val="single" w:sz="6" w:space="0" w:color="000000"/>
              <w:bottom w:val="single" w:sz="6" w:space="0" w:color="000000"/>
              <w:right w:val="single" w:sz="6" w:space="0" w:color="000000"/>
            </w:tcBorders>
            <w:vAlign w:val="center"/>
          </w:tcPr>
          <w:p w14:paraId="52A0C618" w14:textId="77777777" w:rsidR="00EC78F1" w:rsidRPr="000F3AFD" w:rsidRDefault="00000000" w:rsidP="00E65496">
            <w:pPr>
              <w:spacing w:line="276" w:lineRule="auto"/>
              <w:rPr>
                <w:lang w:val="fr-FR"/>
              </w:rPr>
            </w:pPr>
            <w:r w:rsidRPr="000F3AFD">
              <w:rPr>
                <w:lang w:val="fr-FR"/>
              </w:rPr>
              <w:t>Versions</w:t>
            </w:r>
          </w:p>
        </w:tc>
        <w:tc>
          <w:tcPr>
            <w:tcW w:w="4320" w:type="dxa"/>
            <w:tcBorders>
              <w:top w:val="single" w:sz="6" w:space="0" w:color="000000"/>
              <w:left w:val="single" w:sz="6" w:space="0" w:color="000000"/>
              <w:bottom w:val="single" w:sz="6" w:space="0" w:color="000000"/>
              <w:right w:val="single" w:sz="6" w:space="0" w:color="000000"/>
            </w:tcBorders>
            <w:vAlign w:val="center"/>
          </w:tcPr>
          <w:p w14:paraId="7CDC5E3B" w14:textId="77777777" w:rsidR="00EC78F1" w:rsidRPr="000F3AFD" w:rsidRDefault="00000000" w:rsidP="00E65496">
            <w:pPr>
              <w:spacing w:line="276" w:lineRule="auto"/>
              <w:rPr>
                <w:lang w:val="fr-FR"/>
              </w:rPr>
            </w:pPr>
            <w:r w:rsidRPr="000F3AFD">
              <w:rPr>
                <w:lang w:val="fr-FR"/>
              </w:rPr>
              <w:t>Le manifeste indique 2.4 ; il ne déclare pas de version Python.</w:t>
            </w:r>
          </w:p>
        </w:tc>
      </w:tr>
    </w:tbl>
    <w:p w14:paraId="0D501D9E" w14:textId="77777777" w:rsidR="00EC78F1" w:rsidRPr="000F3AFD" w:rsidRDefault="00000000" w:rsidP="00E65496">
      <w:pPr>
        <w:rPr>
          <w:lang w:val="fr-FR"/>
        </w:rPr>
      </w:pPr>
      <w:r w:rsidRPr="000F3AFD">
        <w:rPr>
          <w:lang w:val="fr-FR"/>
        </w:rPr>
        <w:br w:type="page"/>
      </w:r>
    </w:p>
    <w:p w14:paraId="558CFFFA" w14:textId="77777777" w:rsidR="00EC78F1" w:rsidRPr="000F3AFD" w:rsidRDefault="00000000" w:rsidP="00E65496">
      <w:pPr>
        <w:pStyle w:val="Heading1"/>
        <w:jc w:val="center"/>
        <w:rPr>
          <w:lang w:val="fr-FR"/>
        </w:rPr>
      </w:pPr>
      <w:bookmarkStart w:id="18" w:name="_Toc244161638"/>
      <w:r w:rsidRPr="000F3AFD">
        <w:rPr>
          <w:lang w:val="fr-FR"/>
        </w:rPr>
        <w:lastRenderedPageBreak/>
        <w:t>00 Vue Ensemble</w:t>
      </w:r>
      <w:bookmarkEnd w:id="18"/>
    </w:p>
    <w:p w14:paraId="1D4501E6" w14:textId="77777777" w:rsidR="00EC78F1" w:rsidRPr="000F3AFD" w:rsidRDefault="00000000" w:rsidP="00E65496">
      <w:pPr>
        <w:pStyle w:val="Heading1"/>
        <w:rPr>
          <w:lang w:val="fr-FR"/>
        </w:rPr>
      </w:pPr>
      <w:bookmarkStart w:id="19" w:name="_Toc244161639"/>
      <w:r w:rsidRPr="000F3AFD">
        <w:rPr>
          <w:lang w:val="fr-FR"/>
        </w:rPr>
        <w:t>Vue d'ensemble des modèles</w:t>
      </w:r>
      <w:bookmarkEnd w:id="19"/>
    </w:p>
    <w:p w14:paraId="7B66937E" w14:textId="77777777" w:rsidR="00EC78F1" w:rsidRPr="000F3AFD" w:rsidRDefault="00000000" w:rsidP="00E65496">
      <w:pPr>
        <w:pStyle w:val="Heading2"/>
        <w:rPr>
          <w:lang w:val="fr-FR"/>
        </w:rPr>
      </w:pPr>
      <w:bookmarkStart w:id="20" w:name="_Toc244161640"/>
      <w:r w:rsidRPr="000F3AFD">
        <w:rPr>
          <w:lang w:val="fr-FR"/>
        </w:rPr>
        <w:t>1. Modèles et extensions</w:t>
      </w:r>
      <w:bookmarkEnd w:id="20"/>
    </w:p>
    <w:tbl>
      <w:tblPr>
        <w:tblStyle w:val="TableGrid"/>
        <w:tblW w:w="11135" w:type="dxa"/>
        <w:jc w:val="center"/>
        <w:tblLook w:val="04A0" w:firstRow="1" w:lastRow="0" w:firstColumn="1" w:lastColumn="0" w:noHBand="0" w:noVBand="1"/>
      </w:tblPr>
      <w:tblGrid>
        <w:gridCol w:w="2655"/>
        <w:gridCol w:w="2892"/>
        <w:gridCol w:w="2201"/>
        <w:gridCol w:w="3387"/>
      </w:tblGrid>
      <w:tr w:rsidR="00EC78F1" w:rsidRPr="000F3AFD" w14:paraId="2D0DD10B" w14:textId="77777777" w:rsidTr="00E65496">
        <w:trPr>
          <w:trHeight w:val="307"/>
          <w:jc w:val="center"/>
        </w:trPr>
        <w:tc>
          <w:tcPr>
            <w:tcW w:w="2655"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293538CB" w14:textId="77777777" w:rsidR="00EC78F1" w:rsidRPr="000F3AFD" w:rsidRDefault="00000000" w:rsidP="00E65496">
            <w:pPr>
              <w:spacing w:line="276" w:lineRule="auto"/>
              <w:rPr>
                <w:lang w:val="fr-FR"/>
              </w:rPr>
            </w:pPr>
            <w:r w:rsidRPr="000F3AFD">
              <w:rPr>
                <w:b/>
                <w:lang w:val="fr-FR"/>
              </w:rPr>
              <w:t>Modèle</w:t>
            </w:r>
          </w:p>
        </w:tc>
        <w:tc>
          <w:tcPr>
            <w:tcW w:w="2892"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79D08C80" w14:textId="77777777" w:rsidR="00EC78F1" w:rsidRPr="000F3AFD" w:rsidRDefault="00000000" w:rsidP="00E65496">
            <w:pPr>
              <w:spacing w:line="276" w:lineRule="auto"/>
              <w:rPr>
                <w:lang w:val="fr-FR"/>
              </w:rPr>
            </w:pPr>
            <w:r w:rsidRPr="000F3AFD">
              <w:rPr>
                <w:b/>
                <w:lang w:val="fr-FR"/>
              </w:rPr>
              <w:t>Fichier</w:t>
            </w:r>
          </w:p>
        </w:tc>
        <w:tc>
          <w:tcPr>
            <w:tcW w:w="2201"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50AAF2A6" w14:textId="77777777" w:rsidR="00EC78F1" w:rsidRPr="000F3AFD" w:rsidRDefault="00000000" w:rsidP="00E65496">
            <w:pPr>
              <w:spacing w:line="276" w:lineRule="auto"/>
              <w:rPr>
                <w:lang w:val="fr-FR"/>
              </w:rPr>
            </w:pPr>
            <w:r w:rsidRPr="000F3AFD">
              <w:rPr>
                <w:b/>
                <w:lang w:val="fr-FR"/>
              </w:rPr>
              <w:t>Type</w:t>
            </w:r>
          </w:p>
        </w:tc>
        <w:tc>
          <w:tcPr>
            <w:tcW w:w="3387"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492BB6BA" w14:textId="77777777" w:rsidR="00EC78F1" w:rsidRPr="000F3AFD" w:rsidRDefault="00000000" w:rsidP="00E65496">
            <w:pPr>
              <w:spacing w:line="276" w:lineRule="auto"/>
              <w:rPr>
                <w:lang w:val="fr-FR"/>
              </w:rPr>
            </w:pPr>
            <w:r w:rsidRPr="000F3AFD">
              <w:rPr>
                <w:b/>
                <w:lang w:val="fr-FR"/>
              </w:rPr>
              <w:t>Rôle constaté</w:t>
            </w:r>
          </w:p>
        </w:tc>
      </w:tr>
      <w:tr w:rsidR="00EC78F1" w:rsidRPr="000F3AFD" w14:paraId="45C7462A" w14:textId="77777777" w:rsidTr="00E65496">
        <w:trPr>
          <w:trHeight w:val="605"/>
          <w:jc w:val="center"/>
        </w:trPr>
        <w:tc>
          <w:tcPr>
            <w:tcW w:w="2655" w:type="dxa"/>
            <w:tcBorders>
              <w:top w:val="single" w:sz="6" w:space="0" w:color="000000"/>
              <w:left w:val="single" w:sz="6" w:space="0" w:color="000000"/>
              <w:bottom w:val="single" w:sz="6" w:space="0" w:color="000000"/>
              <w:right w:val="single" w:sz="6" w:space="0" w:color="000000"/>
            </w:tcBorders>
            <w:vAlign w:val="center"/>
          </w:tcPr>
          <w:p w14:paraId="061953D0" w14:textId="77777777" w:rsidR="00EC78F1" w:rsidRPr="000F3AFD" w:rsidRDefault="00000000" w:rsidP="00E65496">
            <w:pPr>
              <w:spacing w:line="276" w:lineRule="auto"/>
              <w:rPr>
                <w:lang w:val="fr-FR"/>
              </w:rPr>
            </w:pPr>
            <w:proofErr w:type="spellStart"/>
            <w:proofErr w:type="gramStart"/>
            <w:r w:rsidRPr="000F3AFD">
              <w:rPr>
                <w:lang w:val="fr-FR"/>
              </w:rPr>
              <w:t>dss.request</w:t>
            </w:r>
            <w:proofErr w:type="spellEnd"/>
            <w:proofErr w:type="gramEnd"/>
          </w:p>
        </w:tc>
        <w:tc>
          <w:tcPr>
            <w:tcW w:w="2892" w:type="dxa"/>
            <w:tcBorders>
              <w:top w:val="single" w:sz="6" w:space="0" w:color="000000"/>
              <w:left w:val="single" w:sz="6" w:space="0" w:color="000000"/>
              <w:bottom w:val="single" w:sz="6" w:space="0" w:color="000000"/>
              <w:right w:val="single" w:sz="6" w:space="0" w:color="000000"/>
            </w:tcBorders>
            <w:vAlign w:val="center"/>
          </w:tcPr>
          <w:p w14:paraId="14B10A9D" w14:textId="77777777" w:rsidR="00EC78F1" w:rsidRPr="000F3AFD" w:rsidRDefault="00000000" w:rsidP="00E65496">
            <w:pPr>
              <w:spacing w:line="276" w:lineRule="auto"/>
              <w:rPr>
                <w:lang w:val="fr-FR"/>
              </w:rPr>
            </w:pPr>
            <w:r w:rsidRPr="000F3AFD">
              <w:rPr>
                <w:lang w:val="fr-FR"/>
              </w:rPr>
              <w:t>dss_request.py</w:t>
            </w:r>
          </w:p>
        </w:tc>
        <w:tc>
          <w:tcPr>
            <w:tcW w:w="2201" w:type="dxa"/>
            <w:tcBorders>
              <w:top w:val="single" w:sz="6" w:space="0" w:color="000000"/>
              <w:left w:val="single" w:sz="6" w:space="0" w:color="000000"/>
              <w:bottom w:val="single" w:sz="6" w:space="0" w:color="000000"/>
              <w:right w:val="single" w:sz="6" w:space="0" w:color="000000"/>
            </w:tcBorders>
            <w:vAlign w:val="center"/>
          </w:tcPr>
          <w:p w14:paraId="66F0D76A" w14:textId="77777777" w:rsidR="00EC78F1" w:rsidRPr="000F3AFD" w:rsidRDefault="00000000" w:rsidP="00E65496">
            <w:pPr>
              <w:spacing w:line="276" w:lineRule="auto"/>
              <w:rPr>
                <w:lang w:val="fr-FR"/>
              </w:rPr>
            </w:pPr>
            <w:r w:rsidRPr="000F3AFD">
              <w:rPr>
                <w:lang w:val="fr-FR"/>
              </w:rPr>
              <w:t>Modèle persistant</w:t>
            </w:r>
          </w:p>
        </w:tc>
        <w:tc>
          <w:tcPr>
            <w:tcW w:w="3387" w:type="dxa"/>
            <w:tcBorders>
              <w:top w:val="single" w:sz="6" w:space="0" w:color="000000"/>
              <w:left w:val="single" w:sz="6" w:space="0" w:color="000000"/>
              <w:bottom w:val="single" w:sz="6" w:space="0" w:color="000000"/>
              <w:right w:val="single" w:sz="6" w:space="0" w:color="000000"/>
            </w:tcBorders>
            <w:vAlign w:val="center"/>
          </w:tcPr>
          <w:p w14:paraId="4084E80E" w14:textId="77777777" w:rsidR="00EC78F1" w:rsidRPr="000F3AFD" w:rsidRDefault="00000000" w:rsidP="00E65496">
            <w:pPr>
              <w:spacing w:line="276" w:lineRule="auto"/>
              <w:rPr>
                <w:lang w:val="fr-FR"/>
              </w:rPr>
            </w:pPr>
            <w:r w:rsidRPr="000F3AFD">
              <w:rPr>
                <w:lang w:val="fr-FR"/>
              </w:rPr>
              <w:t>En-tête, champs métier, états et numérotation d'une demande.</w:t>
            </w:r>
          </w:p>
        </w:tc>
      </w:tr>
      <w:tr w:rsidR="00EC78F1" w:rsidRPr="000F3AFD" w14:paraId="6C1A8232" w14:textId="77777777" w:rsidTr="00E65496">
        <w:trPr>
          <w:trHeight w:val="307"/>
          <w:jc w:val="center"/>
        </w:trPr>
        <w:tc>
          <w:tcPr>
            <w:tcW w:w="2655" w:type="dxa"/>
            <w:tcBorders>
              <w:top w:val="single" w:sz="6" w:space="0" w:color="000000"/>
              <w:left w:val="single" w:sz="6" w:space="0" w:color="000000"/>
              <w:bottom w:val="single" w:sz="6" w:space="0" w:color="000000"/>
              <w:right w:val="single" w:sz="6" w:space="0" w:color="000000"/>
            </w:tcBorders>
            <w:vAlign w:val="center"/>
          </w:tcPr>
          <w:p w14:paraId="08DB9460" w14:textId="77777777" w:rsidR="00EC78F1" w:rsidRPr="000F3AFD" w:rsidRDefault="00000000" w:rsidP="00E65496">
            <w:pPr>
              <w:spacing w:line="276" w:lineRule="auto"/>
              <w:rPr>
                <w:lang w:val="fr-FR"/>
              </w:rPr>
            </w:pPr>
            <w:proofErr w:type="spellStart"/>
            <w:proofErr w:type="gramStart"/>
            <w:r w:rsidRPr="000F3AFD">
              <w:rPr>
                <w:lang w:val="fr-FR"/>
              </w:rPr>
              <w:t>dss.request</w:t>
            </w:r>
            <w:proofErr w:type="gramEnd"/>
            <w:r w:rsidRPr="000F3AFD">
              <w:rPr>
                <w:lang w:val="fr-FR"/>
              </w:rPr>
              <w:t>.line</w:t>
            </w:r>
            <w:proofErr w:type="spellEnd"/>
          </w:p>
        </w:tc>
        <w:tc>
          <w:tcPr>
            <w:tcW w:w="2892" w:type="dxa"/>
            <w:tcBorders>
              <w:top w:val="single" w:sz="6" w:space="0" w:color="000000"/>
              <w:left w:val="single" w:sz="6" w:space="0" w:color="000000"/>
              <w:bottom w:val="single" w:sz="6" w:space="0" w:color="000000"/>
              <w:right w:val="single" w:sz="6" w:space="0" w:color="000000"/>
            </w:tcBorders>
            <w:vAlign w:val="center"/>
          </w:tcPr>
          <w:p w14:paraId="6AD7D58E" w14:textId="77777777" w:rsidR="00EC78F1" w:rsidRPr="000F3AFD" w:rsidRDefault="00000000" w:rsidP="00E65496">
            <w:pPr>
              <w:spacing w:line="276" w:lineRule="auto"/>
              <w:rPr>
                <w:lang w:val="fr-FR"/>
              </w:rPr>
            </w:pPr>
            <w:r w:rsidRPr="000F3AFD">
              <w:rPr>
                <w:lang w:val="fr-FR"/>
              </w:rPr>
              <w:t>dss_request_line.py</w:t>
            </w:r>
          </w:p>
        </w:tc>
        <w:tc>
          <w:tcPr>
            <w:tcW w:w="2201" w:type="dxa"/>
            <w:tcBorders>
              <w:top w:val="single" w:sz="6" w:space="0" w:color="000000"/>
              <w:left w:val="single" w:sz="6" w:space="0" w:color="000000"/>
              <w:bottom w:val="single" w:sz="6" w:space="0" w:color="000000"/>
              <w:right w:val="single" w:sz="6" w:space="0" w:color="000000"/>
            </w:tcBorders>
            <w:vAlign w:val="center"/>
          </w:tcPr>
          <w:p w14:paraId="752888A4" w14:textId="77777777" w:rsidR="00EC78F1" w:rsidRPr="000F3AFD" w:rsidRDefault="00000000" w:rsidP="00E65496">
            <w:pPr>
              <w:spacing w:line="276" w:lineRule="auto"/>
              <w:rPr>
                <w:lang w:val="fr-FR"/>
              </w:rPr>
            </w:pPr>
            <w:r w:rsidRPr="000F3AFD">
              <w:rPr>
                <w:lang w:val="fr-FR"/>
              </w:rPr>
              <w:t>Modèle persistant</w:t>
            </w:r>
          </w:p>
        </w:tc>
        <w:tc>
          <w:tcPr>
            <w:tcW w:w="3387" w:type="dxa"/>
            <w:tcBorders>
              <w:top w:val="single" w:sz="6" w:space="0" w:color="000000"/>
              <w:left w:val="single" w:sz="6" w:space="0" w:color="000000"/>
              <w:bottom w:val="single" w:sz="6" w:space="0" w:color="000000"/>
              <w:right w:val="single" w:sz="6" w:space="0" w:color="000000"/>
            </w:tcBorders>
            <w:vAlign w:val="center"/>
          </w:tcPr>
          <w:p w14:paraId="2F0EF6B0" w14:textId="77777777" w:rsidR="00EC78F1" w:rsidRPr="000F3AFD" w:rsidRDefault="00000000" w:rsidP="00E65496">
            <w:pPr>
              <w:spacing w:line="276" w:lineRule="auto"/>
              <w:rPr>
                <w:lang w:val="fr-FR"/>
              </w:rPr>
            </w:pPr>
            <w:r w:rsidRPr="000F3AFD">
              <w:rPr>
                <w:lang w:val="fr-FR"/>
              </w:rPr>
              <w:t>Article et quantités d'une demande.</w:t>
            </w:r>
          </w:p>
        </w:tc>
      </w:tr>
      <w:tr w:rsidR="00EC78F1" w:rsidRPr="000F3AFD" w14:paraId="3D3FF7A9" w14:textId="77777777" w:rsidTr="00E65496">
        <w:trPr>
          <w:trHeight w:val="613"/>
          <w:jc w:val="center"/>
        </w:trPr>
        <w:tc>
          <w:tcPr>
            <w:tcW w:w="2655" w:type="dxa"/>
            <w:tcBorders>
              <w:top w:val="single" w:sz="6" w:space="0" w:color="000000"/>
              <w:left w:val="single" w:sz="6" w:space="0" w:color="000000"/>
              <w:bottom w:val="single" w:sz="6" w:space="0" w:color="000000"/>
              <w:right w:val="single" w:sz="6" w:space="0" w:color="000000"/>
            </w:tcBorders>
            <w:vAlign w:val="center"/>
          </w:tcPr>
          <w:p w14:paraId="5001A436" w14:textId="77777777" w:rsidR="00EC78F1" w:rsidRPr="000F3AFD" w:rsidRDefault="00000000" w:rsidP="00E65496">
            <w:pPr>
              <w:spacing w:line="276" w:lineRule="auto"/>
              <w:rPr>
                <w:lang w:val="fr-FR"/>
              </w:rPr>
            </w:pPr>
            <w:proofErr w:type="spellStart"/>
            <w:proofErr w:type="gramStart"/>
            <w:r w:rsidRPr="000F3AFD">
              <w:rPr>
                <w:lang w:val="fr-FR"/>
              </w:rPr>
              <w:t>dss.request</w:t>
            </w:r>
            <w:proofErr w:type="spellEnd"/>
            <w:proofErr w:type="gramEnd"/>
            <w:r w:rsidRPr="000F3AFD">
              <w:rPr>
                <w:lang w:val="fr-FR"/>
              </w:rPr>
              <w:t xml:space="preserve"> (extension workflow)</w:t>
            </w:r>
          </w:p>
        </w:tc>
        <w:tc>
          <w:tcPr>
            <w:tcW w:w="2892" w:type="dxa"/>
            <w:tcBorders>
              <w:top w:val="single" w:sz="6" w:space="0" w:color="000000"/>
              <w:left w:val="single" w:sz="6" w:space="0" w:color="000000"/>
              <w:bottom w:val="single" w:sz="6" w:space="0" w:color="000000"/>
              <w:right w:val="single" w:sz="6" w:space="0" w:color="000000"/>
            </w:tcBorders>
            <w:vAlign w:val="center"/>
          </w:tcPr>
          <w:p w14:paraId="6A0582C2" w14:textId="77777777" w:rsidR="00EC78F1" w:rsidRPr="000F3AFD" w:rsidRDefault="00000000" w:rsidP="00E65496">
            <w:pPr>
              <w:spacing w:line="276" w:lineRule="auto"/>
              <w:rPr>
                <w:lang w:val="fr-FR"/>
              </w:rPr>
            </w:pPr>
            <w:r w:rsidRPr="000F3AFD">
              <w:rPr>
                <w:lang w:val="fr-FR"/>
              </w:rPr>
              <w:t>dss_request_workflow.py</w:t>
            </w:r>
          </w:p>
        </w:tc>
        <w:tc>
          <w:tcPr>
            <w:tcW w:w="2201" w:type="dxa"/>
            <w:tcBorders>
              <w:top w:val="single" w:sz="6" w:space="0" w:color="000000"/>
              <w:left w:val="single" w:sz="6" w:space="0" w:color="000000"/>
              <w:bottom w:val="single" w:sz="6" w:space="0" w:color="000000"/>
              <w:right w:val="single" w:sz="6" w:space="0" w:color="000000"/>
            </w:tcBorders>
            <w:vAlign w:val="center"/>
          </w:tcPr>
          <w:p w14:paraId="70762FD4" w14:textId="77777777" w:rsidR="00EC78F1" w:rsidRPr="000F3AFD" w:rsidRDefault="00000000" w:rsidP="00E65496">
            <w:pPr>
              <w:spacing w:line="276" w:lineRule="auto"/>
              <w:rPr>
                <w:lang w:val="fr-FR"/>
              </w:rPr>
            </w:pPr>
            <w:r w:rsidRPr="000F3AFD">
              <w:rPr>
                <w:lang w:val="fr-FR"/>
              </w:rPr>
              <w:t>_</w:t>
            </w:r>
            <w:proofErr w:type="spellStart"/>
            <w:r w:rsidRPr="000F3AFD">
              <w:rPr>
                <w:lang w:val="fr-FR"/>
              </w:rPr>
              <w:t>inherit</w:t>
            </w:r>
            <w:proofErr w:type="spellEnd"/>
          </w:p>
        </w:tc>
        <w:tc>
          <w:tcPr>
            <w:tcW w:w="3387" w:type="dxa"/>
            <w:tcBorders>
              <w:top w:val="single" w:sz="6" w:space="0" w:color="000000"/>
              <w:left w:val="single" w:sz="6" w:space="0" w:color="000000"/>
              <w:bottom w:val="single" w:sz="6" w:space="0" w:color="000000"/>
              <w:right w:val="single" w:sz="6" w:space="0" w:color="000000"/>
            </w:tcBorders>
            <w:vAlign w:val="center"/>
          </w:tcPr>
          <w:p w14:paraId="0115D2AD" w14:textId="77777777" w:rsidR="00EC78F1" w:rsidRPr="000F3AFD" w:rsidRDefault="00000000" w:rsidP="00E65496">
            <w:pPr>
              <w:spacing w:line="276" w:lineRule="auto"/>
              <w:rPr>
                <w:lang w:val="fr-FR"/>
              </w:rPr>
            </w:pPr>
            <w:r w:rsidRPr="000F3AFD">
              <w:rPr>
                <w:lang w:val="fr-FR"/>
              </w:rPr>
              <w:t xml:space="preserve">Soumission, validations, rejet, renvoi et ouverture des </w:t>
            </w:r>
            <w:proofErr w:type="spellStart"/>
            <w:r w:rsidRPr="000F3AFD">
              <w:rPr>
                <w:lang w:val="fr-FR"/>
              </w:rPr>
              <w:t>wizards</w:t>
            </w:r>
            <w:proofErr w:type="spellEnd"/>
            <w:r w:rsidRPr="000F3AFD">
              <w:rPr>
                <w:lang w:val="fr-FR"/>
              </w:rPr>
              <w:t>.</w:t>
            </w:r>
          </w:p>
        </w:tc>
      </w:tr>
      <w:tr w:rsidR="00EC78F1" w:rsidRPr="000F3AFD" w14:paraId="28BD4C37" w14:textId="77777777" w:rsidTr="00E65496">
        <w:trPr>
          <w:trHeight w:val="605"/>
          <w:jc w:val="center"/>
        </w:trPr>
        <w:tc>
          <w:tcPr>
            <w:tcW w:w="2655" w:type="dxa"/>
            <w:tcBorders>
              <w:top w:val="single" w:sz="6" w:space="0" w:color="000000"/>
              <w:left w:val="single" w:sz="6" w:space="0" w:color="000000"/>
              <w:bottom w:val="single" w:sz="6" w:space="0" w:color="000000"/>
              <w:right w:val="single" w:sz="6" w:space="0" w:color="000000"/>
            </w:tcBorders>
            <w:vAlign w:val="center"/>
          </w:tcPr>
          <w:p w14:paraId="5A0CECCE" w14:textId="77777777" w:rsidR="00EC78F1" w:rsidRPr="000F3AFD" w:rsidRDefault="00000000" w:rsidP="00E65496">
            <w:pPr>
              <w:spacing w:line="276" w:lineRule="auto"/>
              <w:rPr>
                <w:lang w:val="fr-FR"/>
              </w:rPr>
            </w:pPr>
            <w:proofErr w:type="spellStart"/>
            <w:proofErr w:type="gramStart"/>
            <w:r w:rsidRPr="000F3AFD">
              <w:rPr>
                <w:lang w:val="fr-FR"/>
              </w:rPr>
              <w:t>dss.request</w:t>
            </w:r>
            <w:proofErr w:type="spellEnd"/>
            <w:proofErr w:type="gramEnd"/>
            <w:r w:rsidRPr="000F3AFD">
              <w:rPr>
                <w:lang w:val="fr-FR"/>
              </w:rPr>
              <w:t xml:space="preserve"> (extension stock)</w:t>
            </w:r>
          </w:p>
        </w:tc>
        <w:tc>
          <w:tcPr>
            <w:tcW w:w="2892" w:type="dxa"/>
            <w:tcBorders>
              <w:top w:val="single" w:sz="6" w:space="0" w:color="000000"/>
              <w:left w:val="single" w:sz="6" w:space="0" w:color="000000"/>
              <w:bottom w:val="single" w:sz="6" w:space="0" w:color="000000"/>
              <w:right w:val="single" w:sz="6" w:space="0" w:color="000000"/>
            </w:tcBorders>
            <w:vAlign w:val="center"/>
          </w:tcPr>
          <w:p w14:paraId="3CE57B0B" w14:textId="77777777" w:rsidR="00EC78F1" w:rsidRPr="000F3AFD" w:rsidRDefault="00000000" w:rsidP="00E65496">
            <w:pPr>
              <w:spacing w:line="276" w:lineRule="auto"/>
              <w:rPr>
                <w:lang w:val="fr-FR"/>
              </w:rPr>
            </w:pPr>
            <w:r w:rsidRPr="000F3AFD">
              <w:rPr>
                <w:lang w:val="fr-FR"/>
              </w:rPr>
              <w:t>dss_request_stock.py</w:t>
            </w:r>
          </w:p>
        </w:tc>
        <w:tc>
          <w:tcPr>
            <w:tcW w:w="2201" w:type="dxa"/>
            <w:tcBorders>
              <w:top w:val="single" w:sz="6" w:space="0" w:color="000000"/>
              <w:left w:val="single" w:sz="6" w:space="0" w:color="000000"/>
              <w:bottom w:val="single" w:sz="6" w:space="0" w:color="000000"/>
              <w:right w:val="single" w:sz="6" w:space="0" w:color="000000"/>
            </w:tcBorders>
            <w:vAlign w:val="center"/>
          </w:tcPr>
          <w:p w14:paraId="4AAE3787" w14:textId="77777777" w:rsidR="00EC78F1" w:rsidRPr="000F3AFD" w:rsidRDefault="00000000" w:rsidP="00E65496">
            <w:pPr>
              <w:spacing w:line="276" w:lineRule="auto"/>
              <w:rPr>
                <w:lang w:val="fr-FR"/>
              </w:rPr>
            </w:pPr>
            <w:r w:rsidRPr="000F3AFD">
              <w:rPr>
                <w:lang w:val="fr-FR"/>
              </w:rPr>
              <w:t>_</w:t>
            </w:r>
            <w:proofErr w:type="spellStart"/>
            <w:r w:rsidRPr="000F3AFD">
              <w:rPr>
                <w:lang w:val="fr-FR"/>
              </w:rPr>
              <w:t>inherit</w:t>
            </w:r>
            <w:proofErr w:type="spellEnd"/>
          </w:p>
        </w:tc>
        <w:tc>
          <w:tcPr>
            <w:tcW w:w="3387" w:type="dxa"/>
            <w:tcBorders>
              <w:top w:val="single" w:sz="6" w:space="0" w:color="000000"/>
              <w:left w:val="single" w:sz="6" w:space="0" w:color="000000"/>
              <w:bottom w:val="single" w:sz="6" w:space="0" w:color="000000"/>
              <w:right w:val="single" w:sz="6" w:space="0" w:color="000000"/>
            </w:tcBorders>
            <w:vAlign w:val="center"/>
          </w:tcPr>
          <w:p w14:paraId="18950A6A" w14:textId="77777777" w:rsidR="00EC78F1" w:rsidRPr="000F3AFD" w:rsidRDefault="00000000" w:rsidP="00E65496">
            <w:pPr>
              <w:spacing w:line="276" w:lineRule="auto"/>
              <w:rPr>
                <w:lang w:val="fr-FR"/>
              </w:rPr>
            </w:pPr>
            <w:r w:rsidRPr="000F3AFD">
              <w:rPr>
                <w:lang w:val="fr-FR"/>
              </w:rPr>
              <w:t>Génération des pickings et mouvements.</w:t>
            </w:r>
          </w:p>
        </w:tc>
      </w:tr>
      <w:tr w:rsidR="00EC78F1" w:rsidRPr="000F3AFD" w14:paraId="70817838" w14:textId="77777777" w:rsidTr="00E65496">
        <w:trPr>
          <w:trHeight w:val="613"/>
          <w:jc w:val="center"/>
        </w:trPr>
        <w:tc>
          <w:tcPr>
            <w:tcW w:w="2655" w:type="dxa"/>
            <w:tcBorders>
              <w:top w:val="single" w:sz="6" w:space="0" w:color="000000"/>
              <w:left w:val="single" w:sz="6" w:space="0" w:color="000000"/>
              <w:bottom w:val="single" w:sz="6" w:space="0" w:color="000000"/>
              <w:right w:val="single" w:sz="6" w:space="0" w:color="000000"/>
            </w:tcBorders>
            <w:vAlign w:val="center"/>
          </w:tcPr>
          <w:p w14:paraId="0121AD4E" w14:textId="77777777" w:rsidR="00EC78F1" w:rsidRPr="000F3AFD" w:rsidRDefault="00000000" w:rsidP="00E65496">
            <w:pPr>
              <w:spacing w:line="276" w:lineRule="auto"/>
              <w:rPr>
                <w:lang w:val="fr-FR"/>
              </w:rPr>
            </w:pPr>
            <w:proofErr w:type="spellStart"/>
            <w:proofErr w:type="gramStart"/>
            <w:r w:rsidRPr="000F3AFD">
              <w:rPr>
                <w:lang w:val="fr-FR"/>
              </w:rPr>
              <w:t>dss.request</w:t>
            </w:r>
            <w:proofErr w:type="spellEnd"/>
            <w:proofErr w:type="gramEnd"/>
            <w:r w:rsidRPr="000F3AFD">
              <w:rPr>
                <w:lang w:val="fr-FR"/>
              </w:rPr>
              <w:t xml:space="preserve"> (extension BL)</w:t>
            </w:r>
          </w:p>
        </w:tc>
        <w:tc>
          <w:tcPr>
            <w:tcW w:w="2892" w:type="dxa"/>
            <w:tcBorders>
              <w:top w:val="single" w:sz="6" w:space="0" w:color="000000"/>
              <w:left w:val="single" w:sz="6" w:space="0" w:color="000000"/>
              <w:bottom w:val="single" w:sz="6" w:space="0" w:color="000000"/>
              <w:right w:val="single" w:sz="6" w:space="0" w:color="000000"/>
            </w:tcBorders>
            <w:vAlign w:val="center"/>
          </w:tcPr>
          <w:p w14:paraId="04023C37" w14:textId="77777777" w:rsidR="00EC78F1" w:rsidRPr="000F3AFD" w:rsidRDefault="00000000" w:rsidP="00E65496">
            <w:pPr>
              <w:spacing w:line="276" w:lineRule="auto"/>
              <w:rPr>
                <w:lang w:val="fr-FR"/>
              </w:rPr>
            </w:pPr>
            <w:r w:rsidRPr="000F3AFD">
              <w:rPr>
                <w:lang w:val="fr-FR"/>
              </w:rPr>
              <w:t>dss_request_bon_livraison.py</w:t>
            </w:r>
          </w:p>
        </w:tc>
        <w:tc>
          <w:tcPr>
            <w:tcW w:w="2201" w:type="dxa"/>
            <w:tcBorders>
              <w:top w:val="single" w:sz="6" w:space="0" w:color="000000"/>
              <w:left w:val="single" w:sz="6" w:space="0" w:color="000000"/>
              <w:bottom w:val="single" w:sz="6" w:space="0" w:color="000000"/>
              <w:right w:val="single" w:sz="6" w:space="0" w:color="000000"/>
            </w:tcBorders>
            <w:vAlign w:val="center"/>
          </w:tcPr>
          <w:p w14:paraId="64CCCA45" w14:textId="77777777" w:rsidR="00EC78F1" w:rsidRPr="000F3AFD" w:rsidRDefault="00000000" w:rsidP="00E65496">
            <w:pPr>
              <w:spacing w:line="276" w:lineRule="auto"/>
              <w:rPr>
                <w:lang w:val="fr-FR"/>
              </w:rPr>
            </w:pPr>
            <w:r w:rsidRPr="000F3AFD">
              <w:rPr>
                <w:lang w:val="fr-FR"/>
              </w:rPr>
              <w:t>_</w:t>
            </w:r>
            <w:proofErr w:type="spellStart"/>
            <w:r w:rsidRPr="000F3AFD">
              <w:rPr>
                <w:lang w:val="fr-FR"/>
              </w:rPr>
              <w:t>inherit</w:t>
            </w:r>
            <w:proofErr w:type="spellEnd"/>
          </w:p>
        </w:tc>
        <w:tc>
          <w:tcPr>
            <w:tcW w:w="3387" w:type="dxa"/>
            <w:tcBorders>
              <w:top w:val="single" w:sz="6" w:space="0" w:color="000000"/>
              <w:left w:val="single" w:sz="6" w:space="0" w:color="000000"/>
              <w:bottom w:val="single" w:sz="6" w:space="0" w:color="000000"/>
              <w:right w:val="single" w:sz="6" w:space="0" w:color="000000"/>
            </w:tcBorders>
            <w:vAlign w:val="center"/>
          </w:tcPr>
          <w:p w14:paraId="1F78988F" w14:textId="77777777" w:rsidR="00EC78F1" w:rsidRPr="000F3AFD" w:rsidRDefault="00000000" w:rsidP="00E65496">
            <w:pPr>
              <w:spacing w:line="276" w:lineRule="auto"/>
              <w:rPr>
                <w:lang w:val="fr-FR"/>
              </w:rPr>
            </w:pPr>
            <w:r w:rsidRPr="000F3AFD">
              <w:rPr>
                <w:lang w:val="fr-FR"/>
              </w:rPr>
              <w:t>Génération, rattachement et impression du PDF.</w:t>
            </w:r>
          </w:p>
        </w:tc>
      </w:tr>
      <w:tr w:rsidR="00EC78F1" w:rsidRPr="000F3AFD" w14:paraId="375785AA" w14:textId="77777777" w:rsidTr="00E65496">
        <w:trPr>
          <w:trHeight w:val="605"/>
          <w:jc w:val="center"/>
        </w:trPr>
        <w:tc>
          <w:tcPr>
            <w:tcW w:w="2655" w:type="dxa"/>
            <w:tcBorders>
              <w:top w:val="single" w:sz="6" w:space="0" w:color="000000"/>
              <w:left w:val="single" w:sz="6" w:space="0" w:color="000000"/>
              <w:bottom w:val="single" w:sz="6" w:space="0" w:color="000000"/>
              <w:right w:val="single" w:sz="6" w:space="0" w:color="000000"/>
            </w:tcBorders>
            <w:vAlign w:val="center"/>
          </w:tcPr>
          <w:p w14:paraId="31EDE71E" w14:textId="77777777" w:rsidR="00EC78F1" w:rsidRPr="000F3AFD" w:rsidRDefault="00000000" w:rsidP="00E65496">
            <w:pPr>
              <w:spacing w:line="276" w:lineRule="auto"/>
              <w:rPr>
                <w:lang w:val="fr-FR"/>
              </w:rPr>
            </w:pPr>
            <w:proofErr w:type="spellStart"/>
            <w:proofErr w:type="gramStart"/>
            <w:r w:rsidRPr="000F3AFD">
              <w:rPr>
                <w:lang w:val="fr-FR"/>
              </w:rPr>
              <w:t>dss.request</w:t>
            </w:r>
            <w:proofErr w:type="spellEnd"/>
            <w:proofErr w:type="gramEnd"/>
            <w:r w:rsidRPr="000F3AFD">
              <w:rPr>
                <w:lang w:val="fr-FR"/>
              </w:rPr>
              <w:t xml:space="preserve"> (extension notification)</w:t>
            </w:r>
          </w:p>
        </w:tc>
        <w:tc>
          <w:tcPr>
            <w:tcW w:w="2892" w:type="dxa"/>
            <w:tcBorders>
              <w:top w:val="single" w:sz="6" w:space="0" w:color="000000"/>
              <w:left w:val="single" w:sz="6" w:space="0" w:color="000000"/>
              <w:bottom w:val="single" w:sz="6" w:space="0" w:color="000000"/>
              <w:right w:val="single" w:sz="6" w:space="0" w:color="000000"/>
            </w:tcBorders>
            <w:vAlign w:val="center"/>
          </w:tcPr>
          <w:p w14:paraId="0EC83D99" w14:textId="77777777" w:rsidR="00EC78F1" w:rsidRPr="000F3AFD" w:rsidRDefault="00000000" w:rsidP="00E65496">
            <w:pPr>
              <w:spacing w:line="276" w:lineRule="auto"/>
              <w:rPr>
                <w:lang w:val="fr-FR"/>
              </w:rPr>
            </w:pPr>
            <w:r w:rsidRPr="000F3AFD">
              <w:rPr>
                <w:lang w:val="fr-FR"/>
              </w:rPr>
              <w:t>dss_notification.py</w:t>
            </w:r>
          </w:p>
        </w:tc>
        <w:tc>
          <w:tcPr>
            <w:tcW w:w="2201" w:type="dxa"/>
            <w:tcBorders>
              <w:top w:val="single" w:sz="6" w:space="0" w:color="000000"/>
              <w:left w:val="single" w:sz="6" w:space="0" w:color="000000"/>
              <w:bottom w:val="single" w:sz="6" w:space="0" w:color="000000"/>
              <w:right w:val="single" w:sz="6" w:space="0" w:color="000000"/>
            </w:tcBorders>
            <w:vAlign w:val="center"/>
          </w:tcPr>
          <w:p w14:paraId="32EFC5F0" w14:textId="77777777" w:rsidR="00EC78F1" w:rsidRPr="000F3AFD" w:rsidRDefault="00000000" w:rsidP="00E65496">
            <w:pPr>
              <w:spacing w:line="276" w:lineRule="auto"/>
              <w:rPr>
                <w:lang w:val="fr-FR"/>
              </w:rPr>
            </w:pPr>
            <w:r w:rsidRPr="000F3AFD">
              <w:rPr>
                <w:lang w:val="fr-FR"/>
              </w:rPr>
              <w:t>_</w:t>
            </w:r>
            <w:proofErr w:type="spellStart"/>
            <w:r w:rsidRPr="000F3AFD">
              <w:rPr>
                <w:lang w:val="fr-FR"/>
              </w:rPr>
              <w:t>inherit</w:t>
            </w:r>
            <w:proofErr w:type="spellEnd"/>
          </w:p>
        </w:tc>
        <w:tc>
          <w:tcPr>
            <w:tcW w:w="3387" w:type="dxa"/>
            <w:tcBorders>
              <w:top w:val="single" w:sz="6" w:space="0" w:color="000000"/>
              <w:left w:val="single" w:sz="6" w:space="0" w:color="000000"/>
              <w:bottom w:val="single" w:sz="6" w:space="0" w:color="000000"/>
              <w:right w:val="single" w:sz="6" w:space="0" w:color="000000"/>
            </w:tcBorders>
            <w:vAlign w:val="center"/>
          </w:tcPr>
          <w:p w14:paraId="33895A3C" w14:textId="77777777" w:rsidR="00EC78F1" w:rsidRPr="000F3AFD" w:rsidRDefault="00000000" w:rsidP="00E65496">
            <w:pPr>
              <w:spacing w:line="276" w:lineRule="auto"/>
              <w:rPr>
                <w:lang w:val="fr-FR"/>
              </w:rPr>
            </w:pPr>
            <w:r w:rsidRPr="000F3AFD">
              <w:rPr>
                <w:lang w:val="fr-FR"/>
              </w:rPr>
              <w:t>Routage des courriels métier.</w:t>
            </w:r>
          </w:p>
        </w:tc>
      </w:tr>
      <w:tr w:rsidR="00EC78F1" w:rsidRPr="000F3AFD" w14:paraId="551B1ABC" w14:textId="77777777" w:rsidTr="00E65496">
        <w:trPr>
          <w:trHeight w:val="920"/>
          <w:jc w:val="center"/>
        </w:trPr>
        <w:tc>
          <w:tcPr>
            <w:tcW w:w="2655" w:type="dxa"/>
            <w:tcBorders>
              <w:top w:val="single" w:sz="6" w:space="0" w:color="000000"/>
              <w:left w:val="single" w:sz="6" w:space="0" w:color="000000"/>
              <w:bottom w:val="single" w:sz="6" w:space="0" w:color="000000"/>
              <w:right w:val="single" w:sz="6" w:space="0" w:color="000000"/>
            </w:tcBorders>
            <w:vAlign w:val="center"/>
          </w:tcPr>
          <w:p w14:paraId="33AFAABE" w14:textId="77777777" w:rsidR="00EC78F1" w:rsidRPr="000F3AFD" w:rsidRDefault="00000000" w:rsidP="00E65496">
            <w:pPr>
              <w:spacing w:line="276" w:lineRule="auto"/>
              <w:rPr>
                <w:lang w:val="fr-FR"/>
              </w:rPr>
            </w:pPr>
            <w:r w:rsidRPr="000F3AFD">
              <w:rPr>
                <w:lang w:val="fr-FR"/>
              </w:rPr>
              <w:t>dss.notification.log</w:t>
            </w:r>
          </w:p>
        </w:tc>
        <w:tc>
          <w:tcPr>
            <w:tcW w:w="2892" w:type="dxa"/>
            <w:tcBorders>
              <w:top w:val="single" w:sz="6" w:space="0" w:color="000000"/>
              <w:left w:val="single" w:sz="6" w:space="0" w:color="000000"/>
              <w:bottom w:val="single" w:sz="6" w:space="0" w:color="000000"/>
              <w:right w:val="single" w:sz="6" w:space="0" w:color="000000"/>
            </w:tcBorders>
            <w:vAlign w:val="center"/>
          </w:tcPr>
          <w:p w14:paraId="753608A5" w14:textId="77777777" w:rsidR="00EC78F1" w:rsidRPr="000F3AFD" w:rsidRDefault="00000000" w:rsidP="00E65496">
            <w:pPr>
              <w:spacing w:line="276" w:lineRule="auto"/>
              <w:rPr>
                <w:lang w:val="fr-FR"/>
              </w:rPr>
            </w:pPr>
            <w:r w:rsidRPr="000F3AFD">
              <w:rPr>
                <w:lang w:val="fr-FR"/>
              </w:rPr>
              <w:t>dss_notification.py</w:t>
            </w:r>
          </w:p>
        </w:tc>
        <w:tc>
          <w:tcPr>
            <w:tcW w:w="2201" w:type="dxa"/>
            <w:tcBorders>
              <w:top w:val="single" w:sz="6" w:space="0" w:color="000000"/>
              <w:left w:val="single" w:sz="6" w:space="0" w:color="000000"/>
              <w:bottom w:val="single" w:sz="6" w:space="0" w:color="000000"/>
              <w:right w:val="single" w:sz="6" w:space="0" w:color="000000"/>
            </w:tcBorders>
            <w:vAlign w:val="center"/>
          </w:tcPr>
          <w:p w14:paraId="34F6A90A" w14:textId="77777777" w:rsidR="00EC78F1" w:rsidRPr="000F3AFD" w:rsidRDefault="00000000" w:rsidP="00E65496">
            <w:pPr>
              <w:spacing w:line="276" w:lineRule="auto"/>
              <w:rPr>
                <w:lang w:val="fr-FR"/>
              </w:rPr>
            </w:pPr>
            <w:r w:rsidRPr="000F3AFD">
              <w:rPr>
                <w:lang w:val="fr-FR"/>
              </w:rPr>
              <w:t>Modèle persistant</w:t>
            </w:r>
          </w:p>
        </w:tc>
        <w:tc>
          <w:tcPr>
            <w:tcW w:w="3387" w:type="dxa"/>
            <w:tcBorders>
              <w:top w:val="single" w:sz="6" w:space="0" w:color="000000"/>
              <w:left w:val="single" w:sz="6" w:space="0" w:color="000000"/>
              <w:bottom w:val="single" w:sz="6" w:space="0" w:color="000000"/>
              <w:right w:val="single" w:sz="6" w:space="0" w:color="000000"/>
            </w:tcBorders>
            <w:vAlign w:val="center"/>
          </w:tcPr>
          <w:p w14:paraId="75BFAB4A" w14:textId="77777777" w:rsidR="00EC78F1" w:rsidRPr="000F3AFD" w:rsidRDefault="00000000" w:rsidP="00E65496">
            <w:pPr>
              <w:spacing w:line="276" w:lineRule="auto"/>
              <w:rPr>
                <w:lang w:val="fr-FR"/>
              </w:rPr>
            </w:pPr>
            <w:r w:rsidRPr="000F3AFD">
              <w:rPr>
                <w:lang w:val="fr-FR"/>
              </w:rPr>
              <w:t>Journal et déduplication des notifications par demande/événement.</w:t>
            </w:r>
          </w:p>
        </w:tc>
      </w:tr>
      <w:tr w:rsidR="00EC78F1" w:rsidRPr="000F3AFD" w14:paraId="4FAD7942" w14:textId="77777777" w:rsidTr="00E65496">
        <w:trPr>
          <w:trHeight w:val="605"/>
          <w:jc w:val="center"/>
        </w:trPr>
        <w:tc>
          <w:tcPr>
            <w:tcW w:w="2655" w:type="dxa"/>
            <w:tcBorders>
              <w:top w:val="single" w:sz="6" w:space="0" w:color="000000"/>
              <w:left w:val="single" w:sz="6" w:space="0" w:color="000000"/>
              <w:bottom w:val="single" w:sz="6" w:space="0" w:color="000000"/>
              <w:right w:val="single" w:sz="6" w:space="0" w:color="000000"/>
            </w:tcBorders>
            <w:vAlign w:val="center"/>
          </w:tcPr>
          <w:p w14:paraId="0BDD8B05" w14:textId="77777777" w:rsidR="00EC78F1" w:rsidRPr="000F3AFD" w:rsidRDefault="00000000" w:rsidP="00E65496">
            <w:pPr>
              <w:spacing w:line="276" w:lineRule="auto"/>
              <w:rPr>
                <w:lang w:val="fr-FR"/>
              </w:rPr>
            </w:pPr>
            <w:proofErr w:type="spellStart"/>
            <w:proofErr w:type="gramStart"/>
            <w:r w:rsidRPr="000F3AFD">
              <w:rPr>
                <w:lang w:val="fr-FR"/>
              </w:rPr>
              <w:t>dss.request</w:t>
            </w:r>
            <w:proofErr w:type="gramEnd"/>
            <w:r w:rsidRPr="000F3AFD">
              <w:rPr>
                <w:lang w:val="fr-FR"/>
              </w:rPr>
              <w:t>.line</w:t>
            </w:r>
            <w:proofErr w:type="spellEnd"/>
            <w:r w:rsidRPr="000F3AFD">
              <w:rPr>
                <w:lang w:val="fr-FR"/>
              </w:rPr>
              <w:t xml:space="preserve"> (extension d'affichage)</w:t>
            </w:r>
          </w:p>
        </w:tc>
        <w:tc>
          <w:tcPr>
            <w:tcW w:w="2892" w:type="dxa"/>
            <w:tcBorders>
              <w:top w:val="single" w:sz="6" w:space="0" w:color="000000"/>
              <w:left w:val="single" w:sz="6" w:space="0" w:color="000000"/>
              <w:bottom w:val="single" w:sz="6" w:space="0" w:color="000000"/>
              <w:right w:val="single" w:sz="6" w:space="0" w:color="000000"/>
            </w:tcBorders>
            <w:vAlign w:val="center"/>
          </w:tcPr>
          <w:p w14:paraId="4D2B07CC" w14:textId="77777777" w:rsidR="00EC78F1" w:rsidRPr="000F3AFD" w:rsidRDefault="00000000" w:rsidP="00E65496">
            <w:pPr>
              <w:spacing w:line="276" w:lineRule="auto"/>
              <w:rPr>
                <w:lang w:val="fr-FR"/>
              </w:rPr>
            </w:pPr>
            <w:r w:rsidRPr="000F3AFD">
              <w:rPr>
                <w:lang w:val="fr-FR"/>
              </w:rPr>
              <w:t>dss_request_display.py</w:t>
            </w:r>
          </w:p>
        </w:tc>
        <w:tc>
          <w:tcPr>
            <w:tcW w:w="2201" w:type="dxa"/>
            <w:tcBorders>
              <w:top w:val="single" w:sz="6" w:space="0" w:color="000000"/>
              <w:left w:val="single" w:sz="6" w:space="0" w:color="000000"/>
              <w:bottom w:val="single" w:sz="6" w:space="0" w:color="000000"/>
              <w:right w:val="single" w:sz="6" w:space="0" w:color="000000"/>
            </w:tcBorders>
            <w:vAlign w:val="center"/>
          </w:tcPr>
          <w:p w14:paraId="06D6F3CE" w14:textId="77777777" w:rsidR="00EC78F1" w:rsidRPr="000F3AFD" w:rsidRDefault="00000000" w:rsidP="00E65496">
            <w:pPr>
              <w:spacing w:line="276" w:lineRule="auto"/>
              <w:rPr>
                <w:lang w:val="fr-FR"/>
              </w:rPr>
            </w:pPr>
            <w:r w:rsidRPr="000F3AFD">
              <w:rPr>
                <w:lang w:val="fr-FR"/>
              </w:rPr>
              <w:t>_</w:t>
            </w:r>
            <w:proofErr w:type="spellStart"/>
            <w:r w:rsidRPr="000F3AFD">
              <w:rPr>
                <w:lang w:val="fr-FR"/>
              </w:rPr>
              <w:t>inherit</w:t>
            </w:r>
            <w:proofErr w:type="spellEnd"/>
          </w:p>
        </w:tc>
        <w:tc>
          <w:tcPr>
            <w:tcW w:w="3387" w:type="dxa"/>
            <w:tcBorders>
              <w:top w:val="single" w:sz="6" w:space="0" w:color="000000"/>
              <w:left w:val="single" w:sz="6" w:space="0" w:color="000000"/>
              <w:bottom w:val="single" w:sz="6" w:space="0" w:color="000000"/>
              <w:right w:val="single" w:sz="6" w:space="0" w:color="000000"/>
            </w:tcBorders>
            <w:vAlign w:val="center"/>
          </w:tcPr>
          <w:p w14:paraId="7F53DF61" w14:textId="77777777" w:rsidR="00EC78F1" w:rsidRPr="000F3AFD" w:rsidRDefault="00000000" w:rsidP="00E65496">
            <w:pPr>
              <w:spacing w:line="276" w:lineRule="auto"/>
              <w:rPr>
                <w:lang w:val="fr-FR"/>
              </w:rPr>
            </w:pPr>
            <w:r w:rsidRPr="000F3AFD">
              <w:rPr>
                <w:lang w:val="fr-FR"/>
              </w:rPr>
              <w:t xml:space="preserve">Champ calculé </w:t>
            </w:r>
            <w:proofErr w:type="spellStart"/>
            <w:r w:rsidRPr="000F3AFD">
              <w:rPr>
                <w:lang w:val="fr-FR"/>
              </w:rPr>
              <w:t>is_magasin_user</w:t>
            </w:r>
            <w:proofErr w:type="spellEnd"/>
            <w:r w:rsidRPr="000F3AFD">
              <w:rPr>
                <w:lang w:val="fr-FR"/>
              </w:rPr>
              <w:t xml:space="preserve"> utilisé par une vue.</w:t>
            </w:r>
          </w:p>
        </w:tc>
      </w:tr>
      <w:tr w:rsidR="00EC78F1" w:rsidRPr="000F3AFD" w14:paraId="5A55E4F0" w14:textId="77777777" w:rsidTr="00E65496">
        <w:trPr>
          <w:trHeight w:val="613"/>
          <w:jc w:val="center"/>
        </w:trPr>
        <w:tc>
          <w:tcPr>
            <w:tcW w:w="2655" w:type="dxa"/>
            <w:tcBorders>
              <w:top w:val="single" w:sz="6" w:space="0" w:color="000000"/>
              <w:left w:val="single" w:sz="6" w:space="0" w:color="000000"/>
              <w:bottom w:val="single" w:sz="6" w:space="0" w:color="000000"/>
              <w:right w:val="single" w:sz="6" w:space="0" w:color="000000"/>
            </w:tcBorders>
            <w:vAlign w:val="center"/>
          </w:tcPr>
          <w:p w14:paraId="4D11BDE8" w14:textId="77777777" w:rsidR="00EC78F1" w:rsidRPr="000F3AFD" w:rsidRDefault="00000000" w:rsidP="00E65496">
            <w:pPr>
              <w:spacing w:line="276" w:lineRule="auto"/>
              <w:rPr>
                <w:lang w:val="fr-FR"/>
              </w:rPr>
            </w:pPr>
            <w:proofErr w:type="spellStart"/>
            <w:proofErr w:type="gramStart"/>
            <w:r w:rsidRPr="000F3AFD">
              <w:rPr>
                <w:lang w:val="fr-FR"/>
              </w:rPr>
              <w:t>dss.rejet</w:t>
            </w:r>
            <w:proofErr w:type="gramEnd"/>
            <w:r w:rsidRPr="000F3AFD">
              <w:rPr>
                <w:lang w:val="fr-FR"/>
              </w:rPr>
              <w:t>.wizard</w:t>
            </w:r>
            <w:proofErr w:type="spellEnd"/>
          </w:p>
        </w:tc>
        <w:tc>
          <w:tcPr>
            <w:tcW w:w="2892" w:type="dxa"/>
            <w:tcBorders>
              <w:top w:val="single" w:sz="6" w:space="0" w:color="000000"/>
              <w:left w:val="single" w:sz="6" w:space="0" w:color="000000"/>
              <w:bottom w:val="single" w:sz="6" w:space="0" w:color="000000"/>
              <w:right w:val="single" w:sz="6" w:space="0" w:color="000000"/>
            </w:tcBorders>
            <w:vAlign w:val="center"/>
          </w:tcPr>
          <w:p w14:paraId="3CAF3A75" w14:textId="77777777" w:rsidR="00EC78F1" w:rsidRPr="000F3AFD" w:rsidRDefault="00000000" w:rsidP="00E65496">
            <w:pPr>
              <w:spacing w:line="276" w:lineRule="auto"/>
              <w:rPr>
                <w:lang w:val="fr-FR"/>
              </w:rPr>
            </w:pPr>
            <w:r w:rsidRPr="000F3AFD">
              <w:rPr>
                <w:lang w:val="fr-FR"/>
              </w:rPr>
              <w:t>dss_rejet_wizard.py</w:t>
            </w:r>
          </w:p>
        </w:tc>
        <w:tc>
          <w:tcPr>
            <w:tcW w:w="2201" w:type="dxa"/>
            <w:tcBorders>
              <w:top w:val="single" w:sz="6" w:space="0" w:color="000000"/>
              <w:left w:val="single" w:sz="6" w:space="0" w:color="000000"/>
              <w:bottom w:val="single" w:sz="6" w:space="0" w:color="000000"/>
              <w:right w:val="single" w:sz="6" w:space="0" w:color="000000"/>
            </w:tcBorders>
            <w:vAlign w:val="center"/>
          </w:tcPr>
          <w:p w14:paraId="296277CB" w14:textId="77777777" w:rsidR="00EC78F1" w:rsidRPr="000F3AFD" w:rsidRDefault="00000000" w:rsidP="00E65496">
            <w:pPr>
              <w:spacing w:line="276" w:lineRule="auto"/>
              <w:rPr>
                <w:lang w:val="fr-FR"/>
              </w:rPr>
            </w:pPr>
            <w:proofErr w:type="spellStart"/>
            <w:r w:rsidRPr="000F3AFD">
              <w:rPr>
                <w:lang w:val="fr-FR"/>
              </w:rPr>
              <w:t>TransientModel</w:t>
            </w:r>
            <w:proofErr w:type="spellEnd"/>
          </w:p>
        </w:tc>
        <w:tc>
          <w:tcPr>
            <w:tcW w:w="3387" w:type="dxa"/>
            <w:tcBorders>
              <w:top w:val="single" w:sz="6" w:space="0" w:color="000000"/>
              <w:left w:val="single" w:sz="6" w:space="0" w:color="000000"/>
              <w:bottom w:val="single" w:sz="6" w:space="0" w:color="000000"/>
              <w:right w:val="single" w:sz="6" w:space="0" w:color="000000"/>
            </w:tcBorders>
            <w:vAlign w:val="center"/>
          </w:tcPr>
          <w:p w14:paraId="419A5FB1" w14:textId="77777777" w:rsidR="00EC78F1" w:rsidRPr="000F3AFD" w:rsidRDefault="00000000" w:rsidP="00E65496">
            <w:pPr>
              <w:spacing w:line="276" w:lineRule="auto"/>
              <w:rPr>
                <w:lang w:val="fr-FR"/>
              </w:rPr>
            </w:pPr>
            <w:r w:rsidRPr="000F3AFD">
              <w:rPr>
                <w:lang w:val="fr-FR"/>
              </w:rPr>
              <w:t>Saisie obligatoire du motif avant rejet.</w:t>
            </w:r>
          </w:p>
        </w:tc>
      </w:tr>
      <w:tr w:rsidR="00EC78F1" w:rsidRPr="000F3AFD" w14:paraId="61BBF316" w14:textId="77777777" w:rsidTr="00E65496">
        <w:trPr>
          <w:trHeight w:val="613"/>
          <w:jc w:val="center"/>
        </w:trPr>
        <w:tc>
          <w:tcPr>
            <w:tcW w:w="2655" w:type="dxa"/>
            <w:tcBorders>
              <w:top w:val="single" w:sz="6" w:space="0" w:color="000000"/>
              <w:left w:val="single" w:sz="6" w:space="0" w:color="000000"/>
              <w:bottom w:val="single" w:sz="6" w:space="0" w:color="000000"/>
              <w:right w:val="single" w:sz="6" w:space="0" w:color="000000"/>
            </w:tcBorders>
            <w:vAlign w:val="center"/>
          </w:tcPr>
          <w:p w14:paraId="2C3CAAA6" w14:textId="77777777" w:rsidR="00EC78F1" w:rsidRPr="000F3AFD" w:rsidRDefault="00000000" w:rsidP="00E65496">
            <w:pPr>
              <w:spacing w:line="276" w:lineRule="auto"/>
              <w:rPr>
                <w:lang w:val="fr-FR"/>
              </w:rPr>
            </w:pPr>
            <w:proofErr w:type="spellStart"/>
            <w:proofErr w:type="gramStart"/>
            <w:r w:rsidRPr="000F3AFD">
              <w:rPr>
                <w:lang w:val="fr-FR"/>
              </w:rPr>
              <w:t>dss.qty.sortie</w:t>
            </w:r>
            <w:proofErr w:type="gramEnd"/>
            <w:r w:rsidRPr="000F3AFD">
              <w:rPr>
                <w:lang w:val="fr-FR"/>
              </w:rPr>
              <w:t>.wizard</w:t>
            </w:r>
            <w:proofErr w:type="spellEnd"/>
            <w:r w:rsidRPr="000F3AFD">
              <w:rPr>
                <w:lang w:val="fr-FR"/>
              </w:rPr>
              <w:t xml:space="preserve"> et .line</w:t>
            </w:r>
          </w:p>
        </w:tc>
        <w:tc>
          <w:tcPr>
            <w:tcW w:w="2892" w:type="dxa"/>
            <w:tcBorders>
              <w:top w:val="single" w:sz="6" w:space="0" w:color="000000"/>
              <w:left w:val="single" w:sz="6" w:space="0" w:color="000000"/>
              <w:bottom w:val="single" w:sz="6" w:space="0" w:color="000000"/>
              <w:right w:val="single" w:sz="6" w:space="0" w:color="000000"/>
            </w:tcBorders>
            <w:vAlign w:val="center"/>
          </w:tcPr>
          <w:p w14:paraId="2E6B6584" w14:textId="77777777" w:rsidR="00EC78F1" w:rsidRPr="000F3AFD" w:rsidRDefault="00000000" w:rsidP="00E65496">
            <w:pPr>
              <w:spacing w:line="276" w:lineRule="auto"/>
              <w:rPr>
                <w:lang w:val="fr-FR"/>
              </w:rPr>
            </w:pPr>
            <w:r w:rsidRPr="000F3AFD">
              <w:rPr>
                <w:lang w:val="fr-FR"/>
              </w:rPr>
              <w:t>dss_qty_sortie_wizard.py</w:t>
            </w:r>
          </w:p>
        </w:tc>
        <w:tc>
          <w:tcPr>
            <w:tcW w:w="2201" w:type="dxa"/>
            <w:tcBorders>
              <w:top w:val="single" w:sz="6" w:space="0" w:color="000000"/>
              <w:left w:val="single" w:sz="6" w:space="0" w:color="000000"/>
              <w:bottom w:val="single" w:sz="6" w:space="0" w:color="000000"/>
              <w:right w:val="single" w:sz="6" w:space="0" w:color="000000"/>
            </w:tcBorders>
            <w:vAlign w:val="center"/>
          </w:tcPr>
          <w:p w14:paraId="6922502B" w14:textId="77777777" w:rsidR="00EC78F1" w:rsidRPr="000F3AFD" w:rsidRDefault="00000000" w:rsidP="00E65496">
            <w:pPr>
              <w:spacing w:line="276" w:lineRule="auto"/>
              <w:rPr>
                <w:lang w:val="fr-FR"/>
              </w:rPr>
            </w:pPr>
            <w:proofErr w:type="spellStart"/>
            <w:r w:rsidRPr="000F3AFD">
              <w:rPr>
                <w:lang w:val="fr-FR"/>
              </w:rPr>
              <w:t>TransientModel</w:t>
            </w:r>
            <w:proofErr w:type="spellEnd"/>
          </w:p>
        </w:tc>
        <w:tc>
          <w:tcPr>
            <w:tcW w:w="3387" w:type="dxa"/>
            <w:tcBorders>
              <w:top w:val="single" w:sz="6" w:space="0" w:color="000000"/>
              <w:left w:val="single" w:sz="6" w:space="0" w:color="000000"/>
              <w:bottom w:val="single" w:sz="6" w:space="0" w:color="000000"/>
              <w:right w:val="single" w:sz="6" w:space="0" w:color="000000"/>
            </w:tcBorders>
            <w:vAlign w:val="center"/>
          </w:tcPr>
          <w:p w14:paraId="646A6BF1" w14:textId="77777777" w:rsidR="00EC78F1" w:rsidRPr="000F3AFD" w:rsidRDefault="00000000" w:rsidP="00E65496">
            <w:pPr>
              <w:spacing w:line="276" w:lineRule="auto"/>
              <w:rPr>
                <w:lang w:val="fr-FR"/>
              </w:rPr>
            </w:pPr>
            <w:r w:rsidRPr="000F3AFD">
              <w:rPr>
                <w:lang w:val="fr-FR"/>
              </w:rPr>
              <w:t>Copie temporaire pour ajuster sortie et retour.</w:t>
            </w:r>
          </w:p>
        </w:tc>
      </w:tr>
      <w:tr w:rsidR="00EC78F1" w:rsidRPr="000F3AFD" w14:paraId="3A1B710C" w14:textId="77777777" w:rsidTr="00E65496">
        <w:trPr>
          <w:trHeight w:val="605"/>
          <w:jc w:val="center"/>
        </w:trPr>
        <w:tc>
          <w:tcPr>
            <w:tcW w:w="2655" w:type="dxa"/>
            <w:tcBorders>
              <w:top w:val="single" w:sz="6" w:space="0" w:color="000000"/>
              <w:left w:val="single" w:sz="6" w:space="0" w:color="000000"/>
              <w:bottom w:val="single" w:sz="6" w:space="0" w:color="000000"/>
              <w:right w:val="single" w:sz="6" w:space="0" w:color="000000"/>
            </w:tcBorders>
            <w:vAlign w:val="center"/>
          </w:tcPr>
          <w:p w14:paraId="02697A79" w14:textId="77777777" w:rsidR="00EC78F1" w:rsidRPr="000F3AFD" w:rsidRDefault="00000000" w:rsidP="00E65496">
            <w:pPr>
              <w:spacing w:line="276" w:lineRule="auto"/>
              <w:rPr>
                <w:lang w:val="fr-FR"/>
              </w:rPr>
            </w:pPr>
            <w:proofErr w:type="spellStart"/>
            <w:proofErr w:type="gramStart"/>
            <w:r w:rsidRPr="000F3AFD">
              <w:rPr>
                <w:lang w:val="fr-FR"/>
              </w:rPr>
              <w:t>dss.cloture</w:t>
            </w:r>
            <w:proofErr w:type="gramEnd"/>
            <w:r w:rsidRPr="000F3AFD">
              <w:rPr>
                <w:lang w:val="fr-FR"/>
              </w:rPr>
              <w:t>.wizard</w:t>
            </w:r>
            <w:proofErr w:type="spellEnd"/>
            <w:r w:rsidRPr="000F3AFD">
              <w:rPr>
                <w:lang w:val="fr-FR"/>
              </w:rPr>
              <w:t xml:space="preserve"> et .line</w:t>
            </w:r>
          </w:p>
        </w:tc>
        <w:tc>
          <w:tcPr>
            <w:tcW w:w="2892" w:type="dxa"/>
            <w:tcBorders>
              <w:top w:val="single" w:sz="6" w:space="0" w:color="000000"/>
              <w:left w:val="single" w:sz="6" w:space="0" w:color="000000"/>
              <w:bottom w:val="single" w:sz="6" w:space="0" w:color="000000"/>
              <w:right w:val="single" w:sz="6" w:space="0" w:color="000000"/>
            </w:tcBorders>
            <w:vAlign w:val="center"/>
          </w:tcPr>
          <w:p w14:paraId="238C2184" w14:textId="77777777" w:rsidR="00EC78F1" w:rsidRPr="000F3AFD" w:rsidRDefault="00000000" w:rsidP="00E65496">
            <w:pPr>
              <w:spacing w:line="276" w:lineRule="auto"/>
              <w:rPr>
                <w:lang w:val="fr-FR"/>
              </w:rPr>
            </w:pPr>
            <w:r w:rsidRPr="000F3AFD">
              <w:rPr>
                <w:lang w:val="fr-FR"/>
              </w:rPr>
              <w:t>dss_cloture_wizard.py</w:t>
            </w:r>
          </w:p>
        </w:tc>
        <w:tc>
          <w:tcPr>
            <w:tcW w:w="2201" w:type="dxa"/>
            <w:tcBorders>
              <w:top w:val="single" w:sz="6" w:space="0" w:color="000000"/>
              <w:left w:val="single" w:sz="6" w:space="0" w:color="000000"/>
              <w:bottom w:val="single" w:sz="6" w:space="0" w:color="000000"/>
              <w:right w:val="single" w:sz="6" w:space="0" w:color="000000"/>
            </w:tcBorders>
            <w:vAlign w:val="center"/>
          </w:tcPr>
          <w:p w14:paraId="51EE8937" w14:textId="77777777" w:rsidR="00EC78F1" w:rsidRPr="000F3AFD" w:rsidRDefault="00000000" w:rsidP="00E65496">
            <w:pPr>
              <w:spacing w:line="276" w:lineRule="auto"/>
              <w:rPr>
                <w:lang w:val="fr-FR"/>
              </w:rPr>
            </w:pPr>
            <w:proofErr w:type="spellStart"/>
            <w:r w:rsidRPr="000F3AFD">
              <w:rPr>
                <w:lang w:val="fr-FR"/>
              </w:rPr>
              <w:t>TransientModel</w:t>
            </w:r>
            <w:proofErr w:type="spellEnd"/>
          </w:p>
        </w:tc>
        <w:tc>
          <w:tcPr>
            <w:tcW w:w="3387" w:type="dxa"/>
            <w:tcBorders>
              <w:top w:val="single" w:sz="6" w:space="0" w:color="000000"/>
              <w:left w:val="single" w:sz="6" w:space="0" w:color="000000"/>
              <w:bottom w:val="single" w:sz="6" w:space="0" w:color="000000"/>
              <w:right w:val="single" w:sz="6" w:space="0" w:color="000000"/>
            </w:tcBorders>
            <w:vAlign w:val="center"/>
          </w:tcPr>
          <w:p w14:paraId="4712DFAB" w14:textId="77777777" w:rsidR="00EC78F1" w:rsidRPr="000F3AFD" w:rsidRDefault="00000000" w:rsidP="00E65496">
            <w:pPr>
              <w:spacing w:line="276" w:lineRule="auto"/>
              <w:rPr>
                <w:lang w:val="fr-FR"/>
              </w:rPr>
            </w:pPr>
            <w:r w:rsidRPr="000F3AFD">
              <w:rPr>
                <w:lang w:val="fr-FR"/>
              </w:rPr>
              <w:t>Saisie des quantités installées/retournées et clôture.</w:t>
            </w:r>
          </w:p>
        </w:tc>
      </w:tr>
      <w:tr w:rsidR="00EC78F1" w:rsidRPr="000F3AFD" w14:paraId="4643BE9F" w14:textId="77777777" w:rsidTr="00E65496">
        <w:trPr>
          <w:trHeight w:val="920"/>
          <w:jc w:val="center"/>
        </w:trPr>
        <w:tc>
          <w:tcPr>
            <w:tcW w:w="2655" w:type="dxa"/>
            <w:tcBorders>
              <w:top w:val="single" w:sz="6" w:space="0" w:color="000000"/>
              <w:left w:val="single" w:sz="6" w:space="0" w:color="000000"/>
              <w:bottom w:val="single" w:sz="6" w:space="0" w:color="000000"/>
              <w:right w:val="single" w:sz="6" w:space="0" w:color="000000"/>
            </w:tcBorders>
            <w:vAlign w:val="center"/>
          </w:tcPr>
          <w:p w14:paraId="49CCAF9A" w14:textId="77777777" w:rsidR="00EC78F1" w:rsidRPr="000F3AFD" w:rsidRDefault="00000000" w:rsidP="00E65496">
            <w:pPr>
              <w:spacing w:line="276" w:lineRule="auto"/>
              <w:rPr>
                <w:lang w:val="fr-FR"/>
              </w:rPr>
            </w:pPr>
            <w:proofErr w:type="spellStart"/>
            <w:proofErr w:type="gramStart"/>
            <w:r w:rsidRPr="000F3AFD">
              <w:rPr>
                <w:lang w:val="fr-FR"/>
              </w:rPr>
              <w:t>dss.validation</w:t>
            </w:r>
            <w:proofErr w:type="gramEnd"/>
            <w:r w:rsidRPr="000F3AFD">
              <w:rPr>
                <w:lang w:val="fr-FR"/>
              </w:rPr>
              <w:t>.chef.wizard</w:t>
            </w:r>
            <w:proofErr w:type="spellEnd"/>
            <w:r w:rsidRPr="000F3AFD">
              <w:rPr>
                <w:lang w:val="fr-FR"/>
              </w:rPr>
              <w:t xml:space="preserve"> et </w:t>
            </w:r>
            <w:proofErr w:type="spellStart"/>
            <w:r w:rsidRPr="000F3AFD">
              <w:rPr>
                <w:lang w:val="fr-FR"/>
              </w:rPr>
              <w:t>dss.validation.stock.wizard</w:t>
            </w:r>
            <w:proofErr w:type="spellEnd"/>
          </w:p>
        </w:tc>
        <w:tc>
          <w:tcPr>
            <w:tcW w:w="2892" w:type="dxa"/>
            <w:tcBorders>
              <w:top w:val="single" w:sz="6" w:space="0" w:color="000000"/>
              <w:left w:val="single" w:sz="6" w:space="0" w:color="000000"/>
              <w:bottom w:val="single" w:sz="6" w:space="0" w:color="000000"/>
              <w:right w:val="single" w:sz="6" w:space="0" w:color="000000"/>
            </w:tcBorders>
            <w:vAlign w:val="center"/>
          </w:tcPr>
          <w:p w14:paraId="4C798368" w14:textId="77777777" w:rsidR="00EC78F1" w:rsidRPr="000F3AFD" w:rsidRDefault="00000000" w:rsidP="00E65496">
            <w:pPr>
              <w:spacing w:line="276" w:lineRule="auto"/>
              <w:rPr>
                <w:lang w:val="fr-FR"/>
              </w:rPr>
            </w:pPr>
            <w:r w:rsidRPr="000F3AFD">
              <w:rPr>
                <w:lang w:val="fr-FR"/>
              </w:rPr>
              <w:t>dss_validation_wizard.py</w:t>
            </w:r>
          </w:p>
        </w:tc>
        <w:tc>
          <w:tcPr>
            <w:tcW w:w="2201" w:type="dxa"/>
            <w:tcBorders>
              <w:top w:val="single" w:sz="6" w:space="0" w:color="000000"/>
              <w:left w:val="single" w:sz="6" w:space="0" w:color="000000"/>
              <w:bottom w:val="single" w:sz="6" w:space="0" w:color="000000"/>
              <w:right w:val="single" w:sz="6" w:space="0" w:color="000000"/>
            </w:tcBorders>
            <w:vAlign w:val="center"/>
          </w:tcPr>
          <w:p w14:paraId="6CB30C2A" w14:textId="77777777" w:rsidR="00EC78F1" w:rsidRPr="000F3AFD" w:rsidRDefault="00000000" w:rsidP="00E65496">
            <w:pPr>
              <w:spacing w:line="276" w:lineRule="auto"/>
              <w:rPr>
                <w:lang w:val="fr-FR"/>
              </w:rPr>
            </w:pPr>
            <w:proofErr w:type="spellStart"/>
            <w:r w:rsidRPr="000F3AFD">
              <w:rPr>
                <w:lang w:val="fr-FR"/>
              </w:rPr>
              <w:t>TransientModel</w:t>
            </w:r>
            <w:proofErr w:type="spellEnd"/>
          </w:p>
        </w:tc>
        <w:tc>
          <w:tcPr>
            <w:tcW w:w="3387" w:type="dxa"/>
            <w:tcBorders>
              <w:top w:val="single" w:sz="6" w:space="0" w:color="000000"/>
              <w:left w:val="single" w:sz="6" w:space="0" w:color="000000"/>
              <w:bottom w:val="single" w:sz="6" w:space="0" w:color="000000"/>
              <w:right w:val="single" w:sz="6" w:space="0" w:color="000000"/>
            </w:tcBorders>
            <w:vAlign w:val="center"/>
          </w:tcPr>
          <w:p w14:paraId="2BE689DD" w14:textId="77777777" w:rsidR="00EC78F1" w:rsidRPr="000F3AFD" w:rsidRDefault="00000000" w:rsidP="00E65496">
            <w:pPr>
              <w:spacing w:line="276" w:lineRule="auto"/>
              <w:rPr>
                <w:lang w:val="fr-FR"/>
              </w:rPr>
            </w:pPr>
            <w:r w:rsidRPr="000F3AFD">
              <w:rPr>
                <w:lang w:val="fr-FR"/>
              </w:rPr>
              <w:t>Confirmation avant les validations Chef et Stock.</w:t>
            </w:r>
          </w:p>
        </w:tc>
      </w:tr>
      <w:tr w:rsidR="00EC78F1" w:rsidRPr="000F3AFD" w14:paraId="7CB2C5C1" w14:textId="77777777" w:rsidTr="00E65496">
        <w:trPr>
          <w:trHeight w:val="605"/>
          <w:jc w:val="center"/>
        </w:trPr>
        <w:tc>
          <w:tcPr>
            <w:tcW w:w="2655" w:type="dxa"/>
            <w:tcBorders>
              <w:top w:val="single" w:sz="6" w:space="0" w:color="000000"/>
              <w:left w:val="single" w:sz="6" w:space="0" w:color="000000"/>
              <w:bottom w:val="single" w:sz="6" w:space="0" w:color="000000"/>
              <w:right w:val="single" w:sz="6" w:space="0" w:color="000000"/>
            </w:tcBorders>
            <w:vAlign w:val="center"/>
          </w:tcPr>
          <w:p w14:paraId="2FF4C3B6" w14:textId="77777777" w:rsidR="00EC78F1" w:rsidRPr="000F3AFD" w:rsidRDefault="00000000" w:rsidP="00E65496">
            <w:pPr>
              <w:spacing w:line="276" w:lineRule="auto"/>
              <w:rPr>
                <w:lang w:val="fr-FR"/>
              </w:rPr>
            </w:pPr>
            <w:proofErr w:type="spellStart"/>
            <w:proofErr w:type="gramStart"/>
            <w:r w:rsidRPr="000F3AFD">
              <w:rPr>
                <w:lang w:val="fr-FR"/>
              </w:rPr>
              <w:t>product.product</w:t>
            </w:r>
            <w:proofErr w:type="spellEnd"/>
            <w:proofErr w:type="gramEnd"/>
          </w:p>
        </w:tc>
        <w:tc>
          <w:tcPr>
            <w:tcW w:w="2892" w:type="dxa"/>
            <w:tcBorders>
              <w:top w:val="single" w:sz="6" w:space="0" w:color="000000"/>
              <w:left w:val="single" w:sz="6" w:space="0" w:color="000000"/>
              <w:bottom w:val="single" w:sz="6" w:space="0" w:color="000000"/>
              <w:right w:val="single" w:sz="6" w:space="0" w:color="000000"/>
            </w:tcBorders>
            <w:vAlign w:val="center"/>
          </w:tcPr>
          <w:p w14:paraId="5C04F0D0" w14:textId="77777777" w:rsidR="00EC78F1" w:rsidRPr="000F3AFD" w:rsidRDefault="00000000" w:rsidP="00E65496">
            <w:pPr>
              <w:spacing w:line="276" w:lineRule="auto"/>
              <w:rPr>
                <w:lang w:val="fr-FR"/>
              </w:rPr>
            </w:pPr>
            <w:r w:rsidRPr="000F3AFD">
              <w:rPr>
                <w:lang w:val="fr-FR"/>
              </w:rPr>
              <w:t>product_product.py</w:t>
            </w:r>
          </w:p>
        </w:tc>
        <w:tc>
          <w:tcPr>
            <w:tcW w:w="2201" w:type="dxa"/>
            <w:tcBorders>
              <w:top w:val="single" w:sz="6" w:space="0" w:color="000000"/>
              <w:left w:val="single" w:sz="6" w:space="0" w:color="000000"/>
              <w:bottom w:val="single" w:sz="6" w:space="0" w:color="000000"/>
              <w:right w:val="single" w:sz="6" w:space="0" w:color="000000"/>
            </w:tcBorders>
            <w:vAlign w:val="center"/>
          </w:tcPr>
          <w:p w14:paraId="44973148" w14:textId="77777777" w:rsidR="00EC78F1" w:rsidRPr="000F3AFD" w:rsidRDefault="00000000" w:rsidP="00E65496">
            <w:pPr>
              <w:spacing w:line="276" w:lineRule="auto"/>
              <w:rPr>
                <w:lang w:val="fr-FR"/>
              </w:rPr>
            </w:pPr>
            <w:r w:rsidRPr="000F3AFD">
              <w:rPr>
                <w:lang w:val="fr-FR"/>
              </w:rPr>
              <w:t>Extension</w:t>
            </w:r>
          </w:p>
        </w:tc>
        <w:tc>
          <w:tcPr>
            <w:tcW w:w="3387" w:type="dxa"/>
            <w:tcBorders>
              <w:top w:val="single" w:sz="6" w:space="0" w:color="000000"/>
              <w:left w:val="single" w:sz="6" w:space="0" w:color="000000"/>
              <w:bottom w:val="single" w:sz="6" w:space="0" w:color="000000"/>
              <w:right w:val="single" w:sz="6" w:space="0" w:color="000000"/>
            </w:tcBorders>
            <w:vAlign w:val="center"/>
          </w:tcPr>
          <w:p w14:paraId="774A6933" w14:textId="77777777" w:rsidR="00EC78F1" w:rsidRPr="000F3AFD" w:rsidRDefault="00000000" w:rsidP="00E65496">
            <w:pPr>
              <w:spacing w:line="276" w:lineRule="auto"/>
              <w:rPr>
                <w:lang w:val="fr-FR"/>
              </w:rPr>
            </w:pPr>
            <w:r w:rsidRPr="000F3AFD">
              <w:rPr>
                <w:lang w:val="fr-FR"/>
              </w:rPr>
              <w:t xml:space="preserve">Filtre les articles proposés si le contexte contient </w:t>
            </w:r>
            <w:proofErr w:type="spellStart"/>
            <w:r w:rsidRPr="000F3AFD">
              <w:rPr>
                <w:lang w:val="fr-FR"/>
              </w:rPr>
              <w:t>dss_location_</w:t>
            </w:r>
            <w:proofErr w:type="gramStart"/>
            <w:r w:rsidRPr="000F3AFD">
              <w:rPr>
                <w:lang w:val="fr-FR"/>
              </w:rPr>
              <w:t>id</w:t>
            </w:r>
            <w:proofErr w:type="spellEnd"/>
            <w:r w:rsidRPr="000F3AFD">
              <w:rPr>
                <w:lang w:val="fr-FR"/>
              </w:rPr>
              <w:t xml:space="preserve"> .</w:t>
            </w:r>
            <w:proofErr w:type="gramEnd"/>
          </w:p>
        </w:tc>
      </w:tr>
      <w:tr w:rsidR="00EC78F1" w:rsidRPr="000F3AFD" w14:paraId="34C899EB" w14:textId="77777777" w:rsidTr="00E65496">
        <w:trPr>
          <w:trHeight w:val="307"/>
          <w:jc w:val="center"/>
        </w:trPr>
        <w:tc>
          <w:tcPr>
            <w:tcW w:w="2655" w:type="dxa"/>
            <w:tcBorders>
              <w:top w:val="single" w:sz="6" w:space="0" w:color="000000"/>
              <w:left w:val="single" w:sz="6" w:space="0" w:color="000000"/>
              <w:bottom w:val="single" w:sz="6" w:space="0" w:color="000000"/>
              <w:right w:val="single" w:sz="6" w:space="0" w:color="000000"/>
            </w:tcBorders>
            <w:vAlign w:val="center"/>
          </w:tcPr>
          <w:p w14:paraId="7159839B" w14:textId="77777777" w:rsidR="00EC78F1" w:rsidRPr="000F3AFD" w:rsidRDefault="00000000" w:rsidP="00E65496">
            <w:pPr>
              <w:spacing w:line="276" w:lineRule="auto"/>
              <w:rPr>
                <w:lang w:val="fr-FR"/>
              </w:rPr>
            </w:pPr>
            <w:proofErr w:type="spellStart"/>
            <w:proofErr w:type="gramStart"/>
            <w:r w:rsidRPr="000F3AFD">
              <w:rPr>
                <w:lang w:val="fr-FR"/>
              </w:rPr>
              <w:t>product.template</w:t>
            </w:r>
            <w:proofErr w:type="spellEnd"/>
            <w:proofErr w:type="gramEnd"/>
          </w:p>
        </w:tc>
        <w:tc>
          <w:tcPr>
            <w:tcW w:w="2892" w:type="dxa"/>
            <w:tcBorders>
              <w:top w:val="single" w:sz="6" w:space="0" w:color="000000"/>
              <w:left w:val="single" w:sz="6" w:space="0" w:color="000000"/>
              <w:bottom w:val="single" w:sz="6" w:space="0" w:color="000000"/>
              <w:right w:val="single" w:sz="6" w:space="0" w:color="000000"/>
            </w:tcBorders>
            <w:vAlign w:val="center"/>
          </w:tcPr>
          <w:p w14:paraId="121AD350" w14:textId="77777777" w:rsidR="00EC78F1" w:rsidRPr="000F3AFD" w:rsidRDefault="00000000" w:rsidP="00E65496">
            <w:pPr>
              <w:spacing w:line="276" w:lineRule="auto"/>
              <w:rPr>
                <w:lang w:val="fr-FR"/>
              </w:rPr>
            </w:pPr>
            <w:r w:rsidRPr="000F3AFD">
              <w:rPr>
                <w:lang w:val="fr-FR"/>
              </w:rPr>
              <w:t>product_template.py</w:t>
            </w:r>
          </w:p>
        </w:tc>
        <w:tc>
          <w:tcPr>
            <w:tcW w:w="2201" w:type="dxa"/>
            <w:tcBorders>
              <w:top w:val="single" w:sz="6" w:space="0" w:color="000000"/>
              <w:left w:val="single" w:sz="6" w:space="0" w:color="000000"/>
              <w:bottom w:val="single" w:sz="6" w:space="0" w:color="000000"/>
              <w:right w:val="single" w:sz="6" w:space="0" w:color="000000"/>
            </w:tcBorders>
            <w:vAlign w:val="center"/>
          </w:tcPr>
          <w:p w14:paraId="2A295D3C" w14:textId="77777777" w:rsidR="00EC78F1" w:rsidRPr="000F3AFD" w:rsidRDefault="00000000" w:rsidP="00E65496">
            <w:pPr>
              <w:spacing w:line="276" w:lineRule="auto"/>
              <w:rPr>
                <w:lang w:val="fr-FR"/>
              </w:rPr>
            </w:pPr>
            <w:r w:rsidRPr="000F3AFD">
              <w:rPr>
                <w:lang w:val="fr-FR"/>
              </w:rPr>
              <w:t>Extension</w:t>
            </w:r>
          </w:p>
        </w:tc>
        <w:tc>
          <w:tcPr>
            <w:tcW w:w="3387" w:type="dxa"/>
            <w:tcBorders>
              <w:top w:val="single" w:sz="6" w:space="0" w:color="000000"/>
              <w:left w:val="single" w:sz="6" w:space="0" w:color="000000"/>
              <w:bottom w:val="single" w:sz="6" w:space="0" w:color="000000"/>
              <w:right w:val="single" w:sz="6" w:space="0" w:color="000000"/>
            </w:tcBorders>
            <w:vAlign w:val="center"/>
          </w:tcPr>
          <w:p w14:paraId="0FEA90FB" w14:textId="77777777" w:rsidR="00EC78F1" w:rsidRPr="000F3AFD" w:rsidRDefault="00000000" w:rsidP="00E65496">
            <w:pPr>
              <w:spacing w:line="276" w:lineRule="auto"/>
              <w:rPr>
                <w:lang w:val="fr-FR"/>
              </w:rPr>
            </w:pPr>
            <w:r w:rsidRPr="000F3AFD">
              <w:rPr>
                <w:lang w:val="fr-FR"/>
              </w:rPr>
              <w:t xml:space="preserve">Ajoute </w:t>
            </w:r>
            <w:proofErr w:type="spellStart"/>
            <w:r w:rsidRPr="000F3AFD">
              <w:rPr>
                <w:lang w:val="fr-FR"/>
              </w:rPr>
              <w:t>dss_standard_</w:t>
            </w:r>
            <w:proofErr w:type="gramStart"/>
            <w:r w:rsidRPr="000F3AFD">
              <w:rPr>
                <w:lang w:val="fr-FR"/>
              </w:rPr>
              <w:t>qty</w:t>
            </w:r>
            <w:proofErr w:type="spellEnd"/>
            <w:r w:rsidRPr="000F3AFD">
              <w:rPr>
                <w:lang w:val="fr-FR"/>
              </w:rPr>
              <w:t xml:space="preserve"> .</w:t>
            </w:r>
            <w:proofErr w:type="gramEnd"/>
          </w:p>
        </w:tc>
      </w:tr>
      <w:tr w:rsidR="00EC78F1" w:rsidRPr="000F3AFD" w14:paraId="38FF47E2" w14:textId="77777777" w:rsidTr="00E65496">
        <w:trPr>
          <w:trHeight w:val="613"/>
          <w:jc w:val="center"/>
        </w:trPr>
        <w:tc>
          <w:tcPr>
            <w:tcW w:w="2655" w:type="dxa"/>
            <w:tcBorders>
              <w:top w:val="single" w:sz="6" w:space="0" w:color="000000"/>
              <w:left w:val="single" w:sz="6" w:space="0" w:color="000000"/>
              <w:bottom w:val="single" w:sz="6" w:space="0" w:color="000000"/>
              <w:right w:val="single" w:sz="6" w:space="0" w:color="000000"/>
            </w:tcBorders>
            <w:vAlign w:val="center"/>
          </w:tcPr>
          <w:p w14:paraId="0EC590B6" w14:textId="77777777" w:rsidR="00EC78F1" w:rsidRPr="000F3AFD" w:rsidRDefault="00000000" w:rsidP="00E65496">
            <w:pPr>
              <w:spacing w:line="276" w:lineRule="auto"/>
              <w:rPr>
                <w:lang w:val="fr-FR"/>
              </w:rPr>
            </w:pPr>
            <w:proofErr w:type="spellStart"/>
            <w:proofErr w:type="gramStart"/>
            <w:r w:rsidRPr="000F3AFD">
              <w:rPr>
                <w:lang w:val="fr-FR"/>
              </w:rPr>
              <w:t>stock.picking</w:t>
            </w:r>
            <w:proofErr w:type="spellEnd"/>
            <w:proofErr w:type="gramEnd"/>
          </w:p>
        </w:tc>
        <w:tc>
          <w:tcPr>
            <w:tcW w:w="2892" w:type="dxa"/>
            <w:tcBorders>
              <w:top w:val="single" w:sz="6" w:space="0" w:color="000000"/>
              <w:left w:val="single" w:sz="6" w:space="0" w:color="000000"/>
              <w:bottom w:val="single" w:sz="6" w:space="0" w:color="000000"/>
              <w:right w:val="single" w:sz="6" w:space="0" w:color="000000"/>
            </w:tcBorders>
            <w:vAlign w:val="center"/>
          </w:tcPr>
          <w:p w14:paraId="4C4D3C68" w14:textId="77777777" w:rsidR="00EC78F1" w:rsidRPr="000F3AFD" w:rsidRDefault="00000000" w:rsidP="00E65496">
            <w:pPr>
              <w:spacing w:line="276" w:lineRule="auto"/>
              <w:rPr>
                <w:lang w:val="fr-FR"/>
              </w:rPr>
            </w:pPr>
            <w:r w:rsidRPr="000F3AFD">
              <w:rPr>
                <w:lang w:val="fr-FR"/>
              </w:rPr>
              <w:t>stock_picking.py</w:t>
            </w:r>
          </w:p>
        </w:tc>
        <w:tc>
          <w:tcPr>
            <w:tcW w:w="2201" w:type="dxa"/>
            <w:tcBorders>
              <w:top w:val="single" w:sz="6" w:space="0" w:color="000000"/>
              <w:left w:val="single" w:sz="6" w:space="0" w:color="000000"/>
              <w:bottom w:val="single" w:sz="6" w:space="0" w:color="000000"/>
              <w:right w:val="single" w:sz="6" w:space="0" w:color="000000"/>
            </w:tcBorders>
            <w:vAlign w:val="center"/>
          </w:tcPr>
          <w:p w14:paraId="4A1334A7" w14:textId="77777777" w:rsidR="00EC78F1" w:rsidRPr="000F3AFD" w:rsidRDefault="00000000" w:rsidP="00E65496">
            <w:pPr>
              <w:spacing w:line="276" w:lineRule="auto"/>
              <w:rPr>
                <w:lang w:val="fr-FR"/>
              </w:rPr>
            </w:pPr>
            <w:r w:rsidRPr="000F3AFD">
              <w:rPr>
                <w:lang w:val="fr-FR"/>
              </w:rPr>
              <w:t>Extension</w:t>
            </w:r>
          </w:p>
        </w:tc>
        <w:tc>
          <w:tcPr>
            <w:tcW w:w="3387" w:type="dxa"/>
            <w:tcBorders>
              <w:top w:val="single" w:sz="6" w:space="0" w:color="000000"/>
              <w:left w:val="single" w:sz="6" w:space="0" w:color="000000"/>
              <w:bottom w:val="single" w:sz="6" w:space="0" w:color="000000"/>
              <w:right w:val="single" w:sz="6" w:space="0" w:color="000000"/>
            </w:tcBorders>
            <w:vAlign w:val="center"/>
          </w:tcPr>
          <w:p w14:paraId="5DD7C076" w14:textId="77777777" w:rsidR="00EC78F1" w:rsidRPr="000F3AFD" w:rsidRDefault="00000000" w:rsidP="00E65496">
            <w:pPr>
              <w:spacing w:line="276" w:lineRule="auto"/>
              <w:rPr>
                <w:lang w:val="fr-FR"/>
              </w:rPr>
            </w:pPr>
            <w:r w:rsidRPr="000F3AFD">
              <w:rPr>
                <w:lang w:val="fr-FR"/>
              </w:rPr>
              <w:t>Ajoute des champs et un workflow DSS distinct.</w:t>
            </w:r>
          </w:p>
        </w:tc>
      </w:tr>
      <w:tr w:rsidR="00EC78F1" w:rsidRPr="000F3AFD" w14:paraId="5EB85099" w14:textId="77777777" w:rsidTr="00E65496">
        <w:trPr>
          <w:trHeight w:val="911"/>
          <w:jc w:val="center"/>
        </w:trPr>
        <w:tc>
          <w:tcPr>
            <w:tcW w:w="2655" w:type="dxa"/>
            <w:tcBorders>
              <w:top w:val="single" w:sz="6" w:space="0" w:color="000000"/>
              <w:left w:val="single" w:sz="6" w:space="0" w:color="000000"/>
              <w:bottom w:val="single" w:sz="6" w:space="0" w:color="000000"/>
              <w:right w:val="single" w:sz="6" w:space="0" w:color="000000"/>
            </w:tcBorders>
            <w:vAlign w:val="center"/>
          </w:tcPr>
          <w:p w14:paraId="34757AD9" w14:textId="77777777" w:rsidR="00EC78F1" w:rsidRPr="000F3AFD" w:rsidRDefault="00000000" w:rsidP="00E65496">
            <w:pPr>
              <w:spacing w:line="276" w:lineRule="auto"/>
              <w:rPr>
                <w:lang w:val="fr-FR"/>
              </w:rPr>
            </w:pPr>
            <w:proofErr w:type="spellStart"/>
            <w:proofErr w:type="gramStart"/>
            <w:r w:rsidRPr="000F3AFD">
              <w:rPr>
                <w:lang w:val="fr-FR"/>
              </w:rPr>
              <w:t>stock.immediate</w:t>
            </w:r>
            <w:proofErr w:type="gramEnd"/>
            <w:r w:rsidRPr="000F3AFD">
              <w:rPr>
                <w:lang w:val="fr-FR"/>
              </w:rPr>
              <w:t>.transfer</w:t>
            </w:r>
            <w:proofErr w:type="spellEnd"/>
          </w:p>
        </w:tc>
        <w:tc>
          <w:tcPr>
            <w:tcW w:w="2892" w:type="dxa"/>
            <w:tcBorders>
              <w:top w:val="single" w:sz="6" w:space="0" w:color="000000"/>
              <w:left w:val="single" w:sz="6" w:space="0" w:color="000000"/>
              <w:bottom w:val="single" w:sz="6" w:space="0" w:color="000000"/>
              <w:right w:val="single" w:sz="6" w:space="0" w:color="000000"/>
            </w:tcBorders>
            <w:vAlign w:val="center"/>
          </w:tcPr>
          <w:p w14:paraId="19F6B731" w14:textId="77777777" w:rsidR="00EC78F1" w:rsidRPr="000F3AFD" w:rsidRDefault="00000000" w:rsidP="00E65496">
            <w:pPr>
              <w:spacing w:line="276" w:lineRule="auto"/>
              <w:rPr>
                <w:lang w:val="fr-FR"/>
              </w:rPr>
            </w:pPr>
            <w:r w:rsidRPr="000F3AFD">
              <w:rPr>
                <w:lang w:val="fr-FR"/>
              </w:rPr>
              <w:t>stock_picking.py</w:t>
            </w:r>
          </w:p>
        </w:tc>
        <w:tc>
          <w:tcPr>
            <w:tcW w:w="2201" w:type="dxa"/>
            <w:tcBorders>
              <w:top w:val="single" w:sz="6" w:space="0" w:color="000000"/>
              <w:left w:val="single" w:sz="6" w:space="0" w:color="000000"/>
              <w:bottom w:val="single" w:sz="6" w:space="0" w:color="000000"/>
              <w:right w:val="single" w:sz="6" w:space="0" w:color="000000"/>
            </w:tcBorders>
            <w:vAlign w:val="center"/>
          </w:tcPr>
          <w:p w14:paraId="28DE9CE8" w14:textId="77777777" w:rsidR="00EC78F1" w:rsidRPr="000F3AFD" w:rsidRDefault="00000000" w:rsidP="00E65496">
            <w:pPr>
              <w:spacing w:line="276" w:lineRule="auto"/>
              <w:rPr>
                <w:lang w:val="fr-FR"/>
              </w:rPr>
            </w:pPr>
            <w:r w:rsidRPr="000F3AFD">
              <w:rPr>
                <w:lang w:val="fr-FR"/>
              </w:rPr>
              <w:t xml:space="preserve">Extension de </w:t>
            </w:r>
            <w:proofErr w:type="spellStart"/>
            <w:r w:rsidRPr="000F3AFD">
              <w:rPr>
                <w:lang w:val="fr-FR"/>
              </w:rPr>
              <w:t>TransientModel</w:t>
            </w:r>
            <w:proofErr w:type="spellEnd"/>
          </w:p>
        </w:tc>
        <w:tc>
          <w:tcPr>
            <w:tcW w:w="3387" w:type="dxa"/>
            <w:tcBorders>
              <w:top w:val="single" w:sz="6" w:space="0" w:color="000000"/>
              <w:left w:val="single" w:sz="6" w:space="0" w:color="000000"/>
              <w:bottom w:val="single" w:sz="6" w:space="0" w:color="000000"/>
              <w:right w:val="single" w:sz="6" w:space="0" w:color="000000"/>
            </w:tcBorders>
            <w:vAlign w:val="center"/>
          </w:tcPr>
          <w:p w14:paraId="7F363C68" w14:textId="77777777" w:rsidR="00EC78F1" w:rsidRPr="000F3AFD" w:rsidRDefault="00000000" w:rsidP="00E65496">
            <w:pPr>
              <w:spacing w:line="276" w:lineRule="auto"/>
              <w:rPr>
                <w:lang w:val="fr-FR"/>
              </w:rPr>
            </w:pPr>
            <w:r w:rsidRPr="000F3AFD">
              <w:rPr>
                <w:lang w:val="fr-FR"/>
              </w:rPr>
              <w:t>Vérifie les écarts avant le traitement natif du transfert immédiat.</w:t>
            </w:r>
          </w:p>
        </w:tc>
      </w:tr>
    </w:tbl>
    <w:p w14:paraId="5FF8F04C" w14:textId="77777777" w:rsidR="00EC78F1" w:rsidRPr="000F3AFD" w:rsidRDefault="00000000" w:rsidP="00E65496">
      <w:pPr>
        <w:pStyle w:val="Heading2"/>
        <w:rPr>
          <w:lang w:val="fr-FR"/>
        </w:rPr>
      </w:pPr>
      <w:bookmarkStart w:id="21" w:name="_Toc244161641"/>
      <w:r w:rsidRPr="000F3AFD">
        <w:rPr>
          <w:lang w:val="fr-FR"/>
        </w:rPr>
        <w:lastRenderedPageBreak/>
        <w:t>2. Relations principales</w:t>
      </w:r>
      <w:bookmarkEnd w:id="21"/>
    </w:p>
    <w:p w14:paraId="6C2770F8" w14:textId="77777777" w:rsidR="00EC78F1" w:rsidRPr="000F3AFD" w:rsidRDefault="00000000" w:rsidP="00E65496">
      <w:pPr>
        <w:rPr>
          <w:lang w:val="fr-FR"/>
        </w:rPr>
      </w:pPr>
      <w:r w:rsidRPr="000F3AFD">
        <w:rPr>
          <w:noProof/>
          <w:lang w:val="fr-FR"/>
        </w:rPr>
        <w:drawing>
          <wp:inline distT="0" distB="0" distL="0" distR="0" wp14:anchorId="33EF335B" wp14:editId="7A92017F">
            <wp:extent cx="5303520" cy="145018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png"/>
                    <pic:cNvPicPr/>
                  </pic:nvPicPr>
                  <pic:blipFill>
                    <a:blip r:embed="rId9"/>
                    <a:stretch>
                      <a:fillRect/>
                    </a:stretch>
                  </pic:blipFill>
                  <pic:spPr>
                    <a:xfrm>
                      <a:off x="0" y="0"/>
                      <a:ext cx="5303520" cy="1450181"/>
                    </a:xfrm>
                    <a:prstGeom prst="rect">
                      <a:avLst/>
                    </a:prstGeom>
                  </pic:spPr>
                </pic:pic>
              </a:graphicData>
            </a:graphic>
          </wp:inline>
        </w:drawing>
      </w:r>
    </w:p>
    <w:p w14:paraId="4025C05F" w14:textId="77777777" w:rsidR="00EC78F1" w:rsidRPr="000F3AFD" w:rsidRDefault="00000000" w:rsidP="00E65496">
      <w:pPr>
        <w:pStyle w:val="Heading2"/>
        <w:rPr>
          <w:lang w:val="fr-FR"/>
        </w:rPr>
      </w:pPr>
      <w:bookmarkStart w:id="22" w:name="_Toc244161642"/>
      <w:r w:rsidRPr="000F3AFD">
        <w:rPr>
          <w:lang w:val="fr-FR"/>
        </w:rPr>
        <w:t>3. Découpage par responsabilité</w:t>
      </w:r>
      <w:bookmarkEnd w:id="22"/>
    </w:p>
    <w:tbl>
      <w:tblPr>
        <w:tblStyle w:val="TableGrid"/>
        <w:tblW w:w="0" w:type="auto"/>
        <w:jc w:val="center"/>
        <w:tblLook w:val="04A0" w:firstRow="1" w:lastRow="0" w:firstColumn="1" w:lastColumn="0" w:noHBand="0" w:noVBand="1"/>
      </w:tblPr>
      <w:tblGrid>
        <w:gridCol w:w="3334"/>
        <w:gridCol w:w="5628"/>
      </w:tblGrid>
      <w:tr w:rsidR="00EC78F1" w:rsidRPr="000F3AFD" w14:paraId="1F3BE2D3" w14:textId="77777777" w:rsidTr="00E65496">
        <w:trPr>
          <w:trHeight w:val="353"/>
          <w:jc w:val="center"/>
        </w:trPr>
        <w:tc>
          <w:tcPr>
            <w:tcW w:w="3334"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0351D41B" w14:textId="77777777" w:rsidR="00EC78F1" w:rsidRPr="000F3AFD" w:rsidRDefault="00000000" w:rsidP="00E65496">
            <w:pPr>
              <w:spacing w:line="276" w:lineRule="auto"/>
              <w:rPr>
                <w:lang w:val="fr-FR"/>
              </w:rPr>
            </w:pPr>
            <w:r w:rsidRPr="000F3AFD">
              <w:rPr>
                <w:b/>
                <w:lang w:val="fr-FR"/>
              </w:rPr>
              <w:t>Fichier</w:t>
            </w:r>
          </w:p>
        </w:tc>
        <w:tc>
          <w:tcPr>
            <w:tcW w:w="5628"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7542D03E" w14:textId="77777777" w:rsidR="00EC78F1" w:rsidRPr="000F3AFD" w:rsidRDefault="00000000" w:rsidP="00E65496">
            <w:pPr>
              <w:spacing w:line="276" w:lineRule="auto"/>
              <w:rPr>
                <w:lang w:val="fr-FR"/>
              </w:rPr>
            </w:pPr>
            <w:r w:rsidRPr="000F3AFD">
              <w:rPr>
                <w:b/>
                <w:lang w:val="fr-FR"/>
              </w:rPr>
              <w:t>Responsabilité</w:t>
            </w:r>
          </w:p>
        </w:tc>
      </w:tr>
      <w:tr w:rsidR="00EC78F1" w:rsidRPr="000F3AFD" w14:paraId="572AA390" w14:textId="77777777" w:rsidTr="00E65496">
        <w:trPr>
          <w:trHeight w:val="696"/>
          <w:jc w:val="center"/>
        </w:trPr>
        <w:tc>
          <w:tcPr>
            <w:tcW w:w="3334" w:type="dxa"/>
            <w:tcBorders>
              <w:top w:val="single" w:sz="6" w:space="0" w:color="000000"/>
              <w:left w:val="single" w:sz="6" w:space="0" w:color="000000"/>
              <w:bottom w:val="single" w:sz="6" w:space="0" w:color="000000"/>
              <w:right w:val="single" w:sz="6" w:space="0" w:color="000000"/>
            </w:tcBorders>
            <w:vAlign w:val="center"/>
          </w:tcPr>
          <w:p w14:paraId="57796C47" w14:textId="77777777" w:rsidR="00EC78F1" w:rsidRPr="000F3AFD" w:rsidRDefault="00000000" w:rsidP="00E65496">
            <w:pPr>
              <w:spacing w:line="276" w:lineRule="auto"/>
              <w:rPr>
                <w:lang w:val="fr-FR"/>
              </w:rPr>
            </w:pPr>
            <w:r w:rsidRPr="000F3AFD">
              <w:rPr>
                <w:lang w:val="fr-FR"/>
              </w:rPr>
              <w:t>dss_request.py</w:t>
            </w:r>
          </w:p>
        </w:tc>
        <w:tc>
          <w:tcPr>
            <w:tcW w:w="5628" w:type="dxa"/>
            <w:tcBorders>
              <w:top w:val="single" w:sz="6" w:space="0" w:color="000000"/>
              <w:left w:val="single" w:sz="6" w:space="0" w:color="000000"/>
              <w:bottom w:val="single" w:sz="6" w:space="0" w:color="000000"/>
              <w:right w:val="single" w:sz="6" w:space="0" w:color="000000"/>
            </w:tcBorders>
            <w:vAlign w:val="center"/>
          </w:tcPr>
          <w:p w14:paraId="683BBF66" w14:textId="77777777" w:rsidR="00EC78F1" w:rsidRPr="000F3AFD" w:rsidRDefault="00000000" w:rsidP="00E65496">
            <w:pPr>
              <w:spacing w:line="276" w:lineRule="auto"/>
              <w:rPr>
                <w:lang w:val="fr-FR"/>
              </w:rPr>
            </w:pPr>
            <w:r w:rsidRPr="000F3AFD">
              <w:rPr>
                <w:lang w:val="fr-FR"/>
              </w:rPr>
              <w:t>Déclaration des champs d'en-tête, calcul du sens et numéro de séquence.</w:t>
            </w:r>
          </w:p>
        </w:tc>
      </w:tr>
      <w:tr w:rsidR="00EC78F1" w:rsidRPr="000F3AFD" w14:paraId="7467D15E" w14:textId="77777777" w:rsidTr="00E65496">
        <w:trPr>
          <w:trHeight w:val="353"/>
          <w:jc w:val="center"/>
        </w:trPr>
        <w:tc>
          <w:tcPr>
            <w:tcW w:w="3334" w:type="dxa"/>
            <w:tcBorders>
              <w:top w:val="single" w:sz="6" w:space="0" w:color="000000"/>
              <w:left w:val="single" w:sz="6" w:space="0" w:color="000000"/>
              <w:bottom w:val="single" w:sz="6" w:space="0" w:color="000000"/>
              <w:right w:val="single" w:sz="6" w:space="0" w:color="000000"/>
            </w:tcBorders>
            <w:vAlign w:val="center"/>
          </w:tcPr>
          <w:p w14:paraId="19D1C0A7" w14:textId="77777777" w:rsidR="00EC78F1" w:rsidRPr="000F3AFD" w:rsidRDefault="00000000" w:rsidP="00E65496">
            <w:pPr>
              <w:spacing w:line="276" w:lineRule="auto"/>
              <w:rPr>
                <w:lang w:val="fr-FR"/>
              </w:rPr>
            </w:pPr>
            <w:r w:rsidRPr="000F3AFD">
              <w:rPr>
                <w:lang w:val="fr-FR"/>
              </w:rPr>
              <w:t>dss_request_line.py</w:t>
            </w:r>
          </w:p>
        </w:tc>
        <w:tc>
          <w:tcPr>
            <w:tcW w:w="5628" w:type="dxa"/>
            <w:tcBorders>
              <w:top w:val="single" w:sz="6" w:space="0" w:color="000000"/>
              <w:left w:val="single" w:sz="6" w:space="0" w:color="000000"/>
              <w:bottom w:val="single" w:sz="6" w:space="0" w:color="000000"/>
              <w:right w:val="single" w:sz="6" w:space="0" w:color="000000"/>
            </w:tcBorders>
            <w:vAlign w:val="center"/>
          </w:tcPr>
          <w:p w14:paraId="1ED88B61" w14:textId="77777777" w:rsidR="00EC78F1" w:rsidRPr="000F3AFD" w:rsidRDefault="00000000" w:rsidP="00E65496">
            <w:pPr>
              <w:spacing w:line="276" w:lineRule="auto"/>
              <w:rPr>
                <w:lang w:val="fr-FR"/>
              </w:rPr>
            </w:pPr>
            <w:r w:rsidRPr="000F3AFD">
              <w:rPr>
                <w:lang w:val="fr-FR"/>
              </w:rPr>
              <w:t>Champs et calculs de ligne.</w:t>
            </w:r>
          </w:p>
        </w:tc>
      </w:tr>
      <w:tr w:rsidR="00EC78F1" w:rsidRPr="000F3AFD" w14:paraId="2BD948A5" w14:textId="77777777" w:rsidTr="00E65496">
        <w:trPr>
          <w:trHeight w:val="704"/>
          <w:jc w:val="center"/>
        </w:trPr>
        <w:tc>
          <w:tcPr>
            <w:tcW w:w="3334" w:type="dxa"/>
            <w:tcBorders>
              <w:top w:val="single" w:sz="6" w:space="0" w:color="000000"/>
              <w:left w:val="single" w:sz="6" w:space="0" w:color="000000"/>
              <w:bottom w:val="single" w:sz="6" w:space="0" w:color="000000"/>
              <w:right w:val="single" w:sz="6" w:space="0" w:color="000000"/>
            </w:tcBorders>
            <w:vAlign w:val="center"/>
          </w:tcPr>
          <w:p w14:paraId="4DD7E7C7" w14:textId="77777777" w:rsidR="00EC78F1" w:rsidRPr="000F3AFD" w:rsidRDefault="00000000" w:rsidP="00E65496">
            <w:pPr>
              <w:spacing w:line="276" w:lineRule="auto"/>
              <w:rPr>
                <w:lang w:val="fr-FR"/>
              </w:rPr>
            </w:pPr>
            <w:r w:rsidRPr="000F3AFD">
              <w:rPr>
                <w:lang w:val="fr-FR"/>
              </w:rPr>
              <w:t>dss_request_workflow.py</w:t>
            </w:r>
          </w:p>
        </w:tc>
        <w:tc>
          <w:tcPr>
            <w:tcW w:w="5628" w:type="dxa"/>
            <w:tcBorders>
              <w:top w:val="single" w:sz="6" w:space="0" w:color="000000"/>
              <w:left w:val="single" w:sz="6" w:space="0" w:color="000000"/>
              <w:bottom w:val="single" w:sz="6" w:space="0" w:color="000000"/>
              <w:right w:val="single" w:sz="6" w:space="0" w:color="000000"/>
            </w:tcBorders>
            <w:vAlign w:val="center"/>
          </w:tcPr>
          <w:p w14:paraId="6EE39508" w14:textId="77777777" w:rsidR="00EC78F1" w:rsidRPr="000F3AFD" w:rsidRDefault="00000000" w:rsidP="00E65496">
            <w:pPr>
              <w:spacing w:line="276" w:lineRule="auto"/>
              <w:rPr>
                <w:lang w:val="fr-FR"/>
              </w:rPr>
            </w:pPr>
            <w:r w:rsidRPr="000F3AFD">
              <w:rPr>
                <w:lang w:val="fr-FR"/>
              </w:rPr>
              <w:t>Transitions, messages chatter et ouverture des assistants.</w:t>
            </w:r>
          </w:p>
        </w:tc>
      </w:tr>
      <w:tr w:rsidR="00EC78F1" w:rsidRPr="000F3AFD" w14:paraId="0226A4E9" w14:textId="77777777" w:rsidTr="00E65496">
        <w:trPr>
          <w:trHeight w:val="353"/>
          <w:jc w:val="center"/>
        </w:trPr>
        <w:tc>
          <w:tcPr>
            <w:tcW w:w="3334" w:type="dxa"/>
            <w:tcBorders>
              <w:top w:val="single" w:sz="6" w:space="0" w:color="000000"/>
              <w:left w:val="single" w:sz="6" w:space="0" w:color="000000"/>
              <w:bottom w:val="single" w:sz="6" w:space="0" w:color="000000"/>
              <w:right w:val="single" w:sz="6" w:space="0" w:color="000000"/>
            </w:tcBorders>
            <w:vAlign w:val="center"/>
          </w:tcPr>
          <w:p w14:paraId="49C4BBC8" w14:textId="77777777" w:rsidR="00EC78F1" w:rsidRPr="000F3AFD" w:rsidRDefault="00000000" w:rsidP="00E65496">
            <w:pPr>
              <w:spacing w:line="276" w:lineRule="auto"/>
              <w:rPr>
                <w:lang w:val="fr-FR"/>
              </w:rPr>
            </w:pPr>
            <w:r w:rsidRPr="000F3AFD">
              <w:rPr>
                <w:lang w:val="fr-FR"/>
              </w:rPr>
              <w:t>dss_request_stock.py</w:t>
            </w:r>
          </w:p>
        </w:tc>
        <w:tc>
          <w:tcPr>
            <w:tcW w:w="5628" w:type="dxa"/>
            <w:tcBorders>
              <w:top w:val="single" w:sz="6" w:space="0" w:color="000000"/>
              <w:left w:val="single" w:sz="6" w:space="0" w:color="000000"/>
              <w:bottom w:val="single" w:sz="6" w:space="0" w:color="000000"/>
              <w:right w:val="single" w:sz="6" w:space="0" w:color="000000"/>
            </w:tcBorders>
            <w:vAlign w:val="center"/>
          </w:tcPr>
          <w:p w14:paraId="1B64B955" w14:textId="77777777" w:rsidR="00EC78F1" w:rsidRPr="000F3AFD" w:rsidRDefault="00000000" w:rsidP="00E65496">
            <w:pPr>
              <w:spacing w:line="276" w:lineRule="auto"/>
              <w:rPr>
                <w:lang w:val="fr-FR"/>
              </w:rPr>
            </w:pPr>
            <w:r w:rsidRPr="000F3AFD">
              <w:rPr>
                <w:lang w:val="fr-FR"/>
              </w:rPr>
              <w:t>Mouvements sortants, entrants et internes.</w:t>
            </w:r>
          </w:p>
        </w:tc>
      </w:tr>
      <w:tr w:rsidR="00EC78F1" w:rsidRPr="000F3AFD" w14:paraId="0C54C42B" w14:textId="77777777" w:rsidTr="00E65496">
        <w:trPr>
          <w:trHeight w:val="343"/>
          <w:jc w:val="center"/>
        </w:trPr>
        <w:tc>
          <w:tcPr>
            <w:tcW w:w="3334" w:type="dxa"/>
            <w:tcBorders>
              <w:top w:val="single" w:sz="6" w:space="0" w:color="000000"/>
              <w:left w:val="single" w:sz="6" w:space="0" w:color="000000"/>
              <w:bottom w:val="single" w:sz="6" w:space="0" w:color="000000"/>
              <w:right w:val="single" w:sz="6" w:space="0" w:color="000000"/>
            </w:tcBorders>
            <w:vAlign w:val="center"/>
          </w:tcPr>
          <w:p w14:paraId="1F912682" w14:textId="77777777" w:rsidR="00EC78F1" w:rsidRPr="000F3AFD" w:rsidRDefault="00000000" w:rsidP="00E65496">
            <w:pPr>
              <w:spacing w:line="276" w:lineRule="auto"/>
              <w:rPr>
                <w:lang w:val="fr-FR"/>
              </w:rPr>
            </w:pPr>
            <w:r w:rsidRPr="000F3AFD">
              <w:rPr>
                <w:lang w:val="fr-FR"/>
              </w:rPr>
              <w:t>dss_request_bon_livraison.py</w:t>
            </w:r>
          </w:p>
        </w:tc>
        <w:tc>
          <w:tcPr>
            <w:tcW w:w="5628" w:type="dxa"/>
            <w:tcBorders>
              <w:top w:val="single" w:sz="6" w:space="0" w:color="000000"/>
              <w:left w:val="single" w:sz="6" w:space="0" w:color="000000"/>
              <w:bottom w:val="single" w:sz="6" w:space="0" w:color="000000"/>
              <w:right w:val="single" w:sz="6" w:space="0" w:color="000000"/>
            </w:tcBorders>
            <w:vAlign w:val="center"/>
          </w:tcPr>
          <w:p w14:paraId="1E7F14FC" w14:textId="77777777" w:rsidR="00EC78F1" w:rsidRPr="000F3AFD" w:rsidRDefault="00000000" w:rsidP="00E65496">
            <w:pPr>
              <w:spacing w:line="276" w:lineRule="auto"/>
              <w:rPr>
                <w:lang w:val="fr-FR"/>
              </w:rPr>
            </w:pPr>
            <w:r w:rsidRPr="000F3AFD">
              <w:rPr>
                <w:lang w:val="fr-FR"/>
              </w:rPr>
              <w:t>Rapport PDF et pièce jointe.</w:t>
            </w:r>
          </w:p>
        </w:tc>
      </w:tr>
      <w:tr w:rsidR="00EC78F1" w:rsidRPr="000F3AFD" w14:paraId="4641CB74" w14:textId="77777777" w:rsidTr="00E65496">
        <w:trPr>
          <w:trHeight w:val="353"/>
          <w:jc w:val="center"/>
        </w:trPr>
        <w:tc>
          <w:tcPr>
            <w:tcW w:w="3334" w:type="dxa"/>
            <w:tcBorders>
              <w:top w:val="single" w:sz="6" w:space="0" w:color="000000"/>
              <w:left w:val="single" w:sz="6" w:space="0" w:color="000000"/>
              <w:bottom w:val="single" w:sz="6" w:space="0" w:color="000000"/>
              <w:right w:val="single" w:sz="6" w:space="0" w:color="000000"/>
            </w:tcBorders>
            <w:vAlign w:val="center"/>
          </w:tcPr>
          <w:p w14:paraId="2AF65713" w14:textId="77777777" w:rsidR="00EC78F1" w:rsidRPr="000F3AFD" w:rsidRDefault="00000000" w:rsidP="00E65496">
            <w:pPr>
              <w:spacing w:line="276" w:lineRule="auto"/>
              <w:rPr>
                <w:lang w:val="fr-FR"/>
              </w:rPr>
            </w:pPr>
            <w:r w:rsidRPr="000F3AFD">
              <w:rPr>
                <w:lang w:val="fr-FR"/>
              </w:rPr>
              <w:t>dss_notification.py</w:t>
            </w:r>
          </w:p>
        </w:tc>
        <w:tc>
          <w:tcPr>
            <w:tcW w:w="5628" w:type="dxa"/>
            <w:tcBorders>
              <w:top w:val="single" w:sz="6" w:space="0" w:color="000000"/>
              <w:left w:val="single" w:sz="6" w:space="0" w:color="000000"/>
              <w:bottom w:val="single" w:sz="6" w:space="0" w:color="000000"/>
              <w:right w:val="single" w:sz="6" w:space="0" w:color="000000"/>
            </w:tcBorders>
            <w:vAlign w:val="center"/>
          </w:tcPr>
          <w:p w14:paraId="4777493F" w14:textId="77777777" w:rsidR="00EC78F1" w:rsidRPr="000F3AFD" w:rsidRDefault="00000000" w:rsidP="00E65496">
            <w:pPr>
              <w:spacing w:line="276" w:lineRule="auto"/>
              <w:rPr>
                <w:lang w:val="fr-FR"/>
              </w:rPr>
            </w:pPr>
            <w:r w:rsidRPr="000F3AFD">
              <w:rPr>
                <w:lang w:val="fr-FR"/>
              </w:rPr>
              <w:t>Journal et notifications par e-mail.</w:t>
            </w:r>
          </w:p>
        </w:tc>
      </w:tr>
      <w:tr w:rsidR="00EC78F1" w:rsidRPr="000F3AFD" w14:paraId="520FBEAD" w14:textId="77777777" w:rsidTr="00E65496">
        <w:trPr>
          <w:trHeight w:val="497"/>
          <w:jc w:val="center"/>
        </w:trPr>
        <w:tc>
          <w:tcPr>
            <w:tcW w:w="3334" w:type="dxa"/>
            <w:tcBorders>
              <w:top w:val="single" w:sz="6" w:space="0" w:color="000000"/>
              <w:left w:val="single" w:sz="6" w:space="0" w:color="000000"/>
              <w:bottom w:val="single" w:sz="6" w:space="0" w:color="000000"/>
              <w:right w:val="single" w:sz="6" w:space="0" w:color="000000"/>
            </w:tcBorders>
            <w:vAlign w:val="center"/>
          </w:tcPr>
          <w:p w14:paraId="65270B9D" w14:textId="77777777" w:rsidR="00EC78F1" w:rsidRPr="000F3AFD" w:rsidRDefault="00000000" w:rsidP="00E65496">
            <w:pPr>
              <w:spacing w:line="276" w:lineRule="auto"/>
              <w:rPr>
                <w:lang w:val="fr-FR"/>
              </w:rPr>
            </w:pPr>
            <w:r w:rsidRPr="000F3AFD">
              <w:rPr>
                <w:lang w:val="fr-FR"/>
              </w:rPr>
              <w:t>dss_request_display.py</w:t>
            </w:r>
          </w:p>
        </w:tc>
        <w:tc>
          <w:tcPr>
            <w:tcW w:w="5628" w:type="dxa"/>
            <w:tcBorders>
              <w:top w:val="single" w:sz="6" w:space="0" w:color="000000"/>
              <w:left w:val="single" w:sz="6" w:space="0" w:color="000000"/>
              <w:bottom w:val="single" w:sz="6" w:space="0" w:color="000000"/>
              <w:right w:val="single" w:sz="6" w:space="0" w:color="000000"/>
            </w:tcBorders>
            <w:vAlign w:val="center"/>
          </w:tcPr>
          <w:p w14:paraId="25F56426" w14:textId="77777777" w:rsidR="00EC78F1" w:rsidRPr="000F3AFD" w:rsidRDefault="00000000" w:rsidP="00E65496">
            <w:pPr>
              <w:spacing w:line="276" w:lineRule="auto"/>
              <w:rPr>
                <w:lang w:val="fr-FR"/>
              </w:rPr>
            </w:pPr>
            <w:r w:rsidRPr="000F3AFD">
              <w:rPr>
                <w:lang w:val="fr-FR"/>
              </w:rPr>
              <w:t>Indicateur utilisateur calculé pour la vue.</w:t>
            </w:r>
          </w:p>
        </w:tc>
      </w:tr>
    </w:tbl>
    <w:p w14:paraId="4112C784" w14:textId="77777777" w:rsidR="00EC78F1" w:rsidRPr="000F3AFD" w:rsidRDefault="00000000" w:rsidP="00E65496">
      <w:pPr>
        <w:rPr>
          <w:lang w:val="fr-FR"/>
        </w:rPr>
      </w:pPr>
      <w:r w:rsidRPr="000F3AFD">
        <w:rPr>
          <w:lang w:val="fr-FR"/>
        </w:rPr>
        <w:t xml:space="preserve">L'ordre des imports est défini dans </w:t>
      </w:r>
      <w:proofErr w:type="spellStart"/>
      <w:r w:rsidRPr="000F3AFD">
        <w:rPr>
          <w:color w:val="2E75B6"/>
          <w:u w:val="single"/>
          <w:lang w:val="fr-FR"/>
        </w:rPr>
        <w:t>models</w:t>
      </w:r>
      <w:proofErr w:type="spellEnd"/>
      <w:r w:rsidRPr="000F3AFD">
        <w:rPr>
          <w:color w:val="2E75B6"/>
          <w:u w:val="single"/>
          <w:lang w:val="fr-FR"/>
        </w:rPr>
        <w:t>/__init__.py</w:t>
      </w:r>
      <w:r w:rsidRPr="000F3AFD">
        <w:rPr>
          <w:lang w:val="fr-FR"/>
        </w:rPr>
        <w:t xml:space="preserve">. Les extensions se rattachent aux modèles par leur nom technique </w:t>
      </w:r>
      <w:proofErr w:type="gramStart"/>
      <w:r w:rsidRPr="000F3AFD">
        <w:rPr>
          <w:lang w:val="fr-FR"/>
        </w:rPr>
        <w:t>Odoo;</w:t>
      </w:r>
      <w:proofErr w:type="gramEnd"/>
      <w:r w:rsidRPr="000F3AFD">
        <w:rPr>
          <w:lang w:val="fr-FR"/>
        </w:rPr>
        <w:t xml:space="preserve"> elles ne créent pas toutes une nouvelle table.</w:t>
      </w:r>
    </w:p>
    <w:p w14:paraId="087CF689" w14:textId="77777777" w:rsidR="00EC78F1" w:rsidRPr="000F3AFD" w:rsidRDefault="00000000" w:rsidP="00E65496">
      <w:pPr>
        <w:pStyle w:val="Heading2"/>
        <w:rPr>
          <w:lang w:val="fr-FR"/>
        </w:rPr>
      </w:pPr>
      <w:bookmarkStart w:id="23" w:name="_Toc244161643"/>
      <w:r w:rsidRPr="000F3AFD">
        <w:rPr>
          <w:lang w:val="fr-FR"/>
        </w:rPr>
        <w:t>4. Convention de nommage</w:t>
      </w:r>
      <w:bookmarkEnd w:id="23"/>
    </w:p>
    <w:p w14:paraId="3D0AA89B" w14:textId="77777777" w:rsidR="00EC78F1" w:rsidRPr="000F3AFD" w:rsidRDefault="00000000" w:rsidP="00E65496">
      <w:pPr>
        <w:rPr>
          <w:lang w:val="fr-FR"/>
        </w:rPr>
      </w:pPr>
      <w:r w:rsidRPr="000F3AFD">
        <w:rPr>
          <w:lang w:val="fr-FR"/>
        </w:rPr>
        <w:t xml:space="preserve">Les modèles propres à DSS utilisent des noms techniques </w:t>
      </w:r>
      <w:proofErr w:type="spellStart"/>
      <w:r w:rsidRPr="000F3AFD">
        <w:rPr>
          <w:rFonts w:ascii="Courier New" w:hAnsi="Courier New"/>
          <w:sz w:val="18"/>
          <w:lang w:val="fr-FR"/>
        </w:rPr>
        <w:t>dss</w:t>
      </w:r>
      <w:proofErr w:type="spellEnd"/>
      <w:r w:rsidRPr="000F3AFD">
        <w:rPr>
          <w:rFonts w:ascii="Courier New" w:hAnsi="Courier New"/>
          <w:sz w:val="18"/>
          <w:lang w:val="fr-FR"/>
        </w:rPr>
        <w:t>.*</w:t>
      </w:r>
      <w:r w:rsidRPr="000F3AFD">
        <w:rPr>
          <w:lang w:val="fr-FR"/>
        </w:rPr>
        <w:t xml:space="preserve">. Les assistants se déclarent avec </w:t>
      </w:r>
      <w:proofErr w:type="spellStart"/>
      <w:proofErr w:type="gramStart"/>
      <w:r w:rsidRPr="000F3AFD">
        <w:rPr>
          <w:rFonts w:ascii="Courier New" w:hAnsi="Courier New"/>
          <w:sz w:val="18"/>
          <w:lang w:val="fr-FR"/>
        </w:rPr>
        <w:t>models.TransientModel</w:t>
      </w:r>
      <w:proofErr w:type="spellEnd"/>
      <w:proofErr w:type="gramEnd"/>
      <w:r w:rsidRPr="000F3AFD">
        <w:rPr>
          <w:lang w:val="fr-FR"/>
        </w:rPr>
        <w:t xml:space="preserve">. Une classe d'extension utilise </w:t>
      </w:r>
      <w:r w:rsidRPr="000F3AFD">
        <w:rPr>
          <w:rFonts w:ascii="Courier New" w:hAnsi="Courier New"/>
          <w:sz w:val="18"/>
          <w:lang w:val="fr-FR"/>
        </w:rPr>
        <w:t>_</w:t>
      </w:r>
      <w:proofErr w:type="spellStart"/>
      <w:r w:rsidRPr="000F3AFD">
        <w:rPr>
          <w:rFonts w:ascii="Courier New" w:hAnsi="Courier New"/>
          <w:sz w:val="18"/>
          <w:lang w:val="fr-FR"/>
        </w:rPr>
        <w:t>inherit</w:t>
      </w:r>
      <w:proofErr w:type="spellEnd"/>
      <w:r w:rsidRPr="000F3AFD">
        <w:rPr>
          <w:lang w:val="fr-FR"/>
        </w:rPr>
        <w:t xml:space="preserve"> seul lorsqu'elle ajoute un comportement à un modèle déjà déclaré. Les modèles standards </w:t>
      </w:r>
      <w:proofErr w:type="spellStart"/>
      <w:proofErr w:type="gramStart"/>
      <w:r w:rsidRPr="000F3AFD">
        <w:rPr>
          <w:rFonts w:ascii="Courier New" w:hAnsi="Courier New"/>
          <w:sz w:val="18"/>
          <w:lang w:val="fr-FR"/>
        </w:rPr>
        <w:t>product.product</w:t>
      </w:r>
      <w:proofErr w:type="spellEnd"/>
      <w:proofErr w:type="gramEnd"/>
      <w:r w:rsidRPr="000F3AFD">
        <w:rPr>
          <w:lang w:val="fr-FR"/>
        </w:rPr>
        <w:t xml:space="preserve">, </w:t>
      </w:r>
      <w:proofErr w:type="spellStart"/>
      <w:r w:rsidRPr="000F3AFD">
        <w:rPr>
          <w:rFonts w:ascii="Courier New" w:hAnsi="Courier New"/>
          <w:sz w:val="18"/>
          <w:lang w:val="fr-FR"/>
        </w:rPr>
        <w:t>product.template</w:t>
      </w:r>
      <w:proofErr w:type="spellEnd"/>
      <w:r w:rsidRPr="000F3AFD">
        <w:rPr>
          <w:lang w:val="fr-FR"/>
        </w:rPr>
        <w:t xml:space="preserve">, </w:t>
      </w:r>
      <w:proofErr w:type="spellStart"/>
      <w:r w:rsidRPr="000F3AFD">
        <w:rPr>
          <w:rFonts w:ascii="Courier New" w:hAnsi="Courier New"/>
          <w:sz w:val="18"/>
          <w:lang w:val="fr-FR"/>
        </w:rPr>
        <w:t>stock.picking</w:t>
      </w:r>
      <w:proofErr w:type="spellEnd"/>
      <w:r w:rsidRPr="000F3AFD">
        <w:rPr>
          <w:lang w:val="fr-FR"/>
        </w:rPr>
        <w:t xml:space="preserve"> et </w:t>
      </w:r>
      <w:proofErr w:type="spellStart"/>
      <w:r w:rsidRPr="000F3AFD">
        <w:rPr>
          <w:rFonts w:ascii="Courier New" w:hAnsi="Courier New"/>
          <w:sz w:val="18"/>
          <w:lang w:val="fr-FR"/>
        </w:rPr>
        <w:t>stock.immediate.transfer</w:t>
      </w:r>
      <w:proofErr w:type="spellEnd"/>
      <w:r w:rsidRPr="000F3AFD">
        <w:rPr>
          <w:lang w:val="fr-FR"/>
        </w:rPr>
        <w:t xml:space="preserve"> sont étendus, pas recréés.</w:t>
      </w:r>
    </w:p>
    <w:p w14:paraId="4ADD617C" w14:textId="77777777" w:rsidR="009E66B9" w:rsidRPr="000F3AFD" w:rsidRDefault="009E66B9" w:rsidP="00E65496">
      <w:pPr>
        <w:rPr>
          <w:lang w:val="fr-FR"/>
        </w:rPr>
      </w:pPr>
    </w:p>
    <w:p w14:paraId="5CF31D0C" w14:textId="77777777" w:rsidR="00EC78F1" w:rsidRPr="000F3AFD" w:rsidRDefault="00000000" w:rsidP="00E65496">
      <w:pPr>
        <w:pStyle w:val="Heading2"/>
        <w:rPr>
          <w:lang w:val="fr-FR"/>
        </w:rPr>
      </w:pPr>
      <w:bookmarkStart w:id="24" w:name="_Toc244161644"/>
      <w:r w:rsidRPr="000F3AFD">
        <w:rPr>
          <w:lang w:val="fr-FR"/>
        </w:rPr>
        <w:t>5. Fiche de mémorisation</w:t>
      </w:r>
      <w:bookmarkEnd w:id="24"/>
    </w:p>
    <w:tbl>
      <w:tblPr>
        <w:tblStyle w:val="TableGrid"/>
        <w:tblW w:w="0" w:type="auto"/>
        <w:jc w:val="center"/>
        <w:tblLook w:val="04A0" w:firstRow="1" w:lastRow="0" w:firstColumn="1" w:lastColumn="0" w:noHBand="0" w:noVBand="1"/>
      </w:tblPr>
      <w:tblGrid>
        <w:gridCol w:w="4320"/>
        <w:gridCol w:w="4320"/>
      </w:tblGrid>
      <w:tr w:rsidR="00EC78F1" w:rsidRPr="000F3AFD" w14:paraId="37D03ADA" w14:textId="77777777">
        <w:trPr>
          <w:jc w:val="center"/>
        </w:trPr>
        <w:tc>
          <w:tcPr>
            <w:tcW w:w="4320"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75AE2DEC" w14:textId="77777777" w:rsidR="00EC78F1" w:rsidRPr="000F3AFD" w:rsidRDefault="00000000" w:rsidP="00E65496">
            <w:pPr>
              <w:spacing w:line="276" w:lineRule="auto"/>
              <w:rPr>
                <w:lang w:val="fr-FR"/>
              </w:rPr>
            </w:pPr>
            <w:r w:rsidRPr="000F3AFD">
              <w:rPr>
                <w:b/>
                <w:lang w:val="fr-FR"/>
              </w:rPr>
              <w:t>Repère</w:t>
            </w:r>
          </w:p>
        </w:tc>
        <w:tc>
          <w:tcPr>
            <w:tcW w:w="4320"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3624AB66" w14:textId="77777777" w:rsidR="00EC78F1" w:rsidRPr="000F3AFD" w:rsidRDefault="00000000" w:rsidP="00E65496">
            <w:pPr>
              <w:spacing w:line="276" w:lineRule="auto"/>
              <w:rPr>
                <w:lang w:val="fr-FR"/>
              </w:rPr>
            </w:pPr>
            <w:r w:rsidRPr="000F3AFD">
              <w:rPr>
                <w:b/>
                <w:lang w:val="fr-FR"/>
              </w:rPr>
              <w:t>À retenir</w:t>
            </w:r>
          </w:p>
        </w:tc>
      </w:tr>
      <w:tr w:rsidR="00EC78F1" w:rsidRPr="000F3AFD" w14:paraId="7672FA02" w14:textId="77777777">
        <w:trPr>
          <w:jc w:val="center"/>
        </w:trPr>
        <w:tc>
          <w:tcPr>
            <w:tcW w:w="4320" w:type="dxa"/>
            <w:tcBorders>
              <w:top w:val="single" w:sz="6" w:space="0" w:color="000000"/>
              <w:left w:val="single" w:sz="6" w:space="0" w:color="000000"/>
              <w:bottom w:val="single" w:sz="6" w:space="0" w:color="000000"/>
              <w:right w:val="single" w:sz="6" w:space="0" w:color="000000"/>
            </w:tcBorders>
            <w:vAlign w:val="center"/>
          </w:tcPr>
          <w:p w14:paraId="4A6E8C05" w14:textId="77777777" w:rsidR="00EC78F1" w:rsidRPr="000F3AFD" w:rsidRDefault="00000000" w:rsidP="00E65496">
            <w:pPr>
              <w:spacing w:line="276" w:lineRule="auto"/>
              <w:rPr>
                <w:lang w:val="fr-FR"/>
              </w:rPr>
            </w:pPr>
            <w:r w:rsidRPr="000F3AFD">
              <w:rPr>
                <w:lang w:val="fr-FR"/>
              </w:rPr>
              <w:t>En-tête et lignes</w:t>
            </w:r>
          </w:p>
        </w:tc>
        <w:tc>
          <w:tcPr>
            <w:tcW w:w="4320" w:type="dxa"/>
            <w:tcBorders>
              <w:top w:val="single" w:sz="6" w:space="0" w:color="000000"/>
              <w:left w:val="single" w:sz="6" w:space="0" w:color="000000"/>
              <w:bottom w:val="single" w:sz="6" w:space="0" w:color="000000"/>
              <w:right w:val="single" w:sz="6" w:space="0" w:color="000000"/>
            </w:tcBorders>
            <w:vAlign w:val="center"/>
          </w:tcPr>
          <w:p w14:paraId="0DFE78F5" w14:textId="77777777" w:rsidR="00EC78F1" w:rsidRPr="000F3AFD" w:rsidRDefault="00000000" w:rsidP="00E65496">
            <w:pPr>
              <w:spacing w:line="276" w:lineRule="auto"/>
              <w:rPr>
                <w:lang w:val="fr-FR"/>
              </w:rPr>
            </w:pPr>
            <w:proofErr w:type="spellStart"/>
            <w:proofErr w:type="gramStart"/>
            <w:r w:rsidRPr="000F3AFD">
              <w:rPr>
                <w:lang w:val="fr-FR"/>
              </w:rPr>
              <w:t>dss.request</w:t>
            </w:r>
            <w:proofErr w:type="spellEnd"/>
            <w:proofErr w:type="gramEnd"/>
            <w:r w:rsidRPr="000F3AFD">
              <w:rPr>
                <w:lang w:val="fr-FR"/>
              </w:rPr>
              <w:t xml:space="preserve"> et </w:t>
            </w:r>
            <w:proofErr w:type="spellStart"/>
            <w:r w:rsidRPr="000F3AFD">
              <w:rPr>
                <w:lang w:val="fr-FR"/>
              </w:rPr>
              <w:t>dss.request.line</w:t>
            </w:r>
            <w:proofErr w:type="spellEnd"/>
            <w:r w:rsidRPr="000F3AFD">
              <w:rPr>
                <w:lang w:val="fr-FR"/>
              </w:rPr>
              <w:t xml:space="preserve"> sont deux modèles persistants liés par One2many/Many2one.</w:t>
            </w:r>
          </w:p>
        </w:tc>
      </w:tr>
      <w:tr w:rsidR="00EC78F1" w:rsidRPr="000F3AFD" w14:paraId="5B10D8F6" w14:textId="77777777">
        <w:trPr>
          <w:jc w:val="center"/>
        </w:trPr>
        <w:tc>
          <w:tcPr>
            <w:tcW w:w="4320" w:type="dxa"/>
            <w:tcBorders>
              <w:top w:val="single" w:sz="6" w:space="0" w:color="000000"/>
              <w:left w:val="single" w:sz="6" w:space="0" w:color="000000"/>
              <w:bottom w:val="single" w:sz="6" w:space="0" w:color="000000"/>
              <w:right w:val="single" w:sz="6" w:space="0" w:color="000000"/>
            </w:tcBorders>
            <w:vAlign w:val="center"/>
          </w:tcPr>
          <w:p w14:paraId="33EE28F8" w14:textId="77777777" w:rsidR="00EC78F1" w:rsidRPr="000F3AFD" w:rsidRDefault="00000000" w:rsidP="00E65496">
            <w:pPr>
              <w:spacing w:line="276" w:lineRule="auto"/>
              <w:rPr>
                <w:lang w:val="fr-FR"/>
              </w:rPr>
            </w:pPr>
            <w:r w:rsidRPr="000F3AFD">
              <w:rPr>
                <w:lang w:val="fr-FR"/>
              </w:rPr>
              <w:t>Extensions</w:t>
            </w:r>
          </w:p>
        </w:tc>
        <w:tc>
          <w:tcPr>
            <w:tcW w:w="4320" w:type="dxa"/>
            <w:tcBorders>
              <w:top w:val="single" w:sz="6" w:space="0" w:color="000000"/>
              <w:left w:val="single" w:sz="6" w:space="0" w:color="000000"/>
              <w:bottom w:val="single" w:sz="6" w:space="0" w:color="000000"/>
              <w:right w:val="single" w:sz="6" w:space="0" w:color="000000"/>
            </w:tcBorders>
            <w:vAlign w:val="center"/>
          </w:tcPr>
          <w:p w14:paraId="52A690E1" w14:textId="77777777" w:rsidR="00EC78F1" w:rsidRPr="000F3AFD" w:rsidRDefault="00000000" w:rsidP="00E65496">
            <w:pPr>
              <w:spacing w:line="276" w:lineRule="auto"/>
              <w:rPr>
                <w:lang w:val="fr-FR"/>
              </w:rPr>
            </w:pPr>
            <w:r w:rsidRPr="000F3AFD">
              <w:rPr>
                <w:lang w:val="fr-FR"/>
              </w:rPr>
              <w:t xml:space="preserve">Le workflow, le stock, le BL et les notifications étendent </w:t>
            </w:r>
            <w:proofErr w:type="spellStart"/>
            <w:proofErr w:type="gramStart"/>
            <w:r w:rsidRPr="000F3AFD">
              <w:rPr>
                <w:lang w:val="fr-FR"/>
              </w:rPr>
              <w:t>dss.request</w:t>
            </w:r>
            <w:proofErr w:type="spellEnd"/>
            <w:proofErr w:type="gramEnd"/>
            <w:r w:rsidRPr="000F3AFD">
              <w:rPr>
                <w:lang w:val="fr-FR"/>
              </w:rPr>
              <w:t xml:space="preserve"> dans des fichiers distincts.</w:t>
            </w:r>
          </w:p>
        </w:tc>
      </w:tr>
      <w:tr w:rsidR="00EC78F1" w:rsidRPr="000F3AFD" w14:paraId="2F713C2D" w14:textId="77777777">
        <w:trPr>
          <w:jc w:val="center"/>
        </w:trPr>
        <w:tc>
          <w:tcPr>
            <w:tcW w:w="4320" w:type="dxa"/>
            <w:tcBorders>
              <w:top w:val="single" w:sz="6" w:space="0" w:color="000000"/>
              <w:left w:val="single" w:sz="6" w:space="0" w:color="000000"/>
              <w:bottom w:val="single" w:sz="6" w:space="0" w:color="000000"/>
              <w:right w:val="single" w:sz="6" w:space="0" w:color="000000"/>
            </w:tcBorders>
            <w:vAlign w:val="center"/>
          </w:tcPr>
          <w:p w14:paraId="30602B50" w14:textId="77777777" w:rsidR="00EC78F1" w:rsidRPr="000F3AFD" w:rsidRDefault="00000000" w:rsidP="00E65496">
            <w:pPr>
              <w:spacing w:line="276" w:lineRule="auto"/>
              <w:rPr>
                <w:lang w:val="fr-FR"/>
              </w:rPr>
            </w:pPr>
            <w:r w:rsidRPr="000F3AFD">
              <w:rPr>
                <w:lang w:val="fr-FR"/>
              </w:rPr>
              <w:t>État distinct</w:t>
            </w:r>
          </w:p>
        </w:tc>
        <w:tc>
          <w:tcPr>
            <w:tcW w:w="4320" w:type="dxa"/>
            <w:tcBorders>
              <w:top w:val="single" w:sz="6" w:space="0" w:color="000000"/>
              <w:left w:val="single" w:sz="6" w:space="0" w:color="000000"/>
              <w:bottom w:val="single" w:sz="6" w:space="0" w:color="000000"/>
              <w:right w:val="single" w:sz="6" w:space="0" w:color="000000"/>
            </w:tcBorders>
            <w:vAlign w:val="center"/>
          </w:tcPr>
          <w:p w14:paraId="746A5CA6" w14:textId="77777777" w:rsidR="00EC78F1" w:rsidRPr="000F3AFD" w:rsidRDefault="00000000" w:rsidP="00E65496">
            <w:pPr>
              <w:spacing w:line="276" w:lineRule="auto"/>
              <w:rPr>
                <w:lang w:val="fr-FR"/>
              </w:rPr>
            </w:pPr>
            <w:r w:rsidRPr="000F3AFD">
              <w:rPr>
                <w:lang w:val="fr-FR"/>
              </w:rPr>
              <w:t xml:space="preserve">L'extension </w:t>
            </w:r>
            <w:proofErr w:type="spellStart"/>
            <w:proofErr w:type="gramStart"/>
            <w:r w:rsidRPr="000F3AFD">
              <w:rPr>
                <w:lang w:val="fr-FR"/>
              </w:rPr>
              <w:t>stock.picking</w:t>
            </w:r>
            <w:proofErr w:type="spellEnd"/>
            <w:proofErr w:type="gramEnd"/>
            <w:r w:rsidRPr="000F3AFD">
              <w:rPr>
                <w:lang w:val="fr-FR"/>
              </w:rPr>
              <w:t xml:space="preserve"> possède ses propres champs DSS et ne constitue pas le workflow de </w:t>
            </w:r>
            <w:proofErr w:type="spellStart"/>
            <w:r w:rsidRPr="000F3AFD">
              <w:rPr>
                <w:lang w:val="fr-FR"/>
              </w:rPr>
              <w:t>dss.request</w:t>
            </w:r>
            <w:proofErr w:type="spellEnd"/>
            <w:r w:rsidRPr="000F3AFD">
              <w:rPr>
                <w:lang w:val="fr-FR"/>
              </w:rPr>
              <w:t xml:space="preserve"> .</w:t>
            </w:r>
          </w:p>
        </w:tc>
      </w:tr>
    </w:tbl>
    <w:p w14:paraId="261E452B" w14:textId="77777777" w:rsidR="00EC78F1" w:rsidRPr="000F3AFD" w:rsidRDefault="00000000" w:rsidP="00E65496">
      <w:pPr>
        <w:rPr>
          <w:lang w:val="fr-FR"/>
        </w:rPr>
      </w:pPr>
      <w:r w:rsidRPr="000F3AFD">
        <w:rPr>
          <w:lang w:val="fr-FR"/>
        </w:rPr>
        <w:br w:type="page"/>
      </w:r>
    </w:p>
    <w:p w14:paraId="72504CA6" w14:textId="77777777" w:rsidR="00EC78F1" w:rsidRPr="000F3AFD" w:rsidRDefault="00000000" w:rsidP="00E65496">
      <w:pPr>
        <w:pStyle w:val="Heading1"/>
        <w:rPr>
          <w:lang w:val="fr-FR"/>
        </w:rPr>
      </w:pPr>
      <w:bookmarkStart w:id="25" w:name="_Toc244161645"/>
      <w:r w:rsidRPr="000F3AFD">
        <w:rPr>
          <w:lang w:val="fr-FR"/>
        </w:rPr>
        <w:lastRenderedPageBreak/>
        <w:t xml:space="preserve">01 </w:t>
      </w:r>
      <w:proofErr w:type="spellStart"/>
      <w:r w:rsidRPr="000F3AFD">
        <w:rPr>
          <w:lang w:val="fr-FR"/>
        </w:rPr>
        <w:t>Dss</w:t>
      </w:r>
      <w:proofErr w:type="spellEnd"/>
      <w:r w:rsidRPr="000F3AFD">
        <w:rPr>
          <w:lang w:val="fr-FR"/>
        </w:rPr>
        <w:t xml:space="preserve"> </w:t>
      </w:r>
      <w:proofErr w:type="spellStart"/>
      <w:r w:rsidRPr="000F3AFD">
        <w:rPr>
          <w:lang w:val="fr-FR"/>
        </w:rPr>
        <w:t>Request</w:t>
      </w:r>
      <w:bookmarkEnd w:id="25"/>
      <w:proofErr w:type="spellEnd"/>
    </w:p>
    <w:p w14:paraId="0D9967D5" w14:textId="77777777" w:rsidR="00EC78F1" w:rsidRPr="000F3AFD" w:rsidRDefault="00000000" w:rsidP="00E65496">
      <w:pPr>
        <w:pStyle w:val="Heading1"/>
        <w:rPr>
          <w:lang w:val="fr-FR"/>
        </w:rPr>
      </w:pPr>
      <w:bookmarkStart w:id="26" w:name="_Toc244161646"/>
      <w:r w:rsidRPr="000F3AFD">
        <w:rPr>
          <w:lang w:val="fr-FR"/>
        </w:rPr>
        <w:t xml:space="preserve">Modèle </w:t>
      </w:r>
      <w:proofErr w:type="spellStart"/>
      <w:proofErr w:type="gramStart"/>
      <w:r w:rsidRPr="000F3AFD">
        <w:rPr>
          <w:lang w:val="fr-FR"/>
        </w:rPr>
        <w:t>dss.request</w:t>
      </w:r>
      <w:bookmarkEnd w:id="26"/>
      <w:proofErr w:type="spellEnd"/>
      <w:proofErr w:type="gramEnd"/>
    </w:p>
    <w:p w14:paraId="5130FCAB" w14:textId="77777777" w:rsidR="00EC78F1" w:rsidRPr="000F3AFD" w:rsidRDefault="00000000" w:rsidP="00E65496">
      <w:pPr>
        <w:pStyle w:val="Heading2"/>
        <w:rPr>
          <w:lang w:val="fr-FR"/>
        </w:rPr>
      </w:pPr>
      <w:bookmarkStart w:id="27" w:name="_Toc244161647"/>
      <w:r w:rsidRPr="000F3AFD">
        <w:rPr>
          <w:lang w:val="fr-FR"/>
        </w:rPr>
        <w:t>1. Rôle</w:t>
      </w:r>
      <w:bookmarkEnd w:id="27"/>
    </w:p>
    <w:p w14:paraId="5F59FEFD" w14:textId="77777777" w:rsidR="00EC78F1" w:rsidRPr="000F3AFD" w:rsidRDefault="00000000" w:rsidP="00E65496">
      <w:pPr>
        <w:rPr>
          <w:lang w:val="fr-FR"/>
        </w:rPr>
      </w:pPr>
      <w:proofErr w:type="spellStart"/>
      <w:proofErr w:type="gramStart"/>
      <w:r w:rsidRPr="000F3AFD">
        <w:rPr>
          <w:rFonts w:ascii="Courier New" w:hAnsi="Courier New"/>
          <w:sz w:val="18"/>
          <w:lang w:val="fr-FR"/>
        </w:rPr>
        <w:t>dss.request</w:t>
      </w:r>
      <w:proofErr w:type="spellEnd"/>
      <w:proofErr w:type="gramEnd"/>
      <w:r w:rsidRPr="000F3AFD">
        <w:rPr>
          <w:lang w:val="fr-FR"/>
        </w:rPr>
        <w:t xml:space="preserve"> est le modèle persistant de l'en-tête d'une demande. Il porte les références métier, les emplacements, le type d'intervention, les états, les signataires et la relation vers les lignes. Les actions de workflow et les traitements associés sont ajoutés dans des extensions séparées.</w:t>
      </w:r>
    </w:p>
    <w:p w14:paraId="1A982C12" w14:textId="77777777" w:rsidR="00EC78F1" w:rsidRPr="000F3AFD" w:rsidRDefault="00000000" w:rsidP="00E65496">
      <w:pPr>
        <w:pStyle w:val="Heading2"/>
        <w:rPr>
          <w:lang w:val="fr-FR"/>
        </w:rPr>
      </w:pPr>
      <w:bookmarkStart w:id="28" w:name="_Toc244161648"/>
      <w:r w:rsidRPr="000F3AFD">
        <w:rPr>
          <w:lang w:val="fr-FR"/>
        </w:rPr>
        <w:t>2. Champs</w:t>
      </w:r>
      <w:bookmarkEnd w:id="28"/>
    </w:p>
    <w:tbl>
      <w:tblPr>
        <w:tblStyle w:val="TableGrid"/>
        <w:tblW w:w="0" w:type="auto"/>
        <w:jc w:val="center"/>
        <w:tblLook w:val="04A0" w:firstRow="1" w:lastRow="0" w:firstColumn="1" w:lastColumn="0" w:noHBand="0" w:noVBand="1"/>
      </w:tblPr>
      <w:tblGrid>
        <w:gridCol w:w="2440"/>
        <w:gridCol w:w="2685"/>
        <w:gridCol w:w="2160"/>
        <w:gridCol w:w="2160"/>
      </w:tblGrid>
      <w:tr w:rsidR="00EC78F1" w:rsidRPr="000F3AFD" w14:paraId="0AB9AEE8" w14:textId="77777777">
        <w:trPr>
          <w:jc w:val="center"/>
        </w:trPr>
        <w:tc>
          <w:tcPr>
            <w:tcW w:w="2160"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5ADF6130" w14:textId="77777777" w:rsidR="00EC78F1" w:rsidRPr="000F3AFD" w:rsidRDefault="00000000" w:rsidP="00E65496">
            <w:pPr>
              <w:spacing w:line="276" w:lineRule="auto"/>
              <w:rPr>
                <w:lang w:val="fr-FR"/>
              </w:rPr>
            </w:pPr>
            <w:r w:rsidRPr="000F3AFD">
              <w:rPr>
                <w:b/>
                <w:lang w:val="fr-FR"/>
              </w:rPr>
              <w:t>Champ</w:t>
            </w:r>
          </w:p>
        </w:tc>
        <w:tc>
          <w:tcPr>
            <w:tcW w:w="2160"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46A0668C" w14:textId="77777777" w:rsidR="00EC78F1" w:rsidRPr="000F3AFD" w:rsidRDefault="00000000" w:rsidP="00E65496">
            <w:pPr>
              <w:spacing w:line="276" w:lineRule="auto"/>
              <w:rPr>
                <w:lang w:val="fr-FR"/>
              </w:rPr>
            </w:pPr>
            <w:r w:rsidRPr="000F3AFD">
              <w:rPr>
                <w:b/>
                <w:lang w:val="fr-FR"/>
              </w:rPr>
              <w:t>Type Odoo</w:t>
            </w:r>
          </w:p>
        </w:tc>
        <w:tc>
          <w:tcPr>
            <w:tcW w:w="2160"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128AE938" w14:textId="77777777" w:rsidR="00EC78F1" w:rsidRPr="000F3AFD" w:rsidRDefault="00000000" w:rsidP="00E65496">
            <w:pPr>
              <w:spacing w:line="276" w:lineRule="auto"/>
              <w:rPr>
                <w:lang w:val="fr-FR"/>
              </w:rPr>
            </w:pPr>
            <w:r w:rsidRPr="000F3AFD">
              <w:rPr>
                <w:b/>
                <w:lang w:val="fr-FR"/>
              </w:rPr>
              <w:t>Attributs visibles dans le code</w:t>
            </w:r>
          </w:p>
        </w:tc>
        <w:tc>
          <w:tcPr>
            <w:tcW w:w="2160"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7621D372" w14:textId="77777777" w:rsidR="00EC78F1" w:rsidRPr="000F3AFD" w:rsidRDefault="00000000" w:rsidP="00E65496">
            <w:pPr>
              <w:spacing w:line="276" w:lineRule="auto"/>
              <w:rPr>
                <w:lang w:val="fr-FR"/>
              </w:rPr>
            </w:pPr>
            <w:r w:rsidRPr="000F3AFD">
              <w:rPr>
                <w:b/>
                <w:lang w:val="fr-FR"/>
              </w:rPr>
              <w:t>Description</w:t>
            </w:r>
          </w:p>
        </w:tc>
      </w:tr>
      <w:tr w:rsidR="00EC78F1" w:rsidRPr="000F3AFD" w14:paraId="421DC766" w14:textId="77777777">
        <w:trPr>
          <w:jc w:val="center"/>
        </w:trPr>
        <w:tc>
          <w:tcPr>
            <w:tcW w:w="2160" w:type="dxa"/>
            <w:tcBorders>
              <w:top w:val="single" w:sz="6" w:space="0" w:color="000000"/>
              <w:left w:val="single" w:sz="6" w:space="0" w:color="000000"/>
              <w:bottom w:val="single" w:sz="6" w:space="0" w:color="000000"/>
              <w:right w:val="single" w:sz="6" w:space="0" w:color="000000"/>
            </w:tcBorders>
            <w:vAlign w:val="center"/>
          </w:tcPr>
          <w:p w14:paraId="1077C2BD" w14:textId="77777777" w:rsidR="00EC78F1" w:rsidRPr="000F3AFD" w:rsidRDefault="00000000" w:rsidP="00E65496">
            <w:pPr>
              <w:spacing w:line="276" w:lineRule="auto"/>
              <w:rPr>
                <w:lang w:val="fr-FR"/>
              </w:rPr>
            </w:pPr>
            <w:proofErr w:type="spellStart"/>
            <w:proofErr w:type="gramStart"/>
            <w:r w:rsidRPr="000F3AFD">
              <w:rPr>
                <w:lang w:val="fr-FR"/>
              </w:rPr>
              <w:t>name</w:t>
            </w:r>
            <w:proofErr w:type="spellEnd"/>
            <w:proofErr w:type="gramEnd"/>
          </w:p>
        </w:tc>
        <w:tc>
          <w:tcPr>
            <w:tcW w:w="2160" w:type="dxa"/>
            <w:tcBorders>
              <w:top w:val="single" w:sz="6" w:space="0" w:color="000000"/>
              <w:left w:val="single" w:sz="6" w:space="0" w:color="000000"/>
              <w:bottom w:val="single" w:sz="6" w:space="0" w:color="000000"/>
              <w:right w:val="single" w:sz="6" w:space="0" w:color="000000"/>
            </w:tcBorders>
            <w:vAlign w:val="center"/>
          </w:tcPr>
          <w:p w14:paraId="5D7698F0" w14:textId="77777777" w:rsidR="00EC78F1" w:rsidRPr="000F3AFD" w:rsidRDefault="00000000" w:rsidP="00E65496">
            <w:pPr>
              <w:spacing w:line="276" w:lineRule="auto"/>
              <w:rPr>
                <w:lang w:val="fr-FR"/>
              </w:rPr>
            </w:pPr>
            <w:r w:rsidRPr="000F3AFD">
              <w:rPr>
                <w:lang w:val="fr-FR"/>
              </w:rPr>
              <w:t>Char</w:t>
            </w:r>
          </w:p>
        </w:tc>
        <w:tc>
          <w:tcPr>
            <w:tcW w:w="2160" w:type="dxa"/>
            <w:tcBorders>
              <w:top w:val="single" w:sz="6" w:space="0" w:color="000000"/>
              <w:left w:val="single" w:sz="6" w:space="0" w:color="000000"/>
              <w:bottom w:val="single" w:sz="6" w:space="0" w:color="000000"/>
              <w:right w:val="single" w:sz="6" w:space="0" w:color="000000"/>
            </w:tcBorders>
            <w:vAlign w:val="center"/>
          </w:tcPr>
          <w:p w14:paraId="29D60595" w14:textId="77777777" w:rsidR="00EC78F1" w:rsidRPr="000F3AFD" w:rsidRDefault="00000000" w:rsidP="00E65496">
            <w:pPr>
              <w:spacing w:line="276" w:lineRule="auto"/>
              <w:rPr>
                <w:lang w:val="fr-FR"/>
              </w:rPr>
            </w:pPr>
            <w:proofErr w:type="gramStart"/>
            <w:r w:rsidRPr="000F3AFD">
              <w:rPr>
                <w:lang w:val="fr-FR"/>
              </w:rPr>
              <w:t>copy</w:t>
            </w:r>
            <w:proofErr w:type="gramEnd"/>
            <w:r w:rsidRPr="000F3AFD">
              <w:rPr>
                <w:lang w:val="fr-FR"/>
              </w:rPr>
              <w:t xml:space="preserve">=False , </w:t>
            </w:r>
            <w:proofErr w:type="spellStart"/>
            <w:r w:rsidRPr="000F3AFD">
              <w:rPr>
                <w:lang w:val="fr-FR"/>
              </w:rPr>
              <w:t>readonly</w:t>
            </w:r>
            <w:proofErr w:type="spellEnd"/>
            <w:r w:rsidRPr="000F3AFD">
              <w:rPr>
                <w:lang w:val="fr-FR"/>
              </w:rPr>
              <w:t>=</w:t>
            </w:r>
            <w:proofErr w:type="spellStart"/>
            <w:r w:rsidRPr="000F3AFD">
              <w:rPr>
                <w:lang w:val="fr-FR"/>
              </w:rPr>
              <w:t>True</w:t>
            </w:r>
            <w:proofErr w:type="spellEnd"/>
            <w:r w:rsidRPr="000F3AFD">
              <w:rPr>
                <w:lang w:val="fr-FR"/>
              </w:rPr>
              <w:t xml:space="preserve"> , défaut /</w:t>
            </w:r>
          </w:p>
        </w:tc>
        <w:tc>
          <w:tcPr>
            <w:tcW w:w="2160" w:type="dxa"/>
            <w:tcBorders>
              <w:top w:val="single" w:sz="6" w:space="0" w:color="000000"/>
              <w:left w:val="single" w:sz="6" w:space="0" w:color="000000"/>
              <w:bottom w:val="single" w:sz="6" w:space="0" w:color="000000"/>
              <w:right w:val="single" w:sz="6" w:space="0" w:color="000000"/>
            </w:tcBorders>
            <w:vAlign w:val="center"/>
          </w:tcPr>
          <w:p w14:paraId="12A0E92B" w14:textId="77777777" w:rsidR="00EC78F1" w:rsidRPr="000F3AFD" w:rsidRDefault="00000000" w:rsidP="00E65496">
            <w:pPr>
              <w:spacing w:line="276" w:lineRule="auto"/>
              <w:rPr>
                <w:lang w:val="fr-FR"/>
              </w:rPr>
            </w:pPr>
            <w:r w:rsidRPr="000F3AFD">
              <w:rPr>
                <w:lang w:val="fr-FR"/>
              </w:rPr>
              <w:t xml:space="preserve">Numéro produit par la séquence </w:t>
            </w:r>
            <w:proofErr w:type="spellStart"/>
            <w:proofErr w:type="gramStart"/>
            <w:r w:rsidRPr="000F3AFD">
              <w:rPr>
                <w:lang w:val="fr-FR"/>
              </w:rPr>
              <w:t>dss.request</w:t>
            </w:r>
            <w:proofErr w:type="spellEnd"/>
            <w:proofErr w:type="gramEnd"/>
            <w:r w:rsidRPr="000F3AFD">
              <w:rPr>
                <w:lang w:val="fr-FR"/>
              </w:rPr>
              <w:t xml:space="preserve"> dans </w:t>
            </w:r>
            <w:proofErr w:type="spellStart"/>
            <w:r w:rsidRPr="000F3AFD">
              <w:rPr>
                <w:lang w:val="fr-FR"/>
              </w:rPr>
              <w:t>create</w:t>
            </w:r>
            <w:proofErr w:type="spellEnd"/>
            <w:r w:rsidRPr="000F3AFD">
              <w:rPr>
                <w:lang w:val="fr-FR"/>
              </w:rPr>
              <w:t>() .</w:t>
            </w:r>
          </w:p>
        </w:tc>
      </w:tr>
      <w:tr w:rsidR="00EC78F1" w:rsidRPr="000F3AFD" w14:paraId="7AF70D04" w14:textId="77777777">
        <w:trPr>
          <w:jc w:val="center"/>
        </w:trPr>
        <w:tc>
          <w:tcPr>
            <w:tcW w:w="2160" w:type="dxa"/>
            <w:tcBorders>
              <w:top w:val="single" w:sz="6" w:space="0" w:color="000000"/>
              <w:left w:val="single" w:sz="6" w:space="0" w:color="000000"/>
              <w:bottom w:val="single" w:sz="6" w:space="0" w:color="000000"/>
              <w:right w:val="single" w:sz="6" w:space="0" w:color="000000"/>
            </w:tcBorders>
            <w:vAlign w:val="center"/>
          </w:tcPr>
          <w:p w14:paraId="0B77776A" w14:textId="77777777" w:rsidR="00EC78F1" w:rsidRPr="000F3AFD" w:rsidRDefault="00000000" w:rsidP="00E65496">
            <w:pPr>
              <w:spacing w:line="276" w:lineRule="auto"/>
              <w:rPr>
                <w:lang w:val="fr-FR"/>
              </w:rPr>
            </w:pPr>
            <w:proofErr w:type="gramStart"/>
            <w:r w:rsidRPr="000F3AFD">
              <w:rPr>
                <w:lang w:val="fr-FR"/>
              </w:rPr>
              <w:t>state</w:t>
            </w:r>
            <w:proofErr w:type="gramEnd"/>
          </w:p>
        </w:tc>
        <w:tc>
          <w:tcPr>
            <w:tcW w:w="2160" w:type="dxa"/>
            <w:tcBorders>
              <w:top w:val="single" w:sz="6" w:space="0" w:color="000000"/>
              <w:left w:val="single" w:sz="6" w:space="0" w:color="000000"/>
              <w:bottom w:val="single" w:sz="6" w:space="0" w:color="000000"/>
              <w:right w:val="single" w:sz="6" w:space="0" w:color="000000"/>
            </w:tcBorders>
            <w:vAlign w:val="center"/>
          </w:tcPr>
          <w:p w14:paraId="012CCB71" w14:textId="77777777" w:rsidR="00EC78F1" w:rsidRPr="000F3AFD" w:rsidRDefault="00000000" w:rsidP="00E65496">
            <w:pPr>
              <w:spacing w:line="276" w:lineRule="auto"/>
              <w:rPr>
                <w:lang w:val="fr-FR"/>
              </w:rPr>
            </w:pPr>
            <w:proofErr w:type="spellStart"/>
            <w:r w:rsidRPr="000F3AFD">
              <w:rPr>
                <w:lang w:val="fr-FR"/>
              </w:rPr>
              <w:t>Selection</w:t>
            </w:r>
            <w:proofErr w:type="spellEnd"/>
          </w:p>
        </w:tc>
        <w:tc>
          <w:tcPr>
            <w:tcW w:w="2160" w:type="dxa"/>
            <w:tcBorders>
              <w:top w:val="single" w:sz="6" w:space="0" w:color="000000"/>
              <w:left w:val="single" w:sz="6" w:space="0" w:color="000000"/>
              <w:bottom w:val="single" w:sz="6" w:space="0" w:color="000000"/>
              <w:right w:val="single" w:sz="6" w:space="0" w:color="000000"/>
            </w:tcBorders>
            <w:vAlign w:val="center"/>
          </w:tcPr>
          <w:p w14:paraId="2E856ECA" w14:textId="77777777" w:rsidR="00EC78F1" w:rsidRPr="000F3AFD" w:rsidRDefault="00000000" w:rsidP="00E65496">
            <w:pPr>
              <w:spacing w:line="276" w:lineRule="auto"/>
              <w:rPr>
                <w:lang w:val="fr-FR"/>
              </w:rPr>
            </w:pPr>
            <w:r w:rsidRPr="000F3AFD">
              <w:rPr>
                <w:lang w:val="fr-FR"/>
              </w:rPr>
              <w:t>Défaut brouillon</w:t>
            </w:r>
          </w:p>
        </w:tc>
        <w:tc>
          <w:tcPr>
            <w:tcW w:w="2160" w:type="dxa"/>
            <w:tcBorders>
              <w:top w:val="single" w:sz="6" w:space="0" w:color="000000"/>
              <w:left w:val="single" w:sz="6" w:space="0" w:color="000000"/>
              <w:bottom w:val="single" w:sz="6" w:space="0" w:color="000000"/>
              <w:right w:val="single" w:sz="6" w:space="0" w:color="000000"/>
            </w:tcBorders>
            <w:vAlign w:val="center"/>
          </w:tcPr>
          <w:p w14:paraId="4FF812D3" w14:textId="77777777" w:rsidR="00EC78F1" w:rsidRPr="000F3AFD" w:rsidRDefault="00000000" w:rsidP="00E65496">
            <w:pPr>
              <w:spacing w:line="276" w:lineRule="auto"/>
              <w:rPr>
                <w:lang w:val="fr-FR"/>
              </w:rPr>
            </w:pPr>
            <w:r w:rsidRPr="000F3AFD">
              <w:rPr>
                <w:lang w:val="fr-FR"/>
              </w:rPr>
              <w:t xml:space="preserve">État du </w:t>
            </w:r>
            <w:proofErr w:type="gramStart"/>
            <w:r w:rsidRPr="000F3AFD">
              <w:rPr>
                <w:lang w:val="fr-FR"/>
              </w:rPr>
              <w:t>workflow;</w:t>
            </w:r>
            <w:proofErr w:type="gramEnd"/>
            <w:r w:rsidRPr="000F3AFD">
              <w:rPr>
                <w:lang w:val="fr-FR"/>
              </w:rPr>
              <w:t xml:space="preserve"> clés listées ci-dessous.</w:t>
            </w:r>
          </w:p>
        </w:tc>
      </w:tr>
      <w:tr w:rsidR="00EC78F1" w:rsidRPr="000F3AFD" w14:paraId="70978236" w14:textId="77777777">
        <w:trPr>
          <w:jc w:val="center"/>
        </w:trPr>
        <w:tc>
          <w:tcPr>
            <w:tcW w:w="2160" w:type="dxa"/>
            <w:tcBorders>
              <w:top w:val="single" w:sz="6" w:space="0" w:color="000000"/>
              <w:left w:val="single" w:sz="6" w:space="0" w:color="000000"/>
              <w:bottom w:val="single" w:sz="6" w:space="0" w:color="000000"/>
              <w:right w:val="single" w:sz="6" w:space="0" w:color="000000"/>
            </w:tcBorders>
            <w:vAlign w:val="center"/>
          </w:tcPr>
          <w:p w14:paraId="72BB4B3C" w14:textId="77777777" w:rsidR="00EC78F1" w:rsidRPr="000F3AFD" w:rsidRDefault="00000000" w:rsidP="00E65496">
            <w:pPr>
              <w:spacing w:line="276" w:lineRule="auto"/>
              <w:rPr>
                <w:lang w:val="fr-FR"/>
              </w:rPr>
            </w:pPr>
            <w:proofErr w:type="spellStart"/>
            <w:proofErr w:type="gramStart"/>
            <w:r w:rsidRPr="000F3AFD">
              <w:rPr>
                <w:lang w:val="fr-FR"/>
              </w:rPr>
              <w:t>bci</w:t>
            </w:r>
            <w:proofErr w:type="spellEnd"/>
            <w:proofErr w:type="gramEnd"/>
          </w:p>
        </w:tc>
        <w:tc>
          <w:tcPr>
            <w:tcW w:w="2160" w:type="dxa"/>
            <w:tcBorders>
              <w:top w:val="single" w:sz="6" w:space="0" w:color="000000"/>
              <w:left w:val="single" w:sz="6" w:space="0" w:color="000000"/>
              <w:bottom w:val="single" w:sz="6" w:space="0" w:color="000000"/>
              <w:right w:val="single" w:sz="6" w:space="0" w:color="000000"/>
            </w:tcBorders>
            <w:vAlign w:val="center"/>
          </w:tcPr>
          <w:p w14:paraId="16423582" w14:textId="77777777" w:rsidR="00EC78F1" w:rsidRPr="000F3AFD" w:rsidRDefault="00000000" w:rsidP="00E65496">
            <w:pPr>
              <w:spacing w:line="276" w:lineRule="auto"/>
              <w:rPr>
                <w:lang w:val="fr-FR"/>
              </w:rPr>
            </w:pPr>
            <w:r w:rsidRPr="000F3AFD">
              <w:rPr>
                <w:lang w:val="fr-FR"/>
              </w:rPr>
              <w:t>Char</w:t>
            </w:r>
          </w:p>
        </w:tc>
        <w:tc>
          <w:tcPr>
            <w:tcW w:w="2160" w:type="dxa"/>
            <w:tcBorders>
              <w:top w:val="single" w:sz="6" w:space="0" w:color="000000"/>
              <w:left w:val="single" w:sz="6" w:space="0" w:color="000000"/>
              <w:bottom w:val="single" w:sz="6" w:space="0" w:color="000000"/>
              <w:right w:val="single" w:sz="6" w:space="0" w:color="000000"/>
            </w:tcBorders>
            <w:vAlign w:val="center"/>
          </w:tcPr>
          <w:p w14:paraId="050B87AF" w14:textId="77777777" w:rsidR="00EC78F1" w:rsidRPr="000F3AFD" w:rsidRDefault="00000000" w:rsidP="00E65496">
            <w:pPr>
              <w:spacing w:line="276" w:lineRule="auto"/>
              <w:rPr>
                <w:lang w:val="fr-FR"/>
              </w:rPr>
            </w:pPr>
            <w:r w:rsidRPr="000F3AFD">
              <w:rPr>
                <w:lang w:val="fr-FR"/>
              </w:rPr>
              <w:t xml:space="preserve">Aucun </w:t>
            </w:r>
            <w:proofErr w:type="spellStart"/>
            <w:r w:rsidRPr="000F3AFD">
              <w:rPr>
                <w:lang w:val="fr-FR"/>
              </w:rPr>
              <w:t>required</w:t>
            </w:r>
            <w:proofErr w:type="spellEnd"/>
            <w:r w:rsidRPr="000F3AFD">
              <w:rPr>
                <w:lang w:val="fr-FR"/>
              </w:rPr>
              <w:t>=</w:t>
            </w:r>
            <w:proofErr w:type="spellStart"/>
            <w:r w:rsidRPr="000F3AFD">
              <w:rPr>
                <w:lang w:val="fr-FR"/>
              </w:rPr>
              <w:t>True</w:t>
            </w:r>
            <w:proofErr w:type="spellEnd"/>
          </w:p>
        </w:tc>
        <w:tc>
          <w:tcPr>
            <w:tcW w:w="2160" w:type="dxa"/>
            <w:tcBorders>
              <w:top w:val="single" w:sz="6" w:space="0" w:color="000000"/>
              <w:left w:val="single" w:sz="6" w:space="0" w:color="000000"/>
              <w:bottom w:val="single" w:sz="6" w:space="0" w:color="000000"/>
              <w:right w:val="single" w:sz="6" w:space="0" w:color="000000"/>
            </w:tcBorders>
            <w:vAlign w:val="center"/>
          </w:tcPr>
          <w:p w14:paraId="2660F4AE" w14:textId="77777777" w:rsidR="00EC78F1" w:rsidRPr="000F3AFD" w:rsidRDefault="00000000" w:rsidP="00E65496">
            <w:pPr>
              <w:spacing w:line="276" w:lineRule="auto"/>
              <w:rPr>
                <w:lang w:val="fr-FR"/>
              </w:rPr>
            </w:pPr>
            <w:r w:rsidRPr="000F3AFD">
              <w:rPr>
                <w:lang w:val="fr-FR"/>
              </w:rPr>
              <w:t>Référence administrative, contrôlée à la soumission.</w:t>
            </w:r>
          </w:p>
        </w:tc>
      </w:tr>
      <w:tr w:rsidR="00EC78F1" w:rsidRPr="000F3AFD" w14:paraId="3B377475" w14:textId="77777777">
        <w:trPr>
          <w:jc w:val="center"/>
        </w:trPr>
        <w:tc>
          <w:tcPr>
            <w:tcW w:w="2160" w:type="dxa"/>
            <w:tcBorders>
              <w:top w:val="single" w:sz="6" w:space="0" w:color="000000"/>
              <w:left w:val="single" w:sz="6" w:space="0" w:color="000000"/>
              <w:bottom w:val="single" w:sz="6" w:space="0" w:color="000000"/>
              <w:right w:val="single" w:sz="6" w:space="0" w:color="000000"/>
            </w:tcBorders>
            <w:vAlign w:val="center"/>
          </w:tcPr>
          <w:p w14:paraId="7F6B4AFF" w14:textId="77777777" w:rsidR="00EC78F1" w:rsidRPr="000F3AFD" w:rsidRDefault="00000000" w:rsidP="00E65496">
            <w:pPr>
              <w:spacing w:line="276" w:lineRule="auto"/>
              <w:rPr>
                <w:lang w:val="fr-FR"/>
              </w:rPr>
            </w:pPr>
            <w:proofErr w:type="spellStart"/>
            <w:proofErr w:type="gramStart"/>
            <w:r w:rsidRPr="000F3AFD">
              <w:rPr>
                <w:lang w:val="fr-FR"/>
              </w:rPr>
              <w:t>partner</w:t>
            </w:r>
            <w:proofErr w:type="gramEnd"/>
            <w:r w:rsidRPr="000F3AFD">
              <w:rPr>
                <w:lang w:val="fr-FR"/>
              </w:rPr>
              <w:t>_id</w:t>
            </w:r>
            <w:proofErr w:type="spellEnd"/>
          </w:p>
        </w:tc>
        <w:tc>
          <w:tcPr>
            <w:tcW w:w="2160" w:type="dxa"/>
            <w:tcBorders>
              <w:top w:val="single" w:sz="6" w:space="0" w:color="000000"/>
              <w:left w:val="single" w:sz="6" w:space="0" w:color="000000"/>
              <w:bottom w:val="single" w:sz="6" w:space="0" w:color="000000"/>
              <w:right w:val="single" w:sz="6" w:space="0" w:color="000000"/>
            </w:tcBorders>
            <w:vAlign w:val="center"/>
          </w:tcPr>
          <w:p w14:paraId="522922BB" w14:textId="77777777" w:rsidR="00EC78F1" w:rsidRPr="000F3AFD" w:rsidRDefault="00000000" w:rsidP="00E65496">
            <w:pPr>
              <w:spacing w:line="276" w:lineRule="auto"/>
              <w:rPr>
                <w:lang w:val="fr-FR"/>
              </w:rPr>
            </w:pPr>
            <w:r w:rsidRPr="000F3AFD">
              <w:rPr>
                <w:lang w:val="fr-FR"/>
              </w:rPr>
              <w:t>Many2one(</w:t>
            </w:r>
            <w:proofErr w:type="spellStart"/>
            <w:proofErr w:type="gramStart"/>
            <w:r w:rsidRPr="000F3AFD">
              <w:rPr>
                <w:lang w:val="fr-FR"/>
              </w:rPr>
              <w:t>res.partner</w:t>
            </w:r>
            <w:proofErr w:type="spellEnd"/>
            <w:proofErr w:type="gramEnd"/>
            <w:r w:rsidRPr="000F3AFD">
              <w:rPr>
                <w:lang w:val="fr-FR"/>
              </w:rPr>
              <w:t>)</w:t>
            </w:r>
          </w:p>
        </w:tc>
        <w:tc>
          <w:tcPr>
            <w:tcW w:w="2160" w:type="dxa"/>
            <w:tcBorders>
              <w:top w:val="single" w:sz="6" w:space="0" w:color="000000"/>
              <w:left w:val="single" w:sz="6" w:space="0" w:color="000000"/>
              <w:bottom w:val="single" w:sz="6" w:space="0" w:color="000000"/>
              <w:right w:val="single" w:sz="6" w:space="0" w:color="000000"/>
            </w:tcBorders>
            <w:vAlign w:val="center"/>
          </w:tcPr>
          <w:p w14:paraId="0F2630C9" w14:textId="77777777" w:rsidR="00EC78F1" w:rsidRPr="000F3AFD" w:rsidRDefault="00000000" w:rsidP="00E65496">
            <w:pPr>
              <w:spacing w:line="276" w:lineRule="auto"/>
              <w:rPr>
                <w:lang w:val="fr-FR"/>
              </w:rPr>
            </w:pPr>
            <w:r w:rsidRPr="000F3AFD">
              <w:rPr>
                <w:lang w:val="fr-FR"/>
              </w:rPr>
              <w:t xml:space="preserve">Aucun </w:t>
            </w:r>
            <w:proofErr w:type="spellStart"/>
            <w:r w:rsidRPr="000F3AFD">
              <w:rPr>
                <w:lang w:val="fr-FR"/>
              </w:rPr>
              <w:t>required</w:t>
            </w:r>
            <w:proofErr w:type="spellEnd"/>
            <w:r w:rsidRPr="000F3AFD">
              <w:rPr>
                <w:lang w:val="fr-FR"/>
              </w:rPr>
              <w:t>=</w:t>
            </w:r>
            <w:proofErr w:type="spellStart"/>
            <w:r w:rsidRPr="000F3AFD">
              <w:rPr>
                <w:lang w:val="fr-FR"/>
              </w:rPr>
              <w:t>True</w:t>
            </w:r>
            <w:proofErr w:type="spellEnd"/>
          </w:p>
        </w:tc>
        <w:tc>
          <w:tcPr>
            <w:tcW w:w="2160" w:type="dxa"/>
            <w:tcBorders>
              <w:top w:val="single" w:sz="6" w:space="0" w:color="000000"/>
              <w:left w:val="single" w:sz="6" w:space="0" w:color="000000"/>
              <w:bottom w:val="single" w:sz="6" w:space="0" w:color="000000"/>
              <w:right w:val="single" w:sz="6" w:space="0" w:color="000000"/>
            </w:tcBorders>
            <w:vAlign w:val="center"/>
          </w:tcPr>
          <w:p w14:paraId="472A421F" w14:textId="77777777" w:rsidR="00EC78F1" w:rsidRPr="000F3AFD" w:rsidRDefault="00000000" w:rsidP="00E65496">
            <w:pPr>
              <w:spacing w:line="276" w:lineRule="auto"/>
              <w:rPr>
                <w:lang w:val="fr-FR"/>
              </w:rPr>
            </w:pPr>
            <w:r w:rsidRPr="000F3AFD">
              <w:rPr>
                <w:lang w:val="fr-FR"/>
              </w:rPr>
              <w:t>Client de l'intervention.</w:t>
            </w:r>
          </w:p>
        </w:tc>
      </w:tr>
      <w:tr w:rsidR="00EC78F1" w:rsidRPr="000F3AFD" w14:paraId="4D93B59E" w14:textId="77777777">
        <w:trPr>
          <w:jc w:val="center"/>
        </w:trPr>
        <w:tc>
          <w:tcPr>
            <w:tcW w:w="2160" w:type="dxa"/>
            <w:tcBorders>
              <w:top w:val="single" w:sz="6" w:space="0" w:color="000000"/>
              <w:left w:val="single" w:sz="6" w:space="0" w:color="000000"/>
              <w:bottom w:val="single" w:sz="6" w:space="0" w:color="000000"/>
              <w:right w:val="single" w:sz="6" w:space="0" w:color="000000"/>
            </w:tcBorders>
            <w:vAlign w:val="center"/>
          </w:tcPr>
          <w:p w14:paraId="597B7422" w14:textId="77777777" w:rsidR="00EC78F1" w:rsidRPr="000F3AFD" w:rsidRDefault="00000000" w:rsidP="00E65496">
            <w:pPr>
              <w:spacing w:line="276" w:lineRule="auto"/>
              <w:rPr>
                <w:lang w:val="fr-FR"/>
              </w:rPr>
            </w:pPr>
            <w:proofErr w:type="spellStart"/>
            <w:proofErr w:type="gramStart"/>
            <w:r w:rsidRPr="000F3AFD">
              <w:rPr>
                <w:lang w:val="fr-FR"/>
              </w:rPr>
              <w:t>lieu</w:t>
            </w:r>
            <w:proofErr w:type="gramEnd"/>
            <w:r w:rsidRPr="000F3AFD">
              <w:rPr>
                <w:lang w:val="fr-FR"/>
              </w:rPr>
              <w:t>_intervention</w:t>
            </w:r>
            <w:proofErr w:type="spellEnd"/>
          </w:p>
        </w:tc>
        <w:tc>
          <w:tcPr>
            <w:tcW w:w="2160" w:type="dxa"/>
            <w:tcBorders>
              <w:top w:val="single" w:sz="6" w:space="0" w:color="000000"/>
              <w:left w:val="single" w:sz="6" w:space="0" w:color="000000"/>
              <w:bottom w:val="single" w:sz="6" w:space="0" w:color="000000"/>
              <w:right w:val="single" w:sz="6" w:space="0" w:color="000000"/>
            </w:tcBorders>
            <w:vAlign w:val="center"/>
          </w:tcPr>
          <w:p w14:paraId="70232F10" w14:textId="77777777" w:rsidR="00EC78F1" w:rsidRPr="000F3AFD" w:rsidRDefault="00000000" w:rsidP="00E65496">
            <w:pPr>
              <w:spacing w:line="276" w:lineRule="auto"/>
              <w:rPr>
                <w:lang w:val="fr-FR"/>
              </w:rPr>
            </w:pPr>
            <w:r w:rsidRPr="000F3AFD">
              <w:rPr>
                <w:lang w:val="fr-FR"/>
              </w:rPr>
              <w:t>Char</w:t>
            </w:r>
          </w:p>
        </w:tc>
        <w:tc>
          <w:tcPr>
            <w:tcW w:w="2160" w:type="dxa"/>
            <w:tcBorders>
              <w:top w:val="single" w:sz="6" w:space="0" w:color="000000"/>
              <w:left w:val="single" w:sz="6" w:space="0" w:color="000000"/>
              <w:bottom w:val="single" w:sz="6" w:space="0" w:color="000000"/>
              <w:right w:val="single" w:sz="6" w:space="0" w:color="000000"/>
            </w:tcBorders>
            <w:vAlign w:val="center"/>
          </w:tcPr>
          <w:p w14:paraId="10D17C8A" w14:textId="77777777" w:rsidR="00EC78F1" w:rsidRPr="000F3AFD" w:rsidRDefault="00000000" w:rsidP="00E65496">
            <w:pPr>
              <w:spacing w:line="276" w:lineRule="auto"/>
              <w:rPr>
                <w:lang w:val="fr-FR"/>
              </w:rPr>
            </w:pPr>
            <w:r w:rsidRPr="000F3AFD">
              <w:rPr>
                <w:lang w:val="fr-FR"/>
              </w:rPr>
              <w:t xml:space="preserve">Aucun </w:t>
            </w:r>
            <w:proofErr w:type="spellStart"/>
            <w:r w:rsidRPr="000F3AFD">
              <w:rPr>
                <w:lang w:val="fr-FR"/>
              </w:rPr>
              <w:t>required</w:t>
            </w:r>
            <w:proofErr w:type="spellEnd"/>
            <w:r w:rsidRPr="000F3AFD">
              <w:rPr>
                <w:lang w:val="fr-FR"/>
              </w:rPr>
              <w:t>=</w:t>
            </w:r>
            <w:proofErr w:type="spellStart"/>
            <w:r w:rsidRPr="000F3AFD">
              <w:rPr>
                <w:lang w:val="fr-FR"/>
              </w:rPr>
              <w:t>True</w:t>
            </w:r>
            <w:proofErr w:type="spellEnd"/>
          </w:p>
        </w:tc>
        <w:tc>
          <w:tcPr>
            <w:tcW w:w="2160" w:type="dxa"/>
            <w:tcBorders>
              <w:top w:val="single" w:sz="6" w:space="0" w:color="000000"/>
              <w:left w:val="single" w:sz="6" w:space="0" w:color="000000"/>
              <w:bottom w:val="single" w:sz="6" w:space="0" w:color="000000"/>
              <w:right w:val="single" w:sz="6" w:space="0" w:color="000000"/>
            </w:tcBorders>
            <w:vAlign w:val="center"/>
          </w:tcPr>
          <w:p w14:paraId="4FA37A32" w14:textId="77777777" w:rsidR="00EC78F1" w:rsidRPr="000F3AFD" w:rsidRDefault="00000000" w:rsidP="00E65496">
            <w:pPr>
              <w:spacing w:line="276" w:lineRule="auto"/>
              <w:rPr>
                <w:lang w:val="fr-FR"/>
              </w:rPr>
            </w:pPr>
            <w:r w:rsidRPr="000F3AFD">
              <w:rPr>
                <w:lang w:val="fr-FR"/>
              </w:rPr>
              <w:t>Lieu saisi pour l'intervention.</w:t>
            </w:r>
          </w:p>
        </w:tc>
      </w:tr>
      <w:tr w:rsidR="00EC78F1" w:rsidRPr="000F3AFD" w14:paraId="4381966E" w14:textId="77777777">
        <w:trPr>
          <w:jc w:val="center"/>
        </w:trPr>
        <w:tc>
          <w:tcPr>
            <w:tcW w:w="2160" w:type="dxa"/>
            <w:tcBorders>
              <w:top w:val="single" w:sz="6" w:space="0" w:color="000000"/>
              <w:left w:val="single" w:sz="6" w:space="0" w:color="000000"/>
              <w:bottom w:val="single" w:sz="6" w:space="0" w:color="000000"/>
              <w:right w:val="single" w:sz="6" w:space="0" w:color="000000"/>
            </w:tcBorders>
            <w:vAlign w:val="center"/>
          </w:tcPr>
          <w:p w14:paraId="36AB45FE" w14:textId="77777777" w:rsidR="00EC78F1" w:rsidRPr="000F3AFD" w:rsidRDefault="00000000" w:rsidP="00E65496">
            <w:pPr>
              <w:spacing w:line="276" w:lineRule="auto"/>
              <w:rPr>
                <w:lang w:val="fr-FR"/>
              </w:rPr>
            </w:pPr>
            <w:proofErr w:type="spellStart"/>
            <w:proofErr w:type="gramStart"/>
            <w:r w:rsidRPr="000F3AFD">
              <w:rPr>
                <w:lang w:val="fr-FR"/>
              </w:rPr>
              <w:t>date</w:t>
            </w:r>
            <w:proofErr w:type="gramEnd"/>
            <w:r w:rsidRPr="000F3AFD">
              <w:rPr>
                <w:lang w:val="fr-FR"/>
              </w:rPr>
              <w:t>_intervention</w:t>
            </w:r>
            <w:proofErr w:type="spellEnd"/>
          </w:p>
        </w:tc>
        <w:tc>
          <w:tcPr>
            <w:tcW w:w="2160" w:type="dxa"/>
            <w:tcBorders>
              <w:top w:val="single" w:sz="6" w:space="0" w:color="000000"/>
              <w:left w:val="single" w:sz="6" w:space="0" w:color="000000"/>
              <w:bottom w:val="single" w:sz="6" w:space="0" w:color="000000"/>
              <w:right w:val="single" w:sz="6" w:space="0" w:color="000000"/>
            </w:tcBorders>
            <w:vAlign w:val="center"/>
          </w:tcPr>
          <w:p w14:paraId="63A8E1B6" w14:textId="77777777" w:rsidR="00EC78F1" w:rsidRPr="000F3AFD" w:rsidRDefault="00000000" w:rsidP="00E65496">
            <w:pPr>
              <w:spacing w:line="276" w:lineRule="auto"/>
              <w:rPr>
                <w:lang w:val="fr-FR"/>
              </w:rPr>
            </w:pPr>
            <w:r w:rsidRPr="000F3AFD">
              <w:rPr>
                <w:lang w:val="fr-FR"/>
              </w:rPr>
              <w:t>Date</w:t>
            </w:r>
          </w:p>
        </w:tc>
        <w:tc>
          <w:tcPr>
            <w:tcW w:w="2160" w:type="dxa"/>
            <w:tcBorders>
              <w:top w:val="single" w:sz="6" w:space="0" w:color="000000"/>
              <w:left w:val="single" w:sz="6" w:space="0" w:color="000000"/>
              <w:bottom w:val="single" w:sz="6" w:space="0" w:color="000000"/>
              <w:right w:val="single" w:sz="6" w:space="0" w:color="000000"/>
            </w:tcBorders>
            <w:vAlign w:val="center"/>
          </w:tcPr>
          <w:p w14:paraId="60E7E50C" w14:textId="77777777" w:rsidR="00EC78F1" w:rsidRPr="000F3AFD" w:rsidRDefault="00000000" w:rsidP="00E65496">
            <w:pPr>
              <w:spacing w:line="276" w:lineRule="auto"/>
              <w:rPr>
                <w:lang w:val="fr-FR"/>
              </w:rPr>
            </w:pPr>
            <w:r w:rsidRPr="000F3AFD">
              <w:rPr>
                <w:lang w:val="fr-FR"/>
              </w:rPr>
              <w:t xml:space="preserve">Défaut </w:t>
            </w:r>
            <w:proofErr w:type="spellStart"/>
            <w:proofErr w:type="gramStart"/>
            <w:r w:rsidRPr="000F3AFD">
              <w:rPr>
                <w:lang w:val="fr-FR"/>
              </w:rPr>
              <w:t>fields.Date.today</w:t>
            </w:r>
            <w:proofErr w:type="spellEnd"/>
            <w:proofErr w:type="gramEnd"/>
          </w:p>
        </w:tc>
        <w:tc>
          <w:tcPr>
            <w:tcW w:w="2160" w:type="dxa"/>
            <w:tcBorders>
              <w:top w:val="single" w:sz="6" w:space="0" w:color="000000"/>
              <w:left w:val="single" w:sz="6" w:space="0" w:color="000000"/>
              <w:bottom w:val="single" w:sz="6" w:space="0" w:color="000000"/>
              <w:right w:val="single" w:sz="6" w:space="0" w:color="000000"/>
            </w:tcBorders>
            <w:vAlign w:val="center"/>
          </w:tcPr>
          <w:p w14:paraId="3B4AE6B6" w14:textId="77777777" w:rsidR="00EC78F1" w:rsidRPr="000F3AFD" w:rsidRDefault="00000000" w:rsidP="00E65496">
            <w:pPr>
              <w:spacing w:line="276" w:lineRule="auto"/>
              <w:rPr>
                <w:lang w:val="fr-FR"/>
              </w:rPr>
            </w:pPr>
            <w:r w:rsidRPr="000F3AFD">
              <w:rPr>
                <w:lang w:val="fr-FR"/>
              </w:rPr>
              <w:t>Date prévue/renseignée pour l'intervention.</w:t>
            </w:r>
          </w:p>
        </w:tc>
      </w:tr>
      <w:tr w:rsidR="00EC78F1" w:rsidRPr="000F3AFD" w14:paraId="3C41DC33" w14:textId="77777777">
        <w:trPr>
          <w:jc w:val="center"/>
        </w:trPr>
        <w:tc>
          <w:tcPr>
            <w:tcW w:w="2160" w:type="dxa"/>
            <w:tcBorders>
              <w:top w:val="single" w:sz="6" w:space="0" w:color="000000"/>
              <w:left w:val="single" w:sz="6" w:space="0" w:color="000000"/>
              <w:bottom w:val="single" w:sz="6" w:space="0" w:color="000000"/>
              <w:right w:val="single" w:sz="6" w:space="0" w:color="000000"/>
            </w:tcBorders>
            <w:vAlign w:val="center"/>
          </w:tcPr>
          <w:p w14:paraId="5D74CA48" w14:textId="77777777" w:rsidR="00EC78F1" w:rsidRPr="000F3AFD" w:rsidRDefault="00000000" w:rsidP="00E65496">
            <w:pPr>
              <w:spacing w:line="276" w:lineRule="auto"/>
              <w:rPr>
                <w:lang w:val="fr-FR"/>
              </w:rPr>
            </w:pPr>
            <w:proofErr w:type="spellStart"/>
            <w:proofErr w:type="gramStart"/>
            <w:r w:rsidRPr="000F3AFD">
              <w:rPr>
                <w:lang w:val="fr-FR"/>
              </w:rPr>
              <w:t>location</w:t>
            </w:r>
            <w:proofErr w:type="gramEnd"/>
            <w:r w:rsidRPr="000F3AFD">
              <w:rPr>
                <w:lang w:val="fr-FR"/>
              </w:rPr>
              <w:t>_id</w:t>
            </w:r>
            <w:proofErr w:type="spellEnd"/>
          </w:p>
        </w:tc>
        <w:tc>
          <w:tcPr>
            <w:tcW w:w="2160" w:type="dxa"/>
            <w:tcBorders>
              <w:top w:val="single" w:sz="6" w:space="0" w:color="000000"/>
              <w:left w:val="single" w:sz="6" w:space="0" w:color="000000"/>
              <w:bottom w:val="single" w:sz="6" w:space="0" w:color="000000"/>
              <w:right w:val="single" w:sz="6" w:space="0" w:color="000000"/>
            </w:tcBorders>
            <w:vAlign w:val="center"/>
          </w:tcPr>
          <w:p w14:paraId="64812191" w14:textId="77777777" w:rsidR="00EC78F1" w:rsidRPr="000F3AFD" w:rsidRDefault="00000000" w:rsidP="00E65496">
            <w:pPr>
              <w:spacing w:line="276" w:lineRule="auto"/>
              <w:rPr>
                <w:lang w:val="fr-FR"/>
              </w:rPr>
            </w:pPr>
            <w:r w:rsidRPr="000F3AFD">
              <w:rPr>
                <w:lang w:val="fr-FR"/>
              </w:rPr>
              <w:t>Many2one(</w:t>
            </w:r>
            <w:proofErr w:type="spellStart"/>
            <w:proofErr w:type="gramStart"/>
            <w:r w:rsidRPr="000F3AFD">
              <w:rPr>
                <w:lang w:val="fr-FR"/>
              </w:rPr>
              <w:t>stock.location</w:t>
            </w:r>
            <w:proofErr w:type="spellEnd"/>
            <w:proofErr w:type="gramEnd"/>
            <w:r w:rsidRPr="000F3AFD">
              <w:rPr>
                <w:lang w:val="fr-FR"/>
              </w:rPr>
              <w:t>)</w:t>
            </w:r>
          </w:p>
        </w:tc>
        <w:tc>
          <w:tcPr>
            <w:tcW w:w="2160" w:type="dxa"/>
            <w:tcBorders>
              <w:top w:val="single" w:sz="6" w:space="0" w:color="000000"/>
              <w:left w:val="single" w:sz="6" w:space="0" w:color="000000"/>
              <w:bottom w:val="single" w:sz="6" w:space="0" w:color="000000"/>
              <w:right w:val="single" w:sz="6" w:space="0" w:color="000000"/>
            </w:tcBorders>
            <w:vAlign w:val="center"/>
          </w:tcPr>
          <w:p w14:paraId="48F1A9B7" w14:textId="77777777" w:rsidR="00EC78F1" w:rsidRPr="000F3AFD" w:rsidRDefault="00000000" w:rsidP="00E65496">
            <w:pPr>
              <w:spacing w:line="276" w:lineRule="auto"/>
              <w:rPr>
                <w:lang w:val="fr-FR"/>
              </w:rPr>
            </w:pPr>
            <w:r w:rsidRPr="000F3AFD">
              <w:rPr>
                <w:lang w:val="fr-FR"/>
              </w:rPr>
              <w:t xml:space="preserve">Domaine usage = </w:t>
            </w:r>
            <w:proofErr w:type="spellStart"/>
            <w:r w:rsidRPr="000F3AFD">
              <w:rPr>
                <w:lang w:val="fr-FR"/>
              </w:rPr>
              <w:t>internal</w:t>
            </w:r>
            <w:proofErr w:type="spellEnd"/>
          </w:p>
        </w:tc>
        <w:tc>
          <w:tcPr>
            <w:tcW w:w="2160" w:type="dxa"/>
            <w:tcBorders>
              <w:top w:val="single" w:sz="6" w:space="0" w:color="000000"/>
              <w:left w:val="single" w:sz="6" w:space="0" w:color="000000"/>
              <w:bottom w:val="single" w:sz="6" w:space="0" w:color="000000"/>
              <w:right w:val="single" w:sz="6" w:space="0" w:color="000000"/>
            </w:tcBorders>
            <w:vAlign w:val="center"/>
          </w:tcPr>
          <w:p w14:paraId="7A08BCD9" w14:textId="77777777" w:rsidR="00EC78F1" w:rsidRPr="000F3AFD" w:rsidRDefault="00000000" w:rsidP="00E65496">
            <w:pPr>
              <w:spacing w:line="276" w:lineRule="auto"/>
              <w:rPr>
                <w:lang w:val="fr-FR"/>
              </w:rPr>
            </w:pPr>
            <w:r w:rsidRPr="000F3AFD">
              <w:rPr>
                <w:lang w:val="fr-FR"/>
              </w:rPr>
              <w:t>Emplacement source.</w:t>
            </w:r>
          </w:p>
        </w:tc>
      </w:tr>
      <w:tr w:rsidR="00EC78F1" w:rsidRPr="000F3AFD" w14:paraId="7C700765" w14:textId="77777777">
        <w:trPr>
          <w:jc w:val="center"/>
        </w:trPr>
        <w:tc>
          <w:tcPr>
            <w:tcW w:w="2160" w:type="dxa"/>
            <w:tcBorders>
              <w:top w:val="single" w:sz="6" w:space="0" w:color="000000"/>
              <w:left w:val="single" w:sz="6" w:space="0" w:color="000000"/>
              <w:bottom w:val="single" w:sz="6" w:space="0" w:color="000000"/>
              <w:right w:val="single" w:sz="6" w:space="0" w:color="000000"/>
            </w:tcBorders>
            <w:vAlign w:val="center"/>
          </w:tcPr>
          <w:p w14:paraId="45A964AC" w14:textId="77777777" w:rsidR="00EC78F1" w:rsidRPr="000F3AFD" w:rsidRDefault="00000000" w:rsidP="00E65496">
            <w:pPr>
              <w:spacing w:line="276" w:lineRule="auto"/>
              <w:rPr>
                <w:lang w:val="fr-FR"/>
              </w:rPr>
            </w:pPr>
            <w:proofErr w:type="spellStart"/>
            <w:proofErr w:type="gramStart"/>
            <w:r w:rsidRPr="000F3AFD">
              <w:rPr>
                <w:lang w:val="fr-FR"/>
              </w:rPr>
              <w:t>location</w:t>
            </w:r>
            <w:proofErr w:type="gramEnd"/>
            <w:r w:rsidRPr="000F3AFD">
              <w:rPr>
                <w:lang w:val="fr-FR"/>
              </w:rPr>
              <w:t>_dest_id</w:t>
            </w:r>
            <w:proofErr w:type="spellEnd"/>
          </w:p>
        </w:tc>
        <w:tc>
          <w:tcPr>
            <w:tcW w:w="2160" w:type="dxa"/>
            <w:tcBorders>
              <w:top w:val="single" w:sz="6" w:space="0" w:color="000000"/>
              <w:left w:val="single" w:sz="6" w:space="0" w:color="000000"/>
              <w:bottom w:val="single" w:sz="6" w:space="0" w:color="000000"/>
              <w:right w:val="single" w:sz="6" w:space="0" w:color="000000"/>
            </w:tcBorders>
            <w:vAlign w:val="center"/>
          </w:tcPr>
          <w:p w14:paraId="0E87F3A7" w14:textId="77777777" w:rsidR="00EC78F1" w:rsidRPr="000F3AFD" w:rsidRDefault="00000000" w:rsidP="00E65496">
            <w:pPr>
              <w:spacing w:line="276" w:lineRule="auto"/>
              <w:rPr>
                <w:lang w:val="fr-FR"/>
              </w:rPr>
            </w:pPr>
            <w:r w:rsidRPr="000F3AFD">
              <w:rPr>
                <w:lang w:val="fr-FR"/>
              </w:rPr>
              <w:t>Many2one(</w:t>
            </w:r>
            <w:proofErr w:type="spellStart"/>
            <w:proofErr w:type="gramStart"/>
            <w:r w:rsidRPr="000F3AFD">
              <w:rPr>
                <w:lang w:val="fr-FR"/>
              </w:rPr>
              <w:t>stock.location</w:t>
            </w:r>
            <w:proofErr w:type="spellEnd"/>
            <w:proofErr w:type="gramEnd"/>
            <w:r w:rsidRPr="000F3AFD">
              <w:rPr>
                <w:lang w:val="fr-FR"/>
              </w:rPr>
              <w:t>)</w:t>
            </w:r>
          </w:p>
        </w:tc>
        <w:tc>
          <w:tcPr>
            <w:tcW w:w="2160" w:type="dxa"/>
            <w:tcBorders>
              <w:top w:val="single" w:sz="6" w:space="0" w:color="000000"/>
              <w:left w:val="single" w:sz="6" w:space="0" w:color="000000"/>
              <w:bottom w:val="single" w:sz="6" w:space="0" w:color="000000"/>
              <w:right w:val="single" w:sz="6" w:space="0" w:color="000000"/>
            </w:tcBorders>
            <w:vAlign w:val="center"/>
          </w:tcPr>
          <w:p w14:paraId="109B06FE" w14:textId="77777777" w:rsidR="00EC78F1" w:rsidRPr="000F3AFD" w:rsidRDefault="00000000" w:rsidP="00E65496">
            <w:pPr>
              <w:spacing w:line="276" w:lineRule="auto"/>
              <w:rPr>
                <w:lang w:val="fr-FR"/>
              </w:rPr>
            </w:pPr>
            <w:r w:rsidRPr="000F3AFD">
              <w:rPr>
                <w:lang w:val="fr-FR"/>
              </w:rPr>
              <w:t xml:space="preserve">Domaine usage = </w:t>
            </w:r>
            <w:proofErr w:type="spellStart"/>
            <w:r w:rsidRPr="000F3AFD">
              <w:rPr>
                <w:lang w:val="fr-FR"/>
              </w:rPr>
              <w:t>internal</w:t>
            </w:r>
            <w:proofErr w:type="spellEnd"/>
          </w:p>
        </w:tc>
        <w:tc>
          <w:tcPr>
            <w:tcW w:w="2160" w:type="dxa"/>
            <w:tcBorders>
              <w:top w:val="single" w:sz="6" w:space="0" w:color="000000"/>
              <w:left w:val="single" w:sz="6" w:space="0" w:color="000000"/>
              <w:bottom w:val="single" w:sz="6" w:space="0" w:color="000000"/>
              <w:right w:val="single" w:sz="6" w:space="0" w:color="000000"/>
            </w:tcBorders>
            <w:vAlign w:val="center"/>
          </w:tcPr>
          <w:p w14:paraId="2667F007" w14:textId="77777777" w:rsidR="00EC78F1" w:rsidRPr="000F3AFD" w:rsidRDefault="00000000" w:rsidP="00E65496">
            <w:pPr>
              <w:spacing w:line="276" w:lineRule="auto"/>
              <w:rPr>
                <w:lang w:val="fr-FR"/>
              </w:rPr>
            </w:pPr>
            <w:r w:rsidRPr="000F3AFD">
              <w:rPr>
                <w:lang w:val="fr-FR"/>
              </w:rPr>
              <w:t xml:space="preserve">Destination interne, notamment pour </w:t>
            </w:r>
            <w:proofErr w:type="spellStart"/>
            <w:r w:rsidRPr="000F3AFD">
              <w:rPr>
                <w:lang w:val="fr-FR"/>
              </w:rPr>
              <w:t>appro_</w:t>
            </w:r>
            <w:proofErr w:type="gramStart"/>
            <w:r w:rsidRPr="000F3AFD">
              <w:rPr>
                <w:lang w:val="fr-FR"/>
              </w:rPr>
              <w:t>distant</w:t>
            </w:r>
            <w:proofErr w:type="spellEnd"/>
            <w:r w:rsidRPr="000F3AFD">
              <w:rPr>
                <w:lang w:val="fr-FR"/>
              </w:rPr>
              <w:t xml:space="preserve"> .</w:t>
            </w:r>
            <w:proofErr w:type="gramEnd"/>
          </w:p>
        </w:tc>
      </w:tr>
      <w:tr w:rsidR="00EC78F1" w:rsidRPr="000F3AFD" w14:paraId="5F276ABD" w14:textId="77777777">
        <w:trPr>
          <w:jc w:val="center"/>
        </w:trPr>
        <w:tc>
          <w:tcPr>
            <w:tcW w:w="2160" w:type="dxa"/>
            <w:tcBorders>
              <w:top w:val="single" w:sz="6" w:space="0" w:color="000000"/>
              <w:left w:val="single" w:sz="6" w:space="0" w:color="000000"/>
              <w:bottom w:val="single" w:sz="6" w:space="0" w:color="000000"/>
              <w:right w:val="single" w:sz="6" w:space="0" w:color="000000"/>
            </w:tcBorders>
            <w:vAlign w:val="center"/>
          </w:tcPr>
          <w:p w14:paraId="70D89923" w14:textId="77777777" w:rsidR="00EC78F1" w:rsidRPr="000F3AFD" w:rsidRDefault="00000000" w:rsidP="00E65496">
            <w:pPr>
              <w:spacing w:line="276" w:lineRule="auto"/>
              <w:rPr>
                <w:lang w:val="fr-FR"/>
              </w:rPr>
            </w:pPr>
            <w:proofErr w:type="spellStart"/>
            <w:proofErr w:type="gramStart"/>
            <w:r w:rsidRPr="000F3AFD">
              <w:rPr>
                <w:lang w:val="fr-FR"/>
              </w:rPr>
              <w:t>type</w:t>
            </w:r>
            <w:proofErr w:type="gramEnd"/>
            <w:r w:rsidRPr="000F3AFD">
              <w:rPr>
                <w:lang w:val="fr-FR"/>
              </w:rPr>
              <w:t>_intervention</w:t>
            </w:r>
            <w:proofErr w:type="spellEnd"/>
          </w:p>
        </w:tc>
        <w:tc>
          <w:tcPr>
            <w:tcW w:w="2160" w:type="dxa"/>
            <w:tcBorders>
              <w:top w:val="single" w:sz="6" w:space="0" w:color="000000"/>
              <w:left w:val="single" w:sz="6" w:space="0" w:color="000000"/>
              <w:bottom w:val="single" w:sz="6" w:space="0" w:color="000000"/>
              <w:right w:val="single" w:sz="6" w:space="0" w:color="000000"/>
            </w:tcBorders>
            <w:vAlign w:val="center"/>
          </w:tcPr>
          <w:p w14:paraId="4077BFD6" w14:textId="77777777" w:rsidR="00EC78F1" w:rsidRPr="000F3AFD" w:rsidRDefault="00000000" w:rsidP="00E65496">
            <w:pPr>
              <w:spacing w:line="276" w:lineRule="auto"/>
              <w:rPr>
                <w:lang w:val="fr-FR"/>
              </w:rPr>
            </w:pPr>
            <w:proofErr w:type="spellStart"/>
            <w:r w:rsidRPr="000F3AFD">
              <w:rPr>
                <w:lang w:val="fr-FR"/>
              </w:rPr>
              <w:t>Selection</w:t>
            </w:r>
            <w:proofErr w:type="spellEnd"/>
          </w:p>
        </w:tc>
        <w:tc>
          <w:tcPr>
            <w:tcW w:w="2160" w:type="dxa"/>
            <w:tcBorders>
              <w:top w:val="single" w:sz="6" w:space="0" w:color="000000"/>
              <w:left w:val="single" w:sz="6" w:space="0" w:color="000000"/>
              <w:bottom w:val="single" w:sz="6" w:space="0" w:color="000000"/>
              <w:right w:val="single" w:sz="6" w:space="0" w:color="000000"/>
            </w:tcBorders>
            <w:vAlign w:val="center"/>
          </w:tcPr>
          <w:p w14:paraId="4D0752C7" w14:textId="77777777" w:rsidR="00EC78F1" w:rsidRPr="000F3AFD" w:rsidRDefault="00000000" w:rsidP="00E65496">
            <w:pPr>
              <w:spacing w:line="276" w:lineRule="auto"/>
              <w:rPr>
                <w:lang w:val="fr-FR"/>
              </w:rPr>
            </w:pPr>
            <w:r w:rsidRPr="000F3AFD">
              <w:rPr>
                <w:lang w:val="fr-FR"/>
              </w:rPr>
              <w:t>Six valeurs</w:t>
            </w:r>
          </w:p>
        </w:tc>
        <w:tc>
          <w:tcPr>
            <w:tcW w:w="2160" w:type="dxa"/>
            <w:tcBorders>
              <w:top w:val="single" w:sz="6" w:space="0" w:color="000000"/>
              <w:left w:val="single" w:sz="6" w:space="0" w:color="000000"/>
              <w:bottom w:val="single" w:sz="6" w:space="0" w:color="000000"/>
              <w:right w:val="single" w:sz="6" w:space="0" w:color="000000"/>
            </w:tcBorders>
            <w:vAlign w:val="center"/>
          </w:tcPr>
          <w:p w14:paraId="2CFF748F" w14:textId="77777777" w:rsidR="00EC78F1" w:rsidRPr="000F3AFD" w:rsidRDefault="00000000" w:rsidP="00E65496">
            <w:pPr>
              <w:spacing w:line="276" w:lineRule="auto"/>
              <w:rPr>
                <w:lang w:val="fr-FR"/>
              </w:rPr>
            </w:pPr>
            <w:r w:rsidRPr="000F3AFD">
              <w:rPr>
                <w:lang w:val="fr-FR"/>
              </w:rPr>
              <w:t>Catégorie métier qui détermine le sens calculé.</w:t>
            </w:r>
          </w:p>
        </w:tc>
      </w:tr>
      <w:tr w:rsidR="00EC78F1" w:rsidRPr="000F3AFD" w14:paraId="7FBD2E0F" w14:textId="77777777">
        <w:trPr>
          <w:jc w:val="center"/>
        </w:trPr>
        <w:tc>
          <w:tcPr>
            <w:tcW w:w="2160" w:type="dxa"/>
            <w:tcBorders>
              <w:top w:val="single" w:sz="6" w:space="0" w:color="000000"/>
              <w:left w:val="single" w:sz="6" w:space="0" w:color="000000"/>
              <w:bottom w:val="single" w:sz="6" w:space="0" w:color="000000"/>
              <w:right w:val="single" w:sz="6" w:space="0" w:color="000000"/>
            </w:tcBorders>
            <w:vAlign w:val="center"/>
          </w:tcPr>
          <w:p w14:paraId="0636B7DE" w14:textId="77777777" w:rsidR="00EC78F1" w:rsidRPr="000F3AFD" w:rsidRDefault="00000000" w:rsidP="00E65496">
            <w:pPr>
              <w:spacing w:line="276" w:lineRule="auto"/>
              <w:rPr>
                <w:lang w:val="fr-FR"/>
              </w:rPr>
            </w:pPr>
            <w:proofErr w:type="spellStart"/>
            <w:proofErr w:type="gramStart"/>
            <w:r w:rsidRPr="000F3AFD">
              <w:rPr>
                <w:lang w:val="fr-FR"/>
              </w:rPr>
              <w:t>sens</w:t>
            </w:r>
            <w:proofErr w:type="gramEnd"/>
            <w:r w:rsidRPr="000F3AFD">
              <w:rPr>
                <w:lang w:val="fr-FR"/>
              </w:rPr>
              <w:t>_mouvement</w:t>
            </w:r>
            <w:proofErr w:type="spellEnd"/>
          </w:p>
        </w:tc>
        <w:tc>
          <w:tcPr>
            <w:tcW w:w="2160" w:type="dxa"/>
            <w:tcBorders>
              <w:top w:val="single" w:sz="6" w:space="0" w:color="000000"/>
              <w:left w:val="single" w:sz="6" w:space="0" w:color="000000"/>
              <w:bottom w:val="single" w:sz="6" w:space="0" w:color="000000"/>
              <w:right w:val="single" w:sz="6" w:space="0" w:color="000000"/>
            </w:tcBorders>
            <w:vAlign w:val="center"/>
          </w:tcPr>
          <w:p w14:paraId="7C388601" w14:textId="77777777" w:rsidR="00EC78F1" w:rsidRPr="000F3AFD" w:rsidRDefault="00000000" w:rsidP="00E65496">
            <w:pPr>
              <w:spacing w:line="276" w:lineRule="auto"/>
              <w:rPr>
                <w:lang w:val="fr-FR"/>
              </w:rPr>
            </w:pPr>
            <w:r w:rsidRPr="000F3AFD">
              <w:rPr>
                <w:lang w:val="fr-FR"/>
              </w:rPr>
              <w:t>Char</w:t>
            </w:r>
          </w:p>
        </w:tc>
        <w:tc>
          <w:tcPr>
            <w:tcW w:w="2160" w:type="dxa"/>
            <w:tcBorders>
              <w:top w:val="single" w:sz="6" w:space="0" w:color="000000"/>
              <w:left w:val="single" w:sz="6" w:space="0" w:color="000000"/>
              <w:bottom w:val="single" w:sz="6" w:space="0" w:color="000000"/>
              <w:right w:val="single" w:sz="6" w:space="0" w:color="000000"/>
            </w:tcBorders>
            <w:vAlign w:val="center"/>
          </w:tcPr>
          <w:p w14:paraId="1F79C3B6" w14:textId="77777777" w:rsidR="00EC78F1" w:rsidRPr="000F3AFD" w:rsidRDefault="00000000" w:rsidP="00E65496">
            <w:pPr>
              <w:spacing w:line="276" w:lineRule="auto"/>
              <w:rPr>
                <w:lang w:val="fr-FR"/>
              </w:rPr>
            </w:pPr>
            <w:proofErr w:type="spellStart"/>
            <w:proofErr w:type="gramStart"/>
            <w:r w:rsidRPr="000F3AFD">
              <w:rPr>
                <w:lang w:val="fr-FR"/>
              </w:rPr>
              <w:t>compute</w:t>
            </w:r>
            <w:proofErr w:type="spellEnd"/>
            <w:r w:rsidRPr="000F3AFD">
              <w:rPr>
                <w:lang w:val="fr-FR"/>
              </w:rPr>
              <w:t xml:space="preserve"> ,</w:t>
            </w:r>
            <w:proofErr w:type="gramEnd"/>
            <w:r w:rsidRPr="000F3AFD">
              <w:rPr>
                <w:lang w:val="fr-FR"/>
              </w:rPr>
              <w:t xml:space="preserve"> store=</w:t>
            </w:r>
            <w:proofErr w:type="spellStart"/>
            <w:r w:rsidRPr="000F3AFD">
              <w:rPr>
                <w:lang w:val="fr-FR"/>
              </w:rPr>
              <w:t>True</w:t>
            </w:r>
            <w:proofErr w:type="spellEnd"/>
            <w:r w:rsidRPr="000F3AFD">
              <w:rPr>
                <w:lang w:val="fr-FR"/>
              </w:rPr>
              <w:t xml:space="preserve"> , </w:t>
            </w:r>
            <w:proofErr w:type="spellStart"/>
            <w:r w:rsidRPr="000F3AFD">
              <w:rPr>
                <w:lang w:val="fr-FR"/>
              </w:rPr>
              <w:t>readonly</w:t>
            </w:r>
            <w:proofErr w:type="spellEnd"/>
            <w:r w:rsidRPr="000F3AFD">
              <w:rPr>
                <w:lang w:val="fr-FR"/>
              </w:rPr>
              <w:t>=</w:t>
            </w:r>
            <w:proofErr w:type="spellStart"/>
            <w:r w:rsidRPr="000F3AFD">
              <w:rPr>
                <w:lang w:val="fr-FR"/>
              </w:rPr>
              <w:t>True</w:t>
            </w:r>
            <w:proofErr w:type="spellEnd"/>
          </w:p>
        </w:tc>
        <w:tc>
          <w:tcPr>
            <w:tcW w:w="2160" w:type="dxa"/>
            <w:tcBorders>
              <w:top w:val="single" w:sz="6" w:space="0" w:color="000000"/>
              <w:left w:val="single" w:sz="6" w:space="0" w:color="000000"/>
              <w:bottom w:val="single" w:sz="6" w:space="0" w:color="000000"/>
              <w:right w:val="single" w:sz="6" w:space="0" w:color="000000"/>
            </w:tcBorders>
            <w:vAlign w:val="center"/>
          </w:tcPr>
          <w:p w14:paraId="1D55CD99" w14:textId="77777777" w:rsidR="00EC78F1" w:rsidRPr="000F3AFD" w:rsidRDefault="00000000" w:rsidP="00E65496">
            <w:pPr>
              <w:spacing w:line="276" w:lineRule="auto"/>
              <w:rPr>
                <w:lang w:val="fr-FR"/>
              </w:rPr>
            </w:pPr>
            <w:r w:rsidRPr="000F3AFD">
              <w:rPr>
                <w:lang w:val="fr-FR"/>
              </w:rPr>
              <w:t>Sens de stock dérivé du type d'intervention.</w:t>
            </w:r>
          </w:p>
        </w:tc>
      </w:tr>
      <w:tr w:rsidR="00EC78F1" w:rsidRPr="000F3AFD" w14:paraId="09B6311E" w14:textId="77777777">
        <w:trPr>
          <w:jc w:val="center"/>
        </w:trPr>
        <w:tc>
          <w:tcPr>
            <w:tcW w:w="2160" w:type="dxa"/>
            <w:tcBorders>
              <w:top w:val="single" w:sz="6" w:space="0" w:color="000000"/>
              <w:left w:val="single" w:sz="6" w:space="0" w:color="000000"/>
              <w:bottom w:val="single" w:sz="6" w:space="0" w:color="000000"/>
              <w:right w:val="single" w:sz="6" w:space="0" w:color="000000"/>
            </w:tcBorders>
            <w:vAlign w:val="center"/>
          </w:tcPr>
          <w:p w14:paraId="179D0098" w14:textId="77777777" w:rsidR="00EC78F1" w:rsidRPr="000F3AFD" w:rsidRDefault="00000000" w:rsidP="00E65496">
            <w:pPr>
              <w:spacing w:line="276" w:lineRule="auto"/>
              <w:rPr>
                <w:lang w:val="fr-FR"/>
              </w:rPr>
            </w:pPr>
            <w:proofErr w:type="spellStart"/>
            <w:proofErr w:type="gramStart"/>
            <w:r w:rsidRPr="000F3AFD">
              <w:rPr>
                <w:lang w:val="fr-FR"/>
              </w:rPr>
              <w:t>picking</w:t>
            </w:r>
            <w:proofErr w:type="gramEnd"/>
            <w:r w:rsidRPr="000F3AFD">
              <w:rPr>
                <w:lang w:val="fr-FR"/>
              </w:rPr>
              <w:t>_id</w:t>
            </w:r>
            <w:proofErr w:type="spellEnd"/>
          </w:p>
        </w:tc>
        <w:tc>
          <w:tcPr>
            <w:tcW w:w="2160" w:type="dxa"/>
            <w:tcBorders>
              <w:top w:val="single" w:sz="6" w:space="0" w:color="000000"/>
              <w:left w:val="single" w:sz="6" w:space="0" w:color="000000"/>
              <w:bottom w:val="single" w:sz="6" w:space="0" w:color="000000"/>
              <w:right w:val="single" w:sz="6" w:space="0" w:color="000000"/>
            </w:tcBorders>
            <w:vAlign w:val="center"/>
          </w:tcPr>
          <w:p w14:paraId="7D2C8688" w14:textId="77777777" w:rsidR="00EC78F1" w:rsidRPr="000F3AFD" w:rsidRDefault="00000000" w:rsidP="00E65496">
            <w:pPr>
              <w:spacing w:line="276" w:lineRule="auto"/>
              <w:rPr>
                <w:lang w:val="fr-FR"/>
              </w:rPr>
            </w:pPr>
            <w:r w:rsidRPr="000F3AFD">
              <w:rPr>
                <w:lang w:val="fr-FR"/>
              </w:rPr>
              <w:t>Many2one(</w:t>
            </w:r>
            <w:proofErr w:type="spellStart"/>
            <w:proofErr w:type="gramStart"/>
            <w:r w:rsidRPr="000F3AFD">
              <w:rPr>
                <w:lang w:val="fr-FR"/>
              </w:rPr>
              <w:t>stock.picking</w:t>
            </w:r>
            <w:proofErr w:type="spellEnd"/>
            <w:proofErr w:type="gramEnd"/>
            <w:r w:rsidRPr="000F3AFD">
              <w:rPr>
                <w:lang w:val="fr-FR"/>
              </w:rPr>
              <w:t>)</w:t>
            </w:r>
          </w:p>
        </w:tc>
        <w:tc>
          <w:tcPr>
            <w:tcW w:w="2160" w:type="dxa"/>
            <w:tcBorders>
              <w:top w:val="single" w:sz="6" w:space="0" w:color="000000"/>
              <w:left w:val="single" w:sz="6" w:space="0" w:color="000000"/>
              <w:bottom w:val="single" w:sz="6" w:space="0" w:color="000000"/>
              <w:right w:val="single" w:sz="6" w:space="0" w:color="000000"/>
            </w:tcBorders>
            <w:vAlign w:val="center"/>
          </w:tcPr>
          <w:p w14:paraId="3031FBE7" w14:textId="77777777" w:rsidR="00EC78F1" w:rsidRPr="000F3AFD" w:rsidRDefault="00000000" w:rsidP="00E65496">
            <w:pPr>
              <w:spacing w:line="276" w:lineRule="auto"/>
              <w:rPr>
                <w:lang w:val="fr-FR"/>
              </w:rPr>
            </w:pPr>
            <w:proofErr w:type="spellStart"/>
            <w:proofErr w:type="gramStart"/>
            <w:r w:rsidRPr="000F3AFD">
              <w:rPr>
                <w:lang w:val="fr-FR"/>
              </w:rPr>
              <w:t>readonly</w:t>
            </w:r>
            <w:proofErr w:type="spellEnd"/>
            <w:proofErr w:type="gramEnd"/>
            <w:r w:rsidRPr="000F3AFD">
              <w:rPr>
                <w:lang w:val="fr-FR"/>
              </w:rPr>
              <w:t>=</w:t>
            </w:r>
            <w:proofErr w:type="spellStart"/>
            <w:r w:rsidRPr="000F3AFD">
              <w:rPr>
                <w:lang w:val="fr-FR"/>
              </w:rPr>
              <w:t>True</w:t>
            </w:r>
            <w:proofErr w:type="spellEnd"/>
          </w:p>
        </w:tc>
        <w:tc>
          <w:tcPr>
            <w:tcW w:w="2160" w:type="dxa"/>
            <w:tcBorders>
              <w:top w:val="single" w:sz="6" w:space="0" w:color="000000"/>
              <w:left w:val="single" w:sz="6" w:space="0" w:color="000000"/>
              <w:bottom w:val="single" w:sz="6" w:space="0" w:color="000000"/>
              <w:right w:val="single" w:sz="6" w:space="0" w:color="000000"/>
            </w:tcBorders>
            <w:vAlign w:val="center"/>
          </w:tcPr>
          <w:p w14:paraId="0899A75C" w14:textId="77777777" w:rsidR="00EC78F1" w:rsidRPr="000F3AFD" w:rsidRDefault="00000000" w:rsidP="00E65496">
            <w:pPr>
              <w:spacing w:line="276" w:lineRule="auto"/>
              <w:rPr>
                <w:lang w:val="fr-FR"/>
              </w:rPr>
            </w:pPr>
            <w:r w:rsidRPr="000F3AFD">
              <w:rPr>
                <w:lang w:val="fr-FR"/>
              </w:rPr>
              <w:t>Lien vers le dernier picking affecté par les méthodes DSS.</w:t>
            </w:r>
          </w:p>
        </w:tc>
      </w:tr>
      <w:tr w:rsidR="00EC78F1" w:rsidRPr="000F3AFD" w14:paraId="6DC1F26D" w14:textId="77777777">
        <w:trPr>
          <w:jc w:val="center"/>
        </w:trPr>
        <w:tc>
          <w:tcPr>
            <w:tcW w:w="2160" w:type="dxa"/>
            <w:tcBorders>
              <w:top w:val="single" w:sz="6" w:space="0" w:color="000000"/>
              <w:left w:val="single" w:sz="6" w:space="0" w:color="000000"/>
              <w:bottom w:val="single" w:sz="6" w:space="0" w:color="000000"/>
              <w:right w:val="single" w:sz="6" w:space="0" w:color="000000"/>
            </w:tcBorders>
            <w:vAlign w:val="center"/>
          </w:tcPr>
          <w:p w14:paraId="2D870452" w14:textId="77777777" w:rsidR="00EC78F1" w:rsidRPr="000F3AFD" w:rsidRDefault="00000000" w:rsidP="00E65496">
            <w:pPr>
              <w:spacing w:line="276" w:lineRule="auto"/>
              <w:rPr>
                <w:lang w:val="fr-FR"/>
              </w:rPr>
            </w:pPr>
            <w:proofErr w:type="spellStart"/>
            <w:proofErr w:type="gramStart"/>
            <w:r w:rsidRPr="000F3AFD">
              <w:rPr>
                <w:lang w:val="fr-FR"/>
              </w:rPr>
              <w:t>has</w:t>
            </w:r>
            <w:proofErr w:type="gramEnd"/>
            <w:r w:rsidRPr="000F3AFD">
              <w:rPr>
                <w:lang w:val="fr-FR"/>
              </w:rPr>
              <w:t>_ecart</w:t>
            </w:r>
            <w:proofErr w:type="spellEnd"/>
          </w:p>
        </w:tc>
        <w:tc>
          <w:tcPr>
            <w:tcW w:w="2160" w:type="dxa"/>
            <w:tcBorders>
              <w:top w:val="single" w:sz="6" w:space="0" w:color="000000"/>
              <w:left w:val="single" w:sz="6" w:space="0" w:color="000000"/>
              <w:bottom w:val="single" w:sz="6" w:space="0" w:color="000000"/>
              <w:right w:val="single" w:sz="6" w:space="0" w:color="000000"/>
            </w:tcBorders>
            <w:vAlign w:val="center"/>
          </w:tcPr>
          <w:p w14:paraId="2FBD8F03" w14:textId="77777777" w:rsidR="00EC78F1" w:rsidRPr="000F3AFD" w:rsidRDefault="00000000" w:rsidP="00E65496">
            <w:pPr>
              <w:spacing w:line="276" w:lineRule="auto"/>
              <w:rPr>
                <w:lang w:val="fr-FR"/>
              </w:rPr>
            </w:pPr>
            <w:r w:rsidRPr="000F3AFD">
              <w:rPr>
                <w:lang w:val="fr-FR"/>
              </w:rPr>
              <w:t>Boolean</w:t>
            </w:r>
          </w:p>
        </w:tc>
        <w:tc>
          <w:tcPr>
            <w:tcW w:w="2160" w:type="dxa"/>
            <w:tcBorders>
              <w:top w:val="single" w:sz="6" w:space="0" w:color="000000"/>
              <w:left w:val="single" w:sz="6" w:space="0" w:color="000000"/>
              <w:bottom w:val="single" w:sz="6" w:space="0" w:color="000000"/>
              <w:right w:val="single" w:sz="6" w:space="0" w:color="000000"/>
            </w:tcBorders>
            <w:vAlign w:val="center"/>
          </w:tcPr>
          <w:p w14:paraId="16243C09" w14:textId="77777777" w:rsidR="00EC78F1" w:rsidRPr="000F3AFD" w:rsidRDefault="00000000" w:rsidP="00E65496">
            <w:pPr>
              <w:spacing w:line="276" w:lineRule="auto"/>
              <w:rPr>
                <w:lang w:val="fr-FR"/>
              </w:rPr>
            </w:pPr>
            <w:proofErr w:type="spellStart"/>
            <w:proofErr w:type="gramStart"/>
            <w:r w:rsidRPr="000F3AFD">
              <w:rPr>
                <w:lang w:val="fr-FR"/>
              </w:rPr>
              <w:t>readonly</w:t>
            </w:r>
            <w:proofErr w:type="spellEnd"/>
            <w:proofErr w:type="gramEnd"/>
            <w:r w:rsidRPr="000F3AFD">
              <w:rPr>
                <w:lang w:val="fr-FR"/>
              </w:rPr>
              <w:t>=</w:t>
            </w:r>
            <w:proofErr w:type="spellStart"/>
            <w:r w:rsidRPr="000F3AFD">
              <w:rPr>
                <w:lang w:val="fr-FR"/>
              </w:rPr>
              <w:t>True</w:t>
            </w:r>
            <w:proofErr w:type="spellEnd"/>
          </w:p>
        </w:tc>
        <w:tc>
          <w:tcPr>
            <w:tcW w:w="2160" w:type="dxa"/>
            <w:tcBorders>
              <w:top w:val="single" w:sz="6" w:space="0" w:color="000000"/>
              <w:left w:val="single" w:sz="6" w:space="0" w:color="000000"/>
              <w:bottom w:val="single" w:sz="6" w:space="0" w:color="000000"/>
              <w:right w:val="single" w:sz="6" w:space="0" w:color="000000"/>
            </w:tcBorders>
            <w:vAlign w:val="center"/>
          </w:tcPr>
          <w:p w14:paraId="071FE5DD" w14:textId="77777777" w:rsidR="00EC78F1" w:rsidRPr="000F3AFD" w:rsidRDefault="00000000" w:rsidP="00E65496">
            <w:pPr>
              <w:spacing w:line="276" w:lineRule="auto"/>
              <w:rPr>
                <w:lang w:val="fr-FR"/>
              </w:rPr>
            </w:pPr>
            <w:r w:rsidRPr="000F3AFD">
              <w:rPr>
                <w:lang w:val="fr-FR"/>
              </w:rPr>
              <w:t xml:space="preserve">Indicateur mis à jour par le </w:t>
            </w:r>
            <w:proofErr w:type="spellStart"/>
            <w:r w:rsidRPr="000F3AFD">
              <w:rPr>
                <w:lang w:val="fr-FR"/>
              </w:rPr>
              <w:t>wizard</w:t>
            </w:r>
            <w:proofErr w:type="spellEnd"/>
            <w:r w:rsidRPr="000F3AFD">
              <w:rPr>
                <w:lang w:val="fr-FR"/>
              </w:rPr>
              <w:t xml:space="preserve"> de </w:t>
            </w:r>
            <w:r w:rsidRPr="000F3AFD">
              <w:rPr>
                <w:lang w:val="fr-FR"/>
              </w:rPr>
              <w:lastRenderedPageBreak/>
              <w:t>clôture.</w:t>
            </w:r>
          </w:p>
        </w:tc>
      </w:tr>
      <w:tr w:rsidR="00EC78F1" w:rsidRPr="000F3AFD" w14:paraId="3074BDEE" w14:textId="77777777">
        <w:trPr>
          <w:jc w:val="center"/>
        </w:trPr>
        <w:tc>
          <w:tcPr>
            <w:tcW w:w="2160" w:type="dxa"/>
            <w:tcBorders>
              <w:top w:val="single" w:sz="6" w:space="0" w:color="000000"/>
              <w:left w:val="single" w:sz="6" w:space="0" w:color="000000"/>
              <w:bottom w:val="single" w:sz="6" w:space="0" w:color="000000"/>
              <w:right w:val="single" w:sz="6" w:space="0" w:color="000000"/>
            </w:tcBorders>
            <w:vAlign w:val="center"/>
          </w:tcPr>
          <w:p w14:paraId="447E20B4" w14:textId="77777777" w:rsidR="00EC78F1" w:rsidRPr="000F3AFD" w:rsidRDefault="00000000" w:rsidP="00E65496">
            <w:pPr>
              <w:spacing w:line="276" w:lineRule="auto"/>
              <w:rPr>
                <w:lang w:val="fr-FR"/>
              </w:rPr>
            </w:pPr>
            <w:proofErr w:type="spellStart"/>
            <w:proofErr w:type="gramStart"/>
            <w:r w:rsidRPr="000F3AFD">
              <w:rPr>
                <w:lang w:val="fr-FR"/>
              </w:rPr>
              <w:t>motif</w:t>
            </w:r>
            <w:proofErr w:type="gramEnd"/>
            <w:r w:rsidRPr="000F3AFD">
              <w:rPr>
                <w:lang w:val="fr-FR"/>
              </w:rPr>
              <w:t>_rejet</w:t>
            </w:r>
            <w:proofErr w:type="spellEnd"/>
          </w:p>
        </w:tc>
        <w:tc>
          <w:tcPr>
            <w:tcW w:w="2160" w:type="dxa"/>
            <w:tcBorders>
              <w:top w:val="single" w:sz="6" w:space="0" w:color="000000"/>
              <w:left w:val="single" w:sz="6" w:space="0" w:color="000000"/>
              <w:bottom w:val="single" w:sz="6" w:space="0" w:color="000000"/>
              <w:right w:val="single" w:sz="6" w:space="0" w:color="000000"/>
            </w:tcBorders>
            <w:vAlign w:val="center"/>
          </w:tcPr>
          <w:p w14:paraId="35B982D1" w14:textId="77777777" w:rsidR="00EC78F1" w:rsidRPr="000F3AFD" w:rsidRDefault="00000000" w:rsidP="00E65496">
            <w:pPr>
              <w:spacing w:line="276" w:lineRule="auto"/>
              <w:rPr>
                <w:lang w:val="fr-FR"/>
              </w:rPr>
            </w:pPr>
            <w:proofErr w:type="spellStart"/>
            <w:r w:rsidRPr="000F3AFD">
              <w:rPr>
                <w:lang w:val="fr-FR"/>
              </w:rPr>
              <w:t>Text</w:t>
            </w:r>
            <w:proofErr w:type="spellEnd"/>
          </w:p>
        </w:tc>
        <w:tc>
          <w:tcPr>
            <w:tcW w:w="2160" w:type="dxa"/>
            <w:tcBorders>
              <w:top w:val="single" w:sz="6" w:space="0" w:color="000000"/>
              <w:left w:val="single" w:sz="6" w:space="0" w:color="000000"/>
              <w:bottom w:val="single" w:sz="6" w:space="0" w:color="000000"/>
              <w:right w:val="single" w:sz="6" w:space="0" w:color="000000"/>
            </w:tcBorders>
            <w:vAlign w:val="center"/>
          </w:tcPr>
          <w:p w14:paraId="28DC5535" w14:textId="77777777" w:rsidR="00EC78F1" w:rsidRPr="000F3AFD" w:rsidRDefault="00000000" w:rsidP="00E65496">
            <w:pPr>
              <w:spacing w:line="276" w:lineRule="auto"/>
              <w:rPr>
                <w:lang w:val="fr-FR"/>
              </w:rPr>
            </w:pPr>
            <w:r w:rsidRPr="000F3AFD">
              <w:rPr>
                <w:lang w:val="fr-FR"/>
              </w:rPr>
              <w:t>Aucun</w:t>
            </w:r>
          </w:p>
        </w:tc>
        <w:tc>
          <w:tcPr>
            <w:tcW w:w="2160" w:type="dxa"/>
            <w:tcBorders>
              <w:top w:val="single" w:sz="6" w:space="0" w:color="000000"/>
              <w:left w:val="single" w:sz="6" w:space="0" w:color="000000"/>
              <w:bottom w:val="single" w:sz="6" w:space="0" w:color="000000"/>
              <w:right w:val="single" w:sz="6" w:space="0" w:color="000000"/>
            </w:tcBorders>
            <w:vAlign w:val="center"/>
          </w:tcPr>
          <w:p w14:paraId="27BD9E75" w14:textId="77777777" w:rsidR="00EC78F1" w:rsidRPr="000F3AFD" w:rsidRDefault="00000000" w:rsidP="00E65496">
            <w:pPr>
              <w:spacing w:line="276" w:lineRule="auto"/>
              <w:rPr>
                <w:lang w:val="fr-FR"/>
              </w:rPr>
            </w:pPr>
            <w:r w:rsidRPr="000F3AFD">
              <w:rPr>
                <w:lang w:val="fr-FR"/>
              </w:rPr>
              <w:t xml:space="preserve">Motif reporté depuis le </w:t>
            </w:r>
            <w:proofErr w:type="spellStart"/>
            <w:r w:rsidRPr="000F3AFD">
              <w:rPr>
                <w:lang w:val="fr-FR"/>
              </w:rPr>
              <w:t>wizard</w:t>
            </w:r>
            <w:proofErr w:type="spellEnd"/>
            <w:r w:rsidRPr="000F3AFD">
              <w:rPr>
                <w:lang w:val="fr-FR"/>
              </w:rPr>
              <w:t xml:space="preserve"> de rejet.</w:t>
            </w:r>
          </w:p>
        </w:tc>
      </w:tr>
      <w:tr w:rsidR="00EC78F1" w:rsidRPr="000F3AFD" w14:paraId="30E69A6D" w14:textId="77777777">
        <w:trPr>
          <w:jc w:val="center"/>
        </w:trPr>
        <w:tc>
          <w:tcPr>
            <w:tcW w:w="2160" w:type="dxa"/>
            <w:tcBorders>
              <w:top w:val="single" w:sz="6" w:space="0" w:color="000000"/>
              <w:left w:val="single" w:sz="6" w:space="0" w:color="000000"/>
              <w:bottom w:val="single" w:sz="6" w:space="0" w:color="000000"/>
              <w:right w:val="single" w:sz="6" w:space="0" w:color="000000"/>
            </w:tcBorders>
            <w:vAlign w:val="center"/>
          </w:tcPr>
          <w:p w14:paraId="09A71B9F" w14:textId="77777777" w:rsidR="00EC78F1" w:rsidRPr="000F3AFD" w:rsidRDefault="00000000" w:rsidP="00E65496">
            <w:pPr>
              <w:spacing w:line="276" w:lineRule="auto"/>
              <w:rPr>
                <w:lang w:val="fr-FR"/>
              </w:rPr>
            </w:pPr>
            <w:proofErr w:type="spellStart"/>
            <w:proofErr w:type="gramStart"/>
            <w:r w:rsidRPr="000F3AFD">
              <w:rPr>
                <w:lang w:val="fr-FR"/>
              </w:rPr>
              <w:t>line</w:t>
            </w:r>
            <w:proofErr w:type="gramEnd"/>
            <w:r w:rsidRPr="000F3AFD">
              <w:rPr>
                <w:lang w:val="fr-FR"/>
              </w:rPr>
              <w:t>_ids</w:t>
            </w:r>
            <w:proofErr w:type="spellEnd"/>
          </w:p>
        </w:tc>
        <w:tc>
          <w:tcPr>
            <w:tcW w:w="2160" w:type="dxa"/>
            <w:tcBorders>
              <w:top w:val="single" w:sz="6" w:space="0" w:color="000000"/>
              <w:left w:val="single" w:sz="6" w:space="0" w:color="000000"/>
              <w:bottom w:val="single" w:sz="6" w:space="0" w:color="000000"/>
              <w:right w:val="single" w:sz="6" w:space="0" w:color="000000"/>
            </w:tcBorders>
            <w:vAlign w:val="center"/>
          </w:tcPr>
          <w:p w14:paraId="6ADB532A" w14:textId="77777777" w:rsidR="00EC78F1" w:rsidRPr="000F3AFD" w:rsidRDefault="00000000" w:rsidP="00E65496">
            <w:pPr>
              <w:spacing w:line="276" w:lineRule="auto"/>
              <w:rPr>
                <w:lang w:val="fr-FR"/>
              </w:rPr>
            </w:pPr>
            <w:r w:rsidRPr="000F3AFD">
              <w:rPr>
                <w:lang w:val="fr-FR"/>
              </w:rPr>
              <w:t>One2many(</w:t>
            </w:r>
            <w:proofErr w:type="spellStart"/>
            <w:proofErr w:type="gramStart"/>
            <w:r w:rsidRPr="000F3AFD">
              <w:rPr>
                <w:lang w:val="fr-FR"/>
              </w:rPr>
              <w:t>dss.request</w:t>
            </w:r>
            <w:proofErr w:type="gramEnd"/>
            <w:r w:rsidRPr="000F3AFD">
              <w:rPr>
                <w:lang w:val="fr-FR"/>
              </w:rPr>
              <w:t>.line</w:t>
            </w:r>
            <w:proofErr w:type="spellEnd"/>
            <w:r w:rsidRPr="000F3AFD">
              <w:rPr>
                <w:lang w:val="fr-FR"/>
              </w:rPr>
              <w:t>)</w:t>
            </w:r>
          </w:p>
        </w:tc>
        <w:tc>
          <w:tcPr>
            <w:tcW w:w="2160" w:type="dxa"/>
            <w:tcBorders>
              <w:top w:val="single" w:sz="6" w:space="0" w:color="000000"/>
              <w:left w:val="single" w:sz="6" w:space="0" w:color="000000"/>
              <w:bottom w:val="single" w:sz="6" w:space="0" w:color="000000"/>
              <w:right w:val="single" w:sz="6" w:space="0" w:color="000000"/>
            </w:tcBorders>
            <w:vAlign w:val="center"/>
          </w:tcPr>
          <w:p w14:paraId="7B125922" w14:textId="77777777" w:rsidR="00EC78F1" w:rsidRPr="000F3AFD" w:rsidRDefault="00000000" w:rsidP="00E65496">
            <w:pPr>
              <w:spacing w:line="276" w:lineRule="auto"/>
              <w:rPr>
                <w:lang w:val="fr-FR"/>
              </w:rPr>
            </w:pPr>
            <w:r w:rsidRPr="000F3AFD">
              <w:rPr>
                <w:lang w:val="fr-FR"/>
              </w:rPr>
              <w:t xml:space="preserve">Relation inverse </w:t>
            </w:r>
            <w:proofErr w:type="spellStart"/>
            <w:r w:rsidRPr="000F3AFD">
              <w:rPr>
                <w:lang w:val="fr-FR"/>
              </w:rPr>
              <w:t>request_id</w:t>
            </w:r>
            <w:proofErr w:type="spellEnd"/>
          </w:p>
        </w:tc>
        <w:tc>
          <w:tcPr>
            <w:tcW w:w="2160" w:type="dxa"/>
            <w:tcBorders>
              <w:top w:val="single" w:sz="6" w:space="0" w:color="000000"/>
              <w:left w:val="single" w:sz="6" w:space="0" w:color="000000"/>
              <w:bottom w:val="single" w:sz="6" w:space="0" w:color="000000"/>
              <w:right w:val="single" w:sz="6" w:space="0" w:color="000000"/>
            </w:tcBorders>
            <w:vAlign w:val="center"/>
          </w:tcPr>
          <w:p w14:paraId="09F25654" w14:textId="77777777" w:rsidR="00EC78F1" w:rsidRPr="000F3AFD" w:rsidRDefault="00000000" w:rsidP="00E65496">
            <w:pPr>
              <w:spacing w:line="276" w:lineRule="auto"/>
              <w:rPr>
                <w:lang w:val="fr-FR"/>
              </w:rPr>
            </w:pPr>
            <w:r w:rsidRPr="000F3AFD">
              <w:rPr>
                <w:lang w:val="fr-FR"/>
              </w:rPr>
              <w:t>Lignes de la demande.</w:t>
            </w:r>
          </w:p>
        </w:tc>
      </w:tr>
      <w:tr w:rsidR="00EC78F1" w:rsidRPr="000F3AFD" w14:paraId="6D8EAE23" w14:textId="77777777">
        <w:trPr>
          <w:jc w:val="center"/>
        </w:trPr>
        <w:tc>
          <w:tcPr>
            <w:tcW w:w="2160" w:type="dxa"/>
            <w:tcBorders>
              <w:top w:val="single" w:sz="6" w:space="0" w:color="000000"/>
              <w:left w:val="single" w:sz="6" w:space="0" w:color="000000"/>
              <w:bottom w:val="single" w:sz="6" w:space="0" w:color="000000"/>
              <w:right w:val="single" w:sz="6" w:space="0" w:color="000000"/>
            </w:tcBorders>
            <w:vAlign w:val="center"/>
          </w:tcPr>
          <w:p w14:paraId="19BF0D22" w14:textId="77777777" w:rsidR="00EC78F1" w:rsidRPr="000F3AFD" w:rsidRDefault="00000000" w:rsidP="00E65496">
            <w:pPr>
              <w:spacing w:line="276" w:lineRule="auto"/>
              <w:rPr>
                <w:lang w:val="fr-FR"/>
              </w:rPr>
            </w:pPr>
            <w:proofErr w:type="spellStart"/>
            <w:proofErr w:type="gramStart"/>
            <w:r w:rsidRPr="000F3AFD">
              <w:rPr>
                <w:lang w:val="fr-FR"/>
              </w:rPr>
              <w:t>signataire</w:t>
            </w:r>
            <w:proofErr w:type="gramEnd"/>
            <w:r w:rsidRPr="000F3AFD">
              <w:rPr>
                <w:lang w:val="fr-FR"/>
              </w:rPr>
              <w:t>_demandeur_id</w:t>
            </w:r>
            <w:proofErr w:type="spellEnd"/>
          </w:p>
        </w:tc>
        <w:tc>
          <w:tcPr>
            <w:tcW w:w="2160" w:type="dxa"/>
            <w:tcBorders>
              <w:top w:val="single" w:sz="6" w:space="0" w:color="000000"/>
              <w:left w:val="single" w:sz="6" w:space="0" w:color="000000"/>
              <w:bottom w:val="single" w:sz="6" w:space="0" w:color="000000"/>
              <w:right w:val="single" w:sz="6" w:space="0" w:color="000000"/>
            </w:tcBorders>
            <w:vAlign w:val="center"/>
          </w:tcPr>
          <w:p w14:paraId="51679A68" w14:textId="77777777" w:rsidR="00EC78F1" w:rsidRPr="000F3AFD" w:rsidRDefault="00000000" w:rsidP="00E65496">
            <w:pPr>
              <w:spacing w:line="276" w:lineRule="auto"/>
              <w:rPr>
                <w:lang w:val="fr-FR"/>
              </w:rPr>
            </w:pPr>
            <w:r w:rsidRPr="000F3AFD">
              <w:rPr>
                <w:lang w:val="fr-FR"/>
              </w:rPr>
              <w:t>Many2one(</w:t>
            </w:r>
            <w:proofErr w:type="spellStart"/>
            <w:proofErr w:type="gramStart"/>
            <w:r w:rsidRPr="000F3AFD">
              <w:rPr>
                <w:lang w:val="fr-FR"/>
              </w:rPr>
              <w:t>res.users</w:t>
            </w:r>
            <w:proofErr w:type="spellEnd"/>
            <w:proofErr w:type="gramEnd"/>
            <w:r w:rsidRPr="000F3AFD">
              <w:rPr>
                <w:lang w:val="fr-FR"/>
              </w:rPr>
              <w:t>)</w:t>
            </w:r>
          </w:p>
        </w:tc>
        <w:tc>
          <w:tcPr>
            <w:tcW w:w="2160" w:type="dxa"/>
            <w:tcBorders>
              <w:top w:val="single" w:sz="6" w:space="0" w:color="000000"/>
              <w:left w:val="single" w:sz="6" w:space="0" w:color="000000"/>
              <w:bottom w:val="single" w:sz="6" w:space="0" w:color="000000"/>
              <w:right w:val="single" w:sz="6" w:space="0" w:color="000000"/>
            </w:tcBorders>
            <w:vAlign w:val="center"/>
          </w:tcPr>
          <w:p w14:paraId="0E9B6572" w14:textId="77777777" w:rsidR="00EC78F1" w:rsidRPr="000F3AFD" w:rsidRDefault="00000000" w:rsidP="00E65496">
            <w:pPr>
              <w:spacing w:line="276" w:lineRule="auto"/>
              <w:rPr>
                <w:lang w:val="fr-FR"/>
              </w:rPr>
            </w:pPr>
            <w:proofErr w:type="spellStart"/>
            <w:proofErr w:type="gramStart"/>
            <w:r w:rsidRPr="000F3AFD">
              <w:rPr>
                <w:lang w:val="fr-FR"/>
              </w:rPr>
              <w:t>readonly</w:t>
            </w:r>
            <w:proofErr w:type="spellEnd"/>
            <w:proofErr w:type="gramEnd"/>
            <w:r w:rsidRPr="000F3AFD">
              <w:rPr>
                <w:lang w:val="fr-FR"/>
              </w:rPr>
              <w:t>=</w:t>
            </w:r>
            <w:proofErr w:type="spellStart"/>
            <w:r w:rsidRPr="000F3AFD">
              <w:rPr>
                <w:lang w:val="fr-FR"/>
              </w:rPr>
              <w:t>True</w:t>
            </w:r>
            <w:proofErr w:type="spellEnd"/>
            <w:r w:rsidRPr="000F3AFD">
              <w:rPr>
                <w:lang w:val="fr-FR"/>
              </w:rPr>
              <w:t xml:space="preserve"> , copy=False</w:t>
            </w:r>
          </w:p>
        </w:tc>
        <w:tc>
          <w:tcPr>
            <w:tcW w:w="2160" w:type="dxa"/>
            <w:tcBorders>
              <w:top w:val="single" w:sz="6" w:space="0" w:color="000000"/>
              <w:left w:val="single" w:sz="6" w:space="0" w:color="000000"/>
              <w:bottom w:val="single" w:sz="6" w:space="0" w:color="000000"/>
              <w:right w:val="single" w:sz="6" w:space="0" w:color="000000"/>
            </w:tcBorders>
            <w:vAlign w:val="center"/>
          </w:tcPr>
          <w:p w14:paraId="7A8F7BD6" w14:textId="77777777" w:rsidR="00EC78F1" w:rsidRPr="000F3AFD" w:rsidRDefault="00000000" w:rsidP="00E65496">
            <w:pPr>
              <w:spacing w:line="276" w:lineRule="auto"/>
              <w:rPr>
                <w:lang w:val="fr-FR"/>
              </w:rPr>
            </w:pPr>
            <w:r w:rsidRPr="000F3AFD">
              <w:rPr>
                <w:lang w:val="fr-FR"/>
              </w:rPr>
              <w:t>Utilisateur ayant soumis la demande.</w:t>
            </w:r>
          </w:p>
        </w:tc>
      </w:tr>
      <w:tr w:rsidR="00EC78F1" w:rsidRPr="000F3AFD" w14:paraId="3DBB03BB" w14:textId="77777777">
        <w:trPr>
          <w:jc w:val="center"/>
        </w:trPr>
        <w:tc>
          <w:tcPr>
            <w:tcW w:w="2160" w:type="dxa"/>
            <w:tcBorders>
              <w:top w:val="single" w:sz="6" w:space="0" w:color="000000"/>
              <w:left w:val="single" w:sz="6" w:space="0" w:color="000000"/>
              <w:bottom w:val="single" w:sz="6" w:space="0" w:color="000000"/>
              <w:right w:val="single" w:sz="6" w:space="0" w:color="000000"/>
            </w:tcBorders>
            <w:vAlign w:val="center"/>
          </w:tcPr>
          <w:p w14:paraId="15BB560D" w14:textId="77777777" w:rsidR="00EC78F1" w:rsidRPr="000F3AFD" w:rsidRDefault="00000000" w:rsidP="00E65496">
            <w:pPr>
              <w:spacing w:line="276" w:lineRule="auto"/>
              <w:rPr>
                <w:lang w:val="fr-FR"/>
              </w:rPr>
            </w:pPr>
            <w:proofErr w:type="spellStart"/>
            <w:proofErr w:type="gramStart"/>
            <w:r w:rsidRPr="000F3AFD">
              <w:rPr>
                <w:lang w:val="fr-FR"/>
              </w:rPr>
              <w:t>date</w:t>
            </w:r>
            <w:proofErr w:type="gramEnd"/>
            <w:r w:rsidRPr="000F3AFD">
              <w:rPr>
                <w:lang w:val="fr-FR"/>
              </w:rPr>
              <w:t>_soumission</w:t>
            </w:r>
            <w:proofErr w:type="spellEnd"/>
          </w:p>
        </w:tc>
        <w:tc>
          <w:tcPr>
            <w:tcW w:w="2160" w:type="dxa"/>
            <w:tcBorders>
              <w:top w:val="single" w:sz="6" w:space="0" w:color="000000"/>
              <w:left w:val="single" w:sz="6" w:space="0" w:color="000000"/>
              <w:bottom w:val="single" w:sz="6" w:space="0" w:color="000000"/>
              <w:right w:val="single" w:sz="6" w:space="0" w:color="000000"/>
            </w:tcBorders>
            <w:vAlign w:val="center"/>
          </w:tcPr>
          <w:p w14:paraId="4EE0E266" w14:textId="77777777" w:rsidR="00EC78F1" w:rsidRPr="000F3AFD" w:rsidRDefault="00000000" w:rsidP="00E65496">
            <w:pPr>
              <w:spacing w:line="276" w:lineRule="auto"/>
              <w:rPr>
                <w:lang w:val="fr-FR"/>
              </w:rPr>
            </w:pPr>
            <w:proofErr w:type="spellStart"/>
            <w:r w:rsidRPr="000F3AFD">
              <w:rPr>
                <w:lang w:val="fr-FR"/>
              </w:rPr>
              <w:t>Datetime</w:t>
            </w:r>
            <w:proofErr w:type="spellEnd"/>
          </w:p>
        </w:tc>
        <w:tc>
          <w:tcPr>
            <w:tcW w:w="2160" w:type="dxa"/>
            <w:tcBorders>
              <w:top w:val="single" w:sz="6" w:space="0" w:color="000000"/>
              <w:left w:val="single" w:sz="6" w:space="0" w:color="000000"/>
              <w:bottom w:val="single" w:sz="6" w:space="0" w:color="000000"/>
              <w:right w:val="single" w:sz="6" w:space="0" w:color="000000"/>
            </w:tcBorders>
            <w:vAlign w:val="center"/>
          </w:tcPr>
          <w:p w14:paraId="245A4D4E" w14:textId="77777777" w:rsidR="00EC78F1" w:rsidRPr="000F3AFD" w:rsidRDefault="00000000" w:rsidP="00E65496">
            <w:pPr>
              <w:spacing w:line="276" w:lineRule="auto"/>
              <w:rPr>
                <w:lang w:val="fr-FR"/>
              </w:rPr>
            </w:pPr>
            <w:proofErr w:type="spellStart"/>
            <w:proofErr w:type="gramStart"/>
            <w:r w:rsidRPr="000F3AFD">
              <w:rPr>
                <w:lang w:val="fr-FR"/>
              </w:rPr>
              <w:t>readonly</w:t>
            </w:r>
            <w:proofErr w:type="spellEnd"/>
            <w:proofErr w:type="gramEnd"/>
            <w:r w:rsidRPr="000F3AFD">
              <w:rPr>
                <w:lang w:val="fr-FR"/>
              </w:rPr>
              <w:t>=</w:t>
            </w:r>
            <w:proofErr w:type="spellStart"/>
            <w:r w:rsidRPr="000F3AFD">
              <w:rPr>
                <w:lang w:val="fr-FR"/>
              </w:rPr>
              <w:t>True</w:t>
            </w:r>
            <w:proofErr w:type="spellEnd"/>
            <w:r w:rsidRPr="000F3AFD">
              <w:rPr>
                <w:lang w:val="fr-FR"/>
              </w:rPr>
              <w:t xml:space="preserve"> , copy=False</w:t>
            </w:r>
          </w:p>
        </w:tc>
        <w:tc>
          <w:tcPr>
            <w:tcW w:w="2160" w:type="dxa"/>
            <w:tcBorders>
              <w:top w:val="single" w:sz="6" w:space="0" w:color="000000"/>
              <w:left w:val="single" w:sz="6" w:space="0" w:color="000000"/>
              <w:bottom w:val="single" w:sz="6" w:space="0" w:color="000000"/>
              <w:right w:val="single" w:sz="6" w:space="0" w:color="000000"/>
            </w:tcBorders>
            <w:vAlign w:val="center"/>
          </w:tcPr>
          <w:p w14:paraId="3754728B" w14:textId="77777777" w:rsidR="00EC78F1" w:rsidRPr="000F3AFD" w:rsidRDefault="00000000" w:rsidP="00E65496">
            <w:pPr>
              <w:spacing w:line="276" w:lineRule="auto"/>
              <w:rPr>
                <w:lang w:val="fr-FR"/>
              </w:rPr>
            </w:pPr>
            <w:r w:rsidRPr="000F3AFD">
              <w:rPr>
                <w:lang w:val="fr-FR"/>
              </w:rPr>
              <w:t>Horodatage de soumission.</w:t>
            </w:r>
          </w:p>
        </w:tc>
      </w:tr>
      <w:tr w:rsidR="00EC78F1" w:rsidRPr="000F3AFD" w14:paraId="040AC55B" w14:textId="77777777">
        <w:trPr>
          <w:jc w:val="center"/>
        </w:trPr>
        <w:tc>
          <w:tcPr>
            <w:tcW w:w="2160" w:type="dxa"/>
            <w:tcBorders>
              <w:top w:val="single" w:sz="6" w:space="0" w:color="000000"/>
              <w:left w:val="single" w:sz="6" w:space="0" w:color="000000"/>
              <w:bottom w:val="single" w:sz="6" w:space="0" w:color="000000"/>
              <w:right w:val="single" w:sz="6" w:space="0" w:color="000000"/>
            </w:tcBorders>
            <w:vAlign w:val="center"/>
          </w:tcPr>
          <w:p w14:paraId="4A8AF07A" w14:textId="77777777" w:rsidR="00EC78F1" w:rsidRPr="000F3AFD" w:rsidRDefault="00000000" w:rsidP="00E65496">
            <w:pPr>
              <w:spacing w:line="276" w:lineRule="auto"/>
              <w:rPr>
                <w:lang w:val="fr-FR"/>
              </w:rPr>
            </w:pPr>
            <w:proofErr w:type="spellStart"/>
            <w:proofErr w:type="gramStart"/>
            <w:r w:rsidRPr="000F3AFD">
              <w:rPr>
                <w:lang w:val="fr-FR"/>
              </w:rPr>
              <w:t>signataire</w:t>
            </w:r>
            <w:proofErr w:type="gramEnd"/>
            <w:r w:rsidRPr="000F3AFD">
              <w:rPr>
                <w:lang w:val="fr-FR"/>
              </w:rPr>
              <w:t>_chef_id</w:t>
            </w:r>
            <w:proofErr w:type="spellEnd"/>
          </w:p>
        </w:tc>
        <w:tc>
          <w:tcPr>
            <w:tcW w:w="2160" w:type="dxa"/>
            <w:tcBorders>
              <w:top w:val="single" w:sz="6" w:space="0" w:color="000000"/>
              <w:left w:val="single" w:sz="6" w:space="0" w:color="000000"/>
              <w:bottom w:val="single" w:sz="6" w:space="0" w:color="000000"/>
              <w:right w:val="single" w:sz="6" w:space="0" w:color="000000"/>
            </w:tcBorders>
            <w:vAlign w:val="center"/>
          </w:tcPr>
          <w:p w14:paraId="4F386677" w14:textId="77777777" w:rsidR="00EC78F1" w:rsidRPr="000F3AFD" w:rsidRDefault="00000000" w:rsidP="00E65496">
            <w:pPr>
              <w:spacing w:line="276" w:lineRule="auto"/>
              <w:rPr>
                <w:lang w:val="fr-FR"/>
              </w:rPr>
            </w:pPr>
            <w:r w:rsidRPr="000F3AFD">
              <w:rPr>
                <w:lang w:val="fr-FR"/>
              </w:rPr>
              <w:t>Many2one(</w:t>
            </w:r>
            <w:proofErr w:type="spellStart"/>
            <w:proofErr w:type="gramStart"/>
            <w:r w:rsidRPr="000F3AFD">
              <w:rPr>
                <w:lang w:val="fr-FR"/>
              </w:rPr>
              <w:t>res.users</w:t>
            </w:r>
            <w:proofErr w:type="spellEnd"/>
            <w:proofErr w:type="gramEnd"/>
            <w:r w:rsidRPr="000F3AFD">
              <w:rPr>
                <w:lang w:val="fr-FR"/>
              </w:rPr>
              <w:t>)</w:t>
            </w:r>
          </w:p>
        </w:tc>
        <w:tc>
          <w:tcPr>
            <w:tcW w:w="2160" w:type="dxa"/>
            <w:tcBorders>
              <w:top w:val="single" w:sz="6" w:space="0" w:color="000000"/>
              <w:left w:val="single" w:sz="6" w:space="0" w:color="000000"/>
              <w:bottom w:val="single" w:sz="6" w:space="0" w:color="000000"/>
              <w:right w:val="single" w:sz="6" w:space="0" w:color="000000"/>
            </w:tcBorders>
            <w:vAlign w:val="center"/>
          </w:tcPr>
          <w:p w14:paraId="41BFBD85" w14:textId="77777777" w:rsidR="00EC78F1" w:rsidRPr="000F3AFD" w:rsidRDefault="00000000" w:rsidP="00E65496">
            <w:pPr>
              <w:spacing w:line="276" w:lineRule="auto"/>
              <w:rPr>
                <w:lang w:val="fr-FR"/>
              </w:rPr>
            </w:pPr>
            <w:proofErr w:type="spellStart"/>
            <w:proofErr w:type="gramStart"/>
            <w:r w:rsidRPr="000F3AFD">
              <w:rPr>
                <w:lang w:val="fr-FR"/>
              </w:rPr>
              <w:t>readonly</w:t>
            </w:r>
            <w:proofErr w:type="spellEnd"/>
            <w:proofErr w:type="gramEnd"/>
            <w:r w:rsidRPr="000F3AFD">
              <w:rPr>
                <w:lang w:val="fr-FR"/>
              </w:rPr>
              <w:t>=</w:t>
            </w:r>
            <w:proofErr w:type="spellStart"/>
            <w:r w:rsidRPr="000F3AFD">
              <w:rPr>
                <w:lang w:val="fr-FR"/>
              </w:rPr>
              <w:t>True</w:t>
            </w:r>
            <w:proofErr w:type="spellEnd"/>
          </w:p>
        </w:tc>
        <w:tc>
          <w:tcPr>
            <w:tcW w:w="2160" w:type="dxa"/>
            <w:tcBorders>
              <w:top w:val="single" w:sz="6" w:space="0" w:color="000000"/>
              <w:left w:val="single" w:sz="6" w:space="0" w:color="000000"/>
              <w:bottom w:val="single" w:sz="6" w:space="0" w:color="000000"/>
              <w:right w:val="single" w:sz="6" w:space="0" w:color="000000"/>
            </w:tcBorders>
            <w:vAlign w:val="center"/>
          </w:tcPr>
          <w:p w14:paraId="73D66C6F" w14:textId="77777777" w:rsidR="00EC78F1" w:rsidRPr="000F3AFD" w:rsidRDefault="00000000" w:rsidP="00E65496">
            <w:pPr>
              <w:spacing w:line="276" w:lineRule="auto"/>
              <w:rPr>
                <w:lang w:val="fr-FR"/>
              </w:rPr>
            </w:pPr>
            <w:r w:rsidRPr="000F3AFD">
              <w:rPr>
                <w:lang w:val="fr-FR"/>
              </w:rPr>
              <w:t>Utilisateur ayant validé l'étape Chef.</w:t>
            </w:r>
          </w:p>
        </w:tc>
      </w:tr>
      <w:tr w:rsidR="00EC78F1" w:rsidRPr="000F3AFD" w14:paraId="1E0502AA" w14:textId="77777777">
        <w:trPr>
          <w:jc w:val="center"/>
        </w:trPr>
        <w:tc>
          <w:tcPr>
            <w:tcW w:w="2160" w:type="dxa"/>
            <w:tcBorders>
              <w:top w:val="single" w:sz="6" w:space="0" w:color="000000"/>
              <w:left w:val="single" w:sz="6" w:space="0" w:color="000000"/>
              <w:bottom w:val="single" w:sz="6" w:space="0" w:color="000000"/>
              <w:right w:val="single" w:sz="6" w:space="0" w:color="000000"/>
            </w:tcBorders>
            <w:vAlign w:val="center"/>
          </w:tcPr>
          <w:p w14:paraId="2C41DE3F" w14:textId="77777777" w:rsidR="00EC78F1" w:rsidRPr="000F3AFD" w:rsidRDefault="00000000" w:rsidP="00E65496">
            <w:pPr>
              <w:spacing w:line="276" w:lineRule="auto"/>
              <w:rPr>
                <w:lang w:val="fr-FR"/>
              </w:rPr>
            </w:pPr>
            <w:proofErr w:type="spellStart"/>
            <w:proofErr w:type="gramStart"/>
            <w:r w:rsidRPr="000F3AFD">
              <w:rPr>
                <w:lang w:val="fr-FR"/>
              </w:rPr>
              <w:t>date</w:t>
            </w:r>
            <w:proofErr w:type="gramEnd"/>
            <w:r w:rsidRPr="000F3AFD">
              <w:rPr>
                <w:lang w:val="fr-FR"/>
              </w:rPr>
              <w:t>_validation_chef</w:t>
            </w:r>
            <w:proofErr w:type="spellEnd"/>
          </w:p>
        </w:tc>
        <w:tc>
          <w:tcPr>
            <w:tcW w:w="2160" w:type="dxa"/>
            <w:tcBorders>
              <w:top w:val="single" w:sz="6" w:space="0" w:color="000000"/>
              <w:left w:val="single" w:sz="6" w:space="0" w:color="000000"/>
              <w:bottom w:val="single" w:sz="6" w:space="0" w:color="000000"/>
              <w:right w:val="single" w:sz="6" w:space="0" w:color="000000"/>
            </w:tcBorders>
            <w:vAlign w:val="center"/>
          </w:tcPr>
          <w:p w14:paraId="75F7D47A" w14:textId="77777777" w:rsidR="00EC78F1" w:rsidRPr="000F3AFD" w:rsidRDefault="00000000" w:rsidP="00E65496">
            <w:pPr>
              <w:spacing w:line="276" w:lineRule="auto"/>
              <w:rPr>
                <w:lang w:val="fr-FR"/>
              </w:rPr>
            </w:pPr>
            <w:proofErr w:type="spellStart"/>
            <w:r w:rsidRPr="000F3AFD">
              <w:rPr>
                <w:lang w:val="fr-FR"/>
              </w:rPr>
              <w:t>Datetime</w:t>
            </w:r>
            <w:proofErr w:type="spellEnd"/>
          </w:p>
        </w:tc>
        <w:tc>
          <w:tcPr>
            <w:tcW w:w="2160" w:type="dxa"/>
            <w:tcBorders>
              <w:top w:val="single" w:sz="6" w:space="0" w:color="000000"/>
              <w:left w:val="single" w:sz="6" w:space="0" w:color="000000"/>
              <w:bottom w:val="single" w:sz="6" w:space="0" w:color="000000"/>
              <w:right w:val="single" w:sz="6" w:space="0" w:color="000000"/>
            </w:tcBorders>
            <w:vAlign w:val="center"/>
          </w:tcPr>
          <w:p w14:paraId="3F9F3200" w14:textId="77777777" w:rsidR="00EC78F1" w:rsidRPr="000F3AFD" w:rsidRDefault="00000000" w:rsidP="00E65496">
            <w:pPr>
              <w:spacing w:line="276" w:lineRule="auto"/>
              <w:rPr>
                <w:lang w:val="fr-FR"/>
              </w:rPr>
            </w:pPr>
            <w:proofErr w:type="spellStart"/>
            <w:proofErr w:type="gramStart"/>
            <w:r w:rsidRPr="000F3AFD">
              <w:rPr>
                <w:lang w:val="fr-FR"/>
              </w:rPr>
              <w:t>readonly</w:t>
            </w:r>
            <w:proofErr w:type="spellEnd"/>
            <w:proofErr w:type="gramEnd"/>
            <w:r w:rsidRPr="000F3AFD">
              <w:rPr>
                <w:lang w:val="fr-FR"/>
              </w:rPr>
              <w:t>=</w:t>
            </w:r>
            <w:proofErr w:type="spellStart"/>
            <w:r w:rsidRPr="000F3AFD">
              <w:rPr>
                <w:lang w:val="fr-FR"/>
              </w:rPr>
              <w:t>True</w:t>
            </w:r>
            <w:proofErr w:type="spellEnd"/>
          </w:p>
        </w:tc>
        <w:tc>
          <w:tcPr>
            <w:tcW w:w="2160" w:type="dxa"/>
            <w:tcBorders>
              <w:top w:val="single" w:sz="6" w:space="0" w:color="000000"/>
              <w:left w:val="single" w:sz="6" w:space="0" w:color="000000"/>
              <w:bottom w:val="single" w:sz="6" w:space="0" w:color="000000"/>
              <w:right w:val="single" w:sz="6" w:space="0" w:color="000000"/>
            </w:tcBorders>
            <w:vAlign w:val="center"/>
          </w:tcPr>
          <w:p w14:paraId="594DF035" w14:textId="77777777" w:rsidR="00EC78F1" w:rsidRPr="000F3AFD" w:rsidRDefault="00000000" w:rsidP="00E65496">
            <w:pPr>
              <w:spacing w:line="276" w:lineRule="auto"/>
              <w:rPr>
                <w:lang w:val="fr-FR"/>
              </w:rPr>
            </w:pPr>
            <w:r w:rsidRPr="000F3AFD">
              <w:rPr>
                <w:lang w:val="fr-FR"/>
              </w:rPr>
              <w:t>Horodatage de validation Chef.</w:t>
            </w:r>
          </w:p>
        </w:tc>
      </w:tr>
      <w:tr w:rsidR="00EC78F1" w:rsidRPr="000F3AFD" w14:paraId="23066FC7" w14:textId="77777777">
        <w:trPr>
          <w:jc w:val="center"/>
        </w:trPr>
        <w:tc>
          <w:tcPr>
            <w:tcW w:w="2160" w:type="dxa"/>
            <w:tcBorders>
              <w:top w:val="single" w:sz="6" w:space="0" w:color="000000"/>
              <w:left w:val="single" w:sz="6" w:space="0" w:color="000000"/>
              <w:bottom w:val="single" w:sz="6" w:space="0" w:color="000000"/>
              <w:right w:val="single" w:sz="6" w:space="0" w:color="000000"/>
            </w:tcBorders>
            <w:vAlign w:val="center"/>
          </w:tcPr>
          <w:p w14:paraId="4143EC54" w14:textId="77777777" w:rsidR="00EC78F1" w:rsidRPr="000F3AFD" w:rsidRDefault="00000000" w:rsidP="00E65496">
            <w:pPr>
              <w:spacing w:line="276" w:lineRule="auto"/>
              <w:rPr>
                <w:lang w:val="fr-FR"/>
              </w:rPr>
            </w:pPr>
            <w:proofErr w:type="spellStart"/>
            <w:proofErr w:type="gramStart"/>
            <w:r w:rsidRPr="000F3AFD">
              <w:rPr>
                <w:lang w:val="fr-FR"/>
              </w:rPr>
              <w:t>signataire</w:t>
            </w:r>
            <w:proofErr w:type="gramEnd"/>
            <w:r w:rsidRPr="000F3AFD">
              <w:rPr>
                <w:lang w:val="fr-FR"/>
              </w:rPr>
              <w:t>_magasin_id</w:t>
            </w:r>
            <w:proofErr w:type="spellEnd"/>
          </w:p>
        </w:tc>
        <w:tc>
          <w:tcPr>
            <w:tcW w:w="2160" w:type="dxa"/>
            <w:tcBorders>
              <w:top w:val="single" w:sz="6" w:space="0" w:color="000000"/>
              <w:left w:val="single" w:sz="6" w:space="0" w:color="000000"/>
              <w:bottom w:val="single" w:sz="6" w:space="0" w:color="000000"/>
              <w:right w:val="single" w:sz="6" w:space="0" w:color="000000"/>
            </w:tcBorders>
            <w:vAlign w:val="center"/>
          </w:tcPr>
          <w:p w14:paraId="65CE31AC" w14:textId="77777777" w:rsidR="00EC78F1" w:rsidRPr="000F3AFD" w:rsidRDefault="00000000" w:rsidP="00E65496">
            <w:pPr>
              <w:spacing w:line="276" w:lineRule="auto"/>
              <w:rPr>
                <w:lang w:val="fr-FR"/>
              </w:rPr>
            </w:pPr>
            <w:r w:rsidRPr="000F3AFD">
              <w:rPr>
                <w:lang w:val="fr-FR"/>
              </w:rPr>
              <w:t>Many2one(</w:t>
            </w:r>
            <w:proofErr w:type="spellStart"/>
            <w:proofErr w:type="gramStart"/>
            <w:r w:rsidRPr="000F3AFD">
              <w:rPr>
                <w:lang w:val="fr-FR"/>
              </w:rPr>
              <w:t>res.users</w:t>
            </w:r>
            <w:proofErr w:type="spellEnd"/>
            <w:proofErr w:type="gramEnd"/>
            <w:r w:rsidRPr="000F3AFD">
              <w:rPr>
                <w:lang w:val="fr-FR"/>
              </w:rPr>
              <w:t>)</w:t>
            </w:r>
          </w:p>
        </w:tc>
        <w:tc>
          <w:tcPr>
            <w:tcW w:w="2160" w:type="dxa"/>
            <w:tcBorders>
              <w:top w:val="single" w:sz="6" w:space="0" w:color="000000"/>
              <w:left w:val="single" w:sz="6" w:space="0" w:color="000000"/>
              <w:bottom w:val="single" w:sz="6" w:space="0" w:color="000000"/>
              <w:right w:val="single" w:sz="6" w:space="0" w:color="000000"/>
            </w:tcBorders>
            <w:vAlign w:val="center"/>
          </w:tcPr>
          <w:p w14:paraId="3254878D" w14:textId="77777777" w:rsidR="00EC78F1" w:rsidRPr="000F3AFD" w:rsidRDefault="00000000" w:rsidP="00E65496">
            <w:pPr>
              <w:spacing w:line="276" w:lineRule="auto"/>
              <w:rPr>
                <w:lang w:val="fr-FR"/>
              </w:rPr>
            </w:pPr>
            <w:proofErr w:type="spellStart"/>
            <w:proofErr w:type="gramStart"/>
            <w:r w:rsidRPr="000F3AFD">
              <w:rPr>
                <w:lang w:val="fr-FR"/>
              </w:rPr>
              <w:t>readonly</w:t>
            </w:r>
            <w:proofErr w:type="spellEnd"/>
            <w:proofErr w:type="gramEnd"/>
            <w:r w:rsidRPr="000F3AFD">
              <w:rPr>
                <w:lang w:val="fr-FR"/>
              </w:rPr>
              <w:t>=</w:t>
            </w:r>
            <w:proofErr w:type="spellStart"/>
            <w:r w:rsidRPr="000F3AFD">
              <w:rPr>
                <w:lang w:val="fr-FR"/>
              </w:rPr>
              <w:t>True</w:t>
            </w:r>
            <w:proofErr w:type="spellEnd"/>
          </w:p>
        </w:tc>
        <w:tc>
          <w:tcPr>
            <w:tcW w:w="2160" w:type="dxa"/>
            <w:tcBorders>
              <w:top w:val="single" w:sz="6" w:space="0" w:color="000000"/>
              <w:left w:val="single" w:sz="6" w:space="0" w:color="000000"/>
              <w:bottom w:val="single" w:sz="6" w:space="0" w:color="000000"/>
              <w:right w:val="single" w:sz="6" w:space="0" w:color="000000"/>
            </w:tcBorders>
            <w:vAlign w:val="center"/>
          </w:tcPr>
          <w:p w14:paraId="6FE0ED8F" w14:textId="77777777" w:rsidR="00EC78F1" w:rsidRPr="000F3AFD" w:rsidRDefault="00000000" w:rsidP="00E65496">
            <w:pPr>
              <w:spacing w:line="276" w:lineRule="auto"/>
              <w:rPr>
                <w:lang w:val="fr-FR"/>
              </w:rPr>
            </w:pPr>
            <w:r w:rsidRPr="000F3AFD">
              <w:rPr>
                <w:lang w:val="fr-FR"/>
              </w:rPr>
              <w:t>Utilisateur ayant validé l'étape Stock.</w:t>
            </w:r>
          </w:p>
        </w:tc>
      </w:tr>
      <w:tr w:rsidR="00EC78F1" w:rsidRPr="000F3AFD" w14:paraId="232904AC" w14:textId="77777777">
        <w:trPr>
          <w:jc w:val="center"/>
        </w:trPr>
        <w:tc>
          <w:tcPr>
            <w:tcW w:w="2160" w:type="dxa"/>
            <w:tcBorders>
              <w:top w:val="single" w:sz="6" w:space="0" w:color="000000"/>
              <w:left w:val="single" w:sz="6" w:space="0" w:color="000000"/>
              <w:bottom w:val="single" w:sz="6" w:space="0" w:color="000000"/>
              <w:right w:val="single" w:sz="6" w:space="0" w:color="000000"/>
            </w:tcBorders>
            <w:vAlign w:val="center"/>
          </w:tcPr>
          <w:p w14:paraId="48FADD44" w14:textId="77777777" w:rsidR="00EC78F1" w:rsidRPr="000F3AFD" w:rsidRDefault="00000000" w:rsidP="00E65496">
            <w:pPr>
              <w:spacing w:line="276" w:lineRule="auto"/>
              <w:rPr>
                <w:lang w:val="fr-FR"/>
              </w:rPr>
            </w:pPr>
            <w:proofErr w:type="spellStart"/>
            <w:proofErr w:type="gramStart"/>
            <w:r w:rsidRPr="000F3AFD">
              <w:rPr>
                <w:lang w:val="fr-FR"/>
              </w:rPr>
              <w:t>date</w:t>
            </w:r>
            <w:proofErr w:type="gramEnd"/>
            <w:r w:rsidRPr="000F3AFD">
              <w:rPr>
                <w:lang w:val="fr-FR"/>
              </w:rPr>
              <w:t>_validation_magasin</w:t>
            </w:r>
            <w:proofErr w:type="spellEnd"/>
          </w:p>
        </w:tc>
        <w:tc>
          <w:tcPr>
            <w:tcW w:w="2160" w:type="dxa"/>
            <w:tcBorders>
              <w:top w:val="single" w:sz="6" w:space="0" w:color="000000"/>
              <w:left w:val="single" w:sz="6" w:space="0" w:color="000000"/>
              <w:bottom w:val="single" w:sz="6" w:space="0" w:color="000000"/>
              <w:right w:val="single" w:sz="6" w:space="0" w:color="000000"/>
            </w:tcBorders>
            <w:vAlign w:val="center"/>
          </w:tcPr>
          <w:p w14:paraId="5B07477A" w14:textId="77777777" w:rsidR="00EC78F1" w:rsidRPr="000F3AFD" w:rsidRDefault="00000000" w:rsidP="00E65496">
            <w:pPr>
              <w:spacing w:line="276" w:lineRule="auto"/>
              <w:rPr>
                <w:lang w:val="fr-FR"/>
              </w:rPr>
            </w:pPr>
            <w:proofErr w:type="spellStart"/>
            <w:r w:rsidRPr="000F3AFD">
              <w:rPr>
                <w:lang w:val="fr-FR"/>
              </w:rPr>
              <w:t>Datetime</w:t>
            </w:r>
            <w:proofErr w:type="spellEnd"/>
          </w:p>
        </w:tc>
        <w:tc>
          <w:tcPr>
            <w:tcW w:w="2160" w:type="dxa"/>
            <w:tcBorders>
              <w:top w:val="single" w:sz="6" w:space="0" w:color="000000"/>
              <w:left w:val="single" w:sz="6" w:space="0" w:color="000000"/>
              <w:bottom w:val="single" w:sz="6" w:space="0" w:color="000000"/>
              <w:right w:val="single" w:sz="6" w:space="0" w:color="000000"/>
            </w:tcBorders>
            <w:vAlign w:val="center"/>
          </w:tcPr>
          <w:p w14:paraId="414E01FD" w14:textId="77777777" w:rsidR="00EC78F1" w:rsidRPr="000F3AFD" w:rsidRDefault="00000000" w:rsidP="00E65496">
            <w:pPr>
              <w:spacing w:line="276" w:lineRule="auto"/>
              <w:rPr>
                <w:lang w:val="fr-FR"/>
              </w:rPr>
            </w:pPr>
            <w:proofErr w:type="spellStart"/>
            <w:proofErr w:type="gramStart"/>
            <w:r w:rsidRPr="000F3AFD">
              <w:rPr>
                <w:lang w:val="fr-FR"/>
              </w:rPr>
              <w:t>readonly</w:t>
            </w:r>
            <w:proofErr w:type="spellEnd"/>
            <w:proofErr w:type="gramEnd"/>
            <w:r w:rsidRPr="000F3AFD">
              <w:rPr>
                <w:lang w:val="fr-FR"/>
              </w:rPr>
              <w:t>=</w:t>
            </w:r>
            <w:proofErr w:type="spellStart"/>
            <w:r w:rsidRPr="000F3AFD">
              <w:rPr>
                <w:lang w:val="fr-FR"/>
              </w:rPr>
              <w:t>True</w:t>
            </w:r>
            <w:proofErr w:type="spellEnd"/>
          </w:p>
        </w:tc>
        <w:tc>
          <w:tcPr>
            <w:tcW w:w="2160" w:type="dxa"/>
            <w:tcBorders>
              <w:top w:val="single" w:sz="6" w:space="0" w:color="000000"/>
              <w:left w:val="single" w:sz="6" w:space="0" w:color="000000"/>
              <w:bottom w:val="single" w:sz="6" w:space="0" w:color="000000"/>
              <w:right w:val="single" w:sz="6" w:space="0" w:color="000000"/>
            </w:tcBorders>
            <w:vAlign w:val="center"/>
          </w:tcPr>
          <w:p w14:paraId="68AF2B9D" w14:textId="77777777" w:rsidR="00EC78F1" w:rsidRPr="000F3AFD" w:rsidRDefault="00000000" w:rsidP="00E65496">
            <w:pPr>
              <w:spacing w:line="276" w:lineRule="auto"/>
              <w:rPr>
                <w:lang w:val="fr-FR"/>
              </w:rPr>
            </w:pPr>
            <w:r w:rsidRPr="000F3AFD">
              <w:rPr>
                <w:lang w:val="fr-FR"/>
              </w:rPr>
              <w:t>Horodatage de validation Stock.</w:t>
            </w:r>
          </w:p>
        </w:tc>
      </w:tr>
    </w:tbl>
    <w:p w14:paraId="77A4FDC4" w14:textId="77777777" w:rsidR="00EC78F1" w:rsidRPr="000F3AFD" w:rsidRDefault="00000000" w:rsidP="00E65496">
      <w:pPr>
        <w:rPr>
          <w:lang w:val="fr-FR"/>
        </w:rPr>
      </w:pPr>
      <w:r w:rsidRPr="000F3AFD">
        <w:rPr>
          <w:lang w:val="fr-FR"/>
        </w:rPr>
        <w:t xml:space="preserve">Les champs métiers de soumission ne portent pas </w:t>
      </w:r>
      <w:proofErr w:type="spellStart"/>
      <w:r w:rsidRPr="000F3AFD">
        <w:rPr>
          <w:rFonts w:ascii="Courier New" w:hAnsi="Courier New"/>
          <w:sz w:val="18"/>
          <w:lang w:val="fr-FR"/>
        </w:rPr>
        <w:t>required</w:t>
      </w:r>
      <w:proofErr w:type="spellEnd"/>
      <w:r w:rsidRPr="000F3AFD">
        <w:rPr>
          <w:rFonts w:ascii="Courier New" w:hAnsi="Courier New"/>
          <w:sz w:val="18"/>
          <w:lang w:val="fr-FR"/>
        </w:rPr>
        <w:t>=</w:t>
      </w:r>
      <w:proofErr w:type="spellStart"/>
      <w:r w:rsidRPr="000F3AFD">
        <w:rPr>
          <w:rFonts w:ascii="Courier New" w:hAnsi="Courier New"/>
          <w:sz w:val="18"/>
          <w:lang w:val="fr-FR"/>
        </w:rPr>
        <w:t>True</w:t>
      </w:r>
      <w:proofErr w:type="spellEnd"/>
      <w:r w:rsidRPr="000F3AFD">
        <w:rPr>
          <w:lang w:val="fr-FR"/>
        </w:rPr>
        <w:t xml:space="preserve"> dans le </w:t>
      </w:r>
      <w:proofErr w:type="gramStart"/>
      <w:r w:rsidRPr="000F3AFD">
        <w:rPr>
          <w:lang w:val="fr-FR"/>
        </w:rPr>
        <w:t>modèle;</w:t>
      </w:r>
      <w:proofErr w:type="gramEnd"/>
      <w:r w:rsidRPr="000F3AFD">
        <w:rPr>
          <w:lang w:val="fr-FR"/>
        </w:rPr>
        <w:t xml:space="preserve"> l'action de soumission les vérifie au moment du changement d'état.</w:t>
      </w:r>
    </w:p>
    <w:p w14:paraId="0FA84CC1" w14:textId="77777777" w:rsidR="00EC78F1" w:rsidRPr="000F3AFD" w:rsidRDefault="00000000" w:rsidP="00E65496">
      <w:pPr>
        <w:pStyle w:val="Heading2"/>
        <w:rPr>
          <w:lang w:val="fr-FR"/>
        </w:rPr>
      </w:pPr>
      <w:bookmarkStart w:id="29" w:name="_Toc244161649"/>
      <w:r w:rsidRPr="000F3AFD">
        <w:rPr>
          <w:lang w:val="fr-FR"/>
        </w:rPr>
        <w:t>3. Méthodes du fichier de base</w:t>
      </w:r>
      <w:bookmarkEnd w:id="29"/>
    </w:p>
    <w:tbl>
      <w:tblPr>
        <w:tblStyle w:val="TableGrid"/>
        <w:tblW w:w="0" w:type="auto"/>
        <w:jc w:val="center"/>
        <w:tblLook w:val="04A0" w:firstRow="1" w:lastRow="0" w:firstColumn="1" w:lastColumn="0" w:noHBand="0" w:noVBand="1"/>
      </w:tblPr>
      <w:tblGrid>
        <w:gridCol w:w="3357"/>
        <w:gridCol w:w="3363"/>
        <w:gridCol w:w="2880"/>
      </w:tblGrid>
      <w:tr w:rsidR="00EC78F1" w:rsidRPr="000F3AFD" w14:paraId="22965F36" w14:textId="77777777">
        <w:trPr>
          <w:jc w:val="center"/>
        </w:trPr>
        <w:tc>
          <w:tcPr>
            <w:tcW w:w="2880"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46954807" w14:textId="77777777" w:rsidR="00EC78F1" w:rsidRPr="000F3AFD" w:rsidRDefault="00000000" w:rsidP="00E65496">
            <w:pPr>
              <w:spacing w:line="276" w:lineRule="auto"/>
              <w:rPr>
                <w:lang w:val="fr-FR"/>
              </w:rPr>
            </w:pPr>
            <w:r w:rsidRPr="000F3AFD">
              <w:rPr>
                <w:b/>
                <w:lang w:val="fr-FR"/>
              </w:rPr>
              <w:t>Méthode</w:t>
            </w:r>
          </w:p>
        </w:tc>
        <w:tc>
          <w:tcPr>
            <w:tcW w:w="2880"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67F90C0F" w14:textId="77777777" w:rsidR="00EC78F1" w:rsidRPr="000F3AFD" w:rsidRDefault="00000000" w:rsidP="00E65496">
            <w:pPr>
              <w:spacing w:line="276" w:lineRule="auto"/>
              <w:rPr>
                <w:lang w:val="fr-FR"/>
              </w:rPr>
            </w:pPr>
            <w:r w:rsidRPr="000F3AFD">
              <w:rPr>
                <w:b/>
                <w:lang w:val="fr-FR"/>
              </w:rPr>
              <w:t>Décorateur</w:t>
            </w:r>
          </w:p>
        </w:tc>
        <w:tc>
          <w:tcPr>
            <w:tcW w:w="2880"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58507B48" w14:textId="77777777" w:rsidR="00EC78F1" w:rsidRPr="000F3AFD" w:rsidRDefault="00000000" w:rsidP="00E65496">
            <w:pPr>
              <w:spacing w:line="276" w:lineRule="auto"/>
              <w:rPr>
                <w:lang w:val="fr-FR"/>
              </w:rPr>
            </w:pPr>
            <w:r w:rsidRPr="000F3AFD">
              <w:rPr>
                <w:b/>
                <w:lang w:val="fr-FR"/>
              </w:rPr>
              <w:t>Rôle</w:t>
            </w:r>
          </w:p>
        </w:tc>
      </w:tr>
      <w:tr w:rsidR="00EC78F1" w:rsidRPr="000F3AFD" w14:paraId="583BCB07" w14:textId="77777777">
        <w:trPr>
          <w:jc w:val="center"/>
        </w:trPr>
        <w:tc>
          <w:tcPr>
            <w:tcW w:w="2880" w:type="dxa"/>
            <w:tcBorders>
              <w:top w:val="single" w:sz="6" w:space="0" w:color="000000"/>
              <w:left w:val="single" w:sz="6" w:space="0" w:color="000000"/>
              <w:bottom w:val="single" w:sz="6" w:space="0" w:color="000000"/>
              <w:right w:val="single" w:sz="6" w:space="0" w:color="000000"/>
            </w:tcBorders>
            <w:vAlign w:val="center"/>
          </w:tcPr>
          <w:p w14:paraId="7DCF5D3A" w14:textId="77777777" w:rsidR="00EC78F1" w:rsidRPr="000F3AFD" w:rsidRDefault="00000000" w:rsidP="00E65496">
            <w:pPr>
              <w:spacing w:line="276" w:lineRule="auto"/>
              <w:rPr>
                <w:lang w:val="fr-FR"/>
              </w:rPr>
            </w:pPr>
            <w:r w:rsidRPr="000F3AFD">
              <w:rPr>
                <w:lang w:val="fr-FR"/>
              </w:rPr>
              <w:t>_</w:t>
            </w:r>
            <w:proofErr w:type="spellStart"/>
            <w:r w:rsidRPr="000F3AFD">
              <w:rPr>
                <w:lang w:val="fr-FR"/>
              </w:rPr>
              <w:t>compute_sens_mouvement</w:t>
            </w:r>
            <w:proofErr w:type="spellEnd"/>
          </w:p>
        </w:tc>
        <w:tc>
          <w:tcPr>
            <w:tcW w:w="2880" w:type="dxa"/>
            <w:tcBorders>
              <w:top w:val="single" w:sz="6" w:space="0" w:color="000000"/>
              <w:left w:val="single" w:sz="6" w:space="0" w:color="000000"/>
              <w:bottom w:val="single" w:sz="6" w:space="0" w:color="000000"/>
              <w:right w:val="single" w:sz="6" w:space="0" w:color="000000"/>
            </w:tcBorders>
            <w:vAlign w:val="center"/>
          </w:tcPr>
          <w:p w14:paraId="17386645" w14:textId="77777777" w:rsidR="00EC78F1" w:rsidRPr="000F3AFD" w:rsidRDefault="00000000" w:rsidP="00E65496">
            <w:pPr>
              <w:spacing w:line="276" w:lineRule="auto"/>
              <w:rPr>
                <w:lang w:val="fr-FR"/>
              </w:rPr>
            </w:pPr>
            <w:r w:rsidRPr="000F3AFD">
              <w:rPr>
                <w:lang w:val="fr-FR"/>
              </w:rPr>
              <w:t>@</w:t>
            </w:r>
            <w:proofErr w:type="gramStart"/>
            <w:r w:rsidRPr="000F3AFD">
              <w:rPr>
                <w:lang w:val="fr-FR"/>
              </w:rPr>
              <w:t>api.depends</w:t>
            </w:r>
            <w:proofErr w:type="gramEnd"/>
            <w:r w:rsidRPr="000F3AFD">
              <w:rPr>
                <w:lang w:val="fr-FR"/>
              </w:rPr>
              <w:t>('type_intervention')</w:t>
            </w:r>
          </w:p>
        </w:tc>
        <w:tc>
          <w:tcPr>
            <w:tcW w:w="2880" w:type="dxa"/>
            <w:tcBorders>
              <w:top w:val="single" w:sz="6" w:space="0" w:color="000000"/>
              <w:left w:val="single" w:sz="6" w:space="0" w:color="000000"/>
              <w:bottom w:val="single" w:sz="6" w:space="0" w:color="000000"/>
              <w:right w:val="single" w:sz="6" w:space="0" w:color="000000"/>
            </w:tcBorders>
            <w:vAlign w:val="center"/>
          </w:tcPr>
          <w:p w14:paraId="69B823A1" w14:textId="77777777" w:rsidR="00EC78F1" w:rsidRPr="000F3AFD" w:rsidRDefault="00000000" w:rsidP="00E65496">
            <w:pPr>
              <w:spacing w:line="276" w:lineRule="auto"/>
              <w:rPr>
                <w:lang w:val="fr-FR"/>
              </w:rPr>
            </w:pPr>
            <w:r w:rsidRPr="000F3AFD">
              <w:rPr>
                <w:lang w:val="fr-FR"/>
              </w:rPr>
              <w:t>Associe chaque type au sens correspondant.</w:t>
            </w:r>
          </w:p>
        </w:tc>
      </w:tr>
      <w:tr w:rsidR="00EC78F1" w:rsidRPr="000F3AFD" w14:paraId="43696FD7" w14:textId="77777777">
        <w:trPr>
          <w:jc w:val="center"/>
        </w:trPr>
        <w:tc>
          <w:tcPr>
            <w:tcW w:w="2880" w:type="dxa"/>
            <w:tcBorders>
              <w:top w:val="single" w:sz="6" w:space="0" w:color="000000"/>
              <w:left w:val="single" w:sz="6" w:space="0" w:color="000000"/>
              <w:bottom w:val="single" w:sz="6" w:space="0" w:color="000000"/>
              <w:right w:val="single" w:sz="6" w:space="0" w:color="000000"/>
            </w:tcBorders>
            <w:vAlign w:val="center"/>
          </w:tcPr>
          <w:p w14:paraId="08E8A8D5" w14:textId="77777777" w:rsidR="00EC78F1" w:rsidRPr="000F3AFD" w:rsidRDefault="00000000" w:rsidP="00E65496">
            <w:pPr>
              <w:spacing w:line="276" w:lineRule="auto"/>
              <w:rPr>
                <w:lang w:val="fr-FR"/>
              </w:rPr>
            </w:pPr>
            <w:r w:rsidRPr="000F3AFD">
              <w:rPr>
                <w:lang w:val="fr-FR"/>
              </w:rPr>
              <w:t>_</w:t>
            </w:r>
            <w:proofErr w:type="spellStart"/>
            <w:r w:rsidRPr="000F3AFD">
              <w:rPr>
                <w:lang w:val="fr-FR"/>
              </w:rPr>
              <w:t>onchange_type_intervention_lines</w:t>
            </w:r>
            <w:proofErr w:type="spellEnd"/>
          </w:p>
        </w:tc>
        <w:tc>
          <w:tcPr>
            <w:tcW w:w="2880" w:type="dxa"/>
            <w:tcBorders>
              <w:top w:val="single" w:sz="6" w:space="0" w:color="000000"/>
              <w:left w:val="single" w:sz="6" w:space="0" w:color="000000"/>
              <w:bottom w:val="single" w:sz="6" w:space="0" w:color="000000"/>
              <w:right w:val="single" w:sz="6" w:space="0" w:color="000000"/>
            </w:tcBorders>
            <w:vAlign w:val="center"/>
          </w:tcPr>
          <w:p w14:paraId="60A1AC53" w14:textId="77777777" w:rsidR="00EC78F1" w:rsidRPr="000F3AFD" w:rsidRDefault="00000000" w:rsidP="00E65496">
            <w:pPr>
              <w:spacing w:line="276" w:lineRule="auto"/>
              <w:rPr>
                <w:lang w:val="fr-FR"/>
              </w:rPr>
            </w:pPr>
            <w:r w:rsidRPr="000F3AFD">
              <w:rPr>
                <w:lang w:val="fr-FR"/>
              </w:rPr>
              <w:t>@</w:t>
            </w:r>
            <w:proofErr w:type="gramStart"/>
            <w:r w:rsidRPr="000F3AFD">
              <w:rPr>
                <w:lang w:val="fr-FR"/>
              </w:rPr>
              <w:t>api.onchange</w:t>
            </w:r>
            <w:proofErr w:type="gramEnd"/>
            <w:r w:rsidRPr="000F3AFD">
              <w:rPr>
                <w:lang w:val="fr-FR"/>
              </w:rPr>
              <w:t>('type_intervention')</w:t>
            </w:r>
          </w:p>
        </w:tc>
        <w:tc>
          <w:tcPr>
            <w:tcW w:w="2880" w:type="dxa"/>
            <w:tcBorders>
              <w:top w:val="single" w:sz="6" w:space="0" w:color="000000"/>
              <w:left w:val="single" w:sz="6" w:space="0" w:color="000000"/>
              <w:bottom w:val="single" w:sz="6" w:space="0" w:color="000000"/>
              <w:right w:val="single" w:sz="6" w:space="0" w:color="000000"/>
            </w:tcBorders>
            <w:vAlign w:val="center"/>
          </w:tcPr>
          <w:p w14:paraId="355CC7CA" w14:textId="77777777" w:rsidR="00EC78F1" w:rsidRPr="000F3AFD" w:rsidRDefault="00000000" w:rsidP="00E65496">
            <w:pPr>
              <w:spacing w:line="276" w:lineRule="auto"/>
              <w:rPr>
                <w:lang w:val="fr-FR"/>
              </w:rPr>
            </w:pPr>
            <w:r w:rsidRPr="000F3AFD">
              <w:rPr>
                <w:lang w:val="fr-FR"/>
              </w:rPr>
              <w:t xml:space="preserve">Met à jour </w:t>
            </w:r>
            <w:proofErr w:type="spellStart"/>
            <w:r w:rsidRPr="000F3AFD">
              <w:rPr>
                <w:lang w:val="fr-FR"/>
              </w:rPr>
              <w:t>qty_demandee_readonly</w:t>
            </w:r>
            <w:proofErr w:type="spellEnd"/>
            <w:r w:rsidRPr="000F3AFD">
              <w:rPr>
                <w:lang w:val="fr-FR"/>
              </w:rPr>
              <w:t xml:space="preserve"> des lignes pour un retour matériel.</w:t>
            </w:r>
          </w:p>
        </w:tc>
      </w:tr>
      <w:tr w:rsidR="00EC78F1" w:rsidRPr="000F3AFD" w14:paraId="3FE00EE8" w14:textId="77777777">
        <w:trPr>
          <w:jc w:val="center"/>
        </w:trPr>
        <w:tc>
          <w:tcPr>
            <w:tcW w:w="2880" w:type="dxa"/>
            <w:tcBorders>
              <w:top w:val="single" w:sz="6" w:space="0" w:color="000000"/>
              <w:left w:val="single" w:sz="6" w:space="0" w:color="000000"/>
              <w:bottom w:val="single" w:sz="6" w:space="0" w:color="000000"/>
              <w:right w:val="single" w:sz="6" w:space="0" w:color="000000"/>
            </w:tcBorders>
            <w:vAlign w:val="center"/>
          </w:tcPr>
          <w:p w14:paraId="3EF474AE" w14:textId="77777777" w:rsidR="00EC78F1" w:rsidRPr="000F3AFD" w:rsidRDefault="00000000" w:rsidP="00E65496">
            <w:pPr>
              <w:spacing w:line="276" w:lineRule="auto"/>
              <w:rPr>
                <w:lang w:val="fr-FR"/>
              </w:rPr>
            </w:pPr>
            <w:proofErr w:type="spellStart"/>
            <w:proofErr w:type="gramStart"/>
            <w:r w:rsidRPr="000F3AFD">
              <w:rPr>
                <w:lang w:val="fr-FR"/>
              </w:rPr>
              <w:t>create</w:t>
            </w:r>
            <w:proofErr w:type="spellEnd"/>
            <w:proofErr w:type="gramEnd"/>
          </w:p>
        </w:tc>
        <w:tc>
          <w:tcPr>
            <w:tcW w:w="2880" w:type="dxa"/>
            <w:tcBorders>
              <w:top w:val="single" w:sz="6" w:space="0" w:color="000000"/>
              <w:left w:val="single" w:sz="6" w:space="0" w:color="000000"/>
              <w:bottom w:val="single" w:sz="6" w:space="0" w:color="000000"/>
              <w:right w:val="single" w:sz="6" w:space="0" w:color="000000"/>
            </w:tcBorders>
            <w:vAlign w:val="center"/>
          </w:tcPr>
          <w:p w14:paraId="432D0E6D" w14:textId="77777777" w:rsidR="00EC78F1" w:rsidRPr="000F3AFD" w:rsidRDefault="00000000" w:rsidP="00E65496">
            <w:pPr>
              <w:spacing w:line="276" w:lineRule="auto"/>
              <w:rPr>
                <w:lang w:val="fr-FR"/>
              </w:rPr>
            </w:pPr>
            <w:r w:rsidRPr="000F3AFD">
              <w:rPr>
                <w:lang w:val="fr-FR"/>
              </w:rPr>
              <w:t>@</w:t>
            </w:r>
            <w:proofErr w:type="gramStart"/>
            <w:r w:rsidRPr="000F3AFD">
              <w:rPr>
                <w:lang w:val="fr-FR"/>
              </w:rPr>
              <w:t>api.model</w:t>
            </w:r>
            <w:proofErr w:type="gramEnd"/>
          </w:p>
        </w:tc>
        <w:tc>
          <w:tcPr>
            <w:tcW w:w="2880" w:type="dxa"/>
            <w:tcBorders>
              <w:top w:val="single" w:sz="6" w:space="0" w:color="000000"/>
              <w:left w:val="single" w:sz="6" w:space="0" w:color="000000"/>
              <w:bottom w:val="single" w:sz="6" w:space="0" w:color="000000"/>
              <w:right w:val="single" w:sz="6" w:space="0" w:color="000000"/>
            </w:tcBorders>
            <w:vAlign w:val="center"/>
          </w:tcPr>
          <w:p w14:paraId="328F55EC" w14:textId="77777777" w:rsidR="00EC78F1" w:rsidRPr="000F3AFD" w:rsidRDefault="00000000" w:rsidP="00E65496">
            <w:pPr>
              <w:spacing w:line="276" w:lineRule="auto"/>
              <w:rPr>
                <w:lang w:val="fr-FR"/>
              </w:rPr>
            </w:pPr>
            <w:r w:rsidRPr="000F3AFD">
              <w:rPr>
                <w:lang w:val="fr-FR"/>
              </w:rPr>
              <w:t xml:space="preserve">Demande le prochain numéro à </w:t>
            </w:r>
            <w:proofErr w:type="spellStart"/>
            <w:proofErr w:type="gramStart"/>
            <w:r w:rsidRPr="000F3AFD">
              <w:rPr>
                <w:lang w:val="fr-FR"/>
              </w:rPr>
              <w:t>ir.sequence</w:t>
            </w:r>
            <w:proofErr w:type="spellEnd"/>
            <w:proofErr w:type="gramEnd"/>
            <w:r w:rsidRPr="000F3AFD">
              <w:rPr>
                <w:lang w:val="fr-FR"/>
              </w:rPr>
              <w:t xml:space="preserve"> si </w:t>
            </w:r>
            <w:proofErr w:type="spellStart"/>
            <w:r w:rsidRPr="000F3AFD">
              <w:rPr>
                <w:lang w:val="fr-FR"/>
              </w:rPr>
              <w:t>name</w:t>
            </w:r>
            <w:proofErr w:type="spellEnd"/>
            <w:r w:rsidRPr="000F3AFD">
              <w:rPr>
                <w:lang w:val="fr-FR"/>
              </w:rPr>
              <w:t xml:space="preserve"> vaut / .</w:t>
            </w:r>
          </w:p>
        </w:tc>
      </w:tr>
    </w:tbl>
    <w:p w14:paraId="11A8C1C3" w14:textId="77777777" w:rsidR="00EC78F1" w:rsidRPr="000F3AFD" w:rsidRDefault="00000000" w:rsidP="00E65496">
      <w:pPr>
        <w:rPr>
          <w:lang w:val="fr-FR"/>
        </w:rPr>
      </w:pPr>
      <w:r w:rsidRPr="000F3AFD">
        <w:rPr>
          <w:lang w:val="fr-FR"/>
        </w:rPr>
        <w:t xml:space="preserve">Les méthodes de transition sont documentées dans </w:t>
      </w:r>
      <w:r w:rsidRPr="000F3AFD">
        <w:rPr>
          <w:color w:val="2E75B6"/>
          <w:u w:val="single"/>
          <w:lang w:val="fr-FR"/>
        </w:rPr>
        <w:t>le workflow</w:t>
      </w:r>
      <w:r w:rsidRPr="000F3AFD">
        <w:rPr>
          <w:lang w:val="fr-FR"/>
        </w:rPr>
        <w:t>.</w:t>
      </w:r>
    </w:p>
    <w:p w14:paraId="121E0366" w14:textId="77777777" w:rsidR="00EC78F1" w:rsidRPr="000F3AFD" w:rsidRDefault="00000000" w:rsidP="00E65496">
      <w:pPr>
        <w:pStyle w:val="Heading2"/>
        <w:rPr>
          <w:lang w:val="fr-FR"/>
        </w:rPr>
      </w:pPr>
      <w:bookmarkStart w:id="30" w:name="_Toc244161650"/>
      <w:r w:rsidRPr="000F3AFD">
        <w:rPr>
          <w:lang w:val="fr-FR"/>
        </w:rPr>
        <w:t>4. Machine à états</w:t>
      </w:r>
      <w:bookmarkEnd w:id="30"/>
    </w:p>
    <w:p w14:paraId="24752451" w14:textId="77777777" w:rsidR="00EC78F1" w:rsidRPr="000F3AFD" w:rsidRDefault="00000000" w:rsidP="00E65496">
      <w:pPr>
        <w:rPr>
          <w:lang w:val="fr-FR"/>
        </w:rPr>
      </w:pPr>
      <w:r w:rsidRPr="000F3AFD">
        <w:rPr>
          <w:noProof/>
          <w:lang w:val="fr-FR"/>
        </w:rPr>
        <w:drawing>
          <wp:inline distT="0" distB="0" distL="0" distR="0" wp14:anchorId="4E50645D" wp14:editId="6045DEF4">
            <wp:extent cx="6057900" cy="27508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png"/>
                    <pic:cNvPicPr/>
                  </pic:nvPicPr>
                  <pic:blipFill>
                    <a:blip r:embed="rId10"/>
                    <a:stretch>
                      <a:fillRect/>
                    </a:stretch>
                  </pic:blipFill>
                  <pic:spPr>
                    <a:xfrm>
                      <a:off x="0" y="0"/>
                      <a:ext cx="6058435" cy="2751063"/>
                    </a:xfrm>
                    <a:prstGeom prst="rect">
                      <a:avLst/>
                    </a:prstGeom>
                  </pic:spPr>
                </pic:pic>
              </a:graphicData>
            </a:graphic>
          </wp:inline>
        </w:drawing>
      </w:r>
    </w:p>
    <w:p w14:paraId="3CFEFD1C" w14:textId="77777777" w:rsidR="00EC78F1" w:rsidRPr="000F3AFD" w:rsidRDefault="00000000" w:rsidP="00E65496">
      <w:pPr>
        <w:rPr>
          <w:lang w:val="fr-FR"/>
        </w:rPr>
      </w:pPr>
      <w:r w:rsidRPr="000F3AFD">
        <w:rPr>
          <w:lang w:val="fr-FR"/>
        </w:rPr>
        <w:lastRenderedPageBreak/>
        <w:t xml:space="preserve">Le code ne déclare pas de transition Sécurité pour </w:t>
      </w:r>
      <w:proofErr w:type="spellStart"/>
      <w:proofErr w:type="gramStart"/>
      <w:r w:rsidRPr="000F3AFD">
        <w:rPr>
          <w:rFonts w:ascii="Courier New" w:hAnsi="Courier New"/>
          <w:sz w:val="18"/>
          <w:lang w:val="fr-FR"/>
        </w:rPr>
        <w:t>dss.request</w:t>
      </w:r>
      <w:proofErr w:type="spellEnd"/>
      <w:proofErr w:type="gramEnd"/>
      <w:r w:rsidRPr="000F3AFD">
        <w:rPr>
          <w:lang w:val="fr-FR"/>
        </w:rPr>
        <w:t>.</w:t>
      </w:r>
    </w:p>
    <w:p w14:paraId="1D40F22B" w14:textId="77777777" w:rsidR="00EC78F1" w:rsidRPr="000F3AFD" w:rsidRDefault="00000000" w:rsidP="00E65496">
      <w:pPr>
        <w:pStyle w:val="Heading2"/>
        <w:rPr>
          <w:lang w:val="fr-FR"/>
        </w:rPr>
      </w:pPr>
      <w:bookmarkStart w:id="31" w:name="_Toc244161651"/>
      <w:r w:rsidRPr="000F3AFD">
        <w:rPr>
          <w:lang w:val="fr-FR"/>
        </w:rPr>
        <w:t>5. Valeurs de state</w:t>
      </w:r>
      <w:bookmarkEnd w:id="31"/>
    </w:p>
    <w:tbl>
      <w:tblPr>
        <w:tblStyle w:val="TableGrid"/>
        <w:tblW w:w="0" w:type="auto"/>
        <w:jc w:val="center"/>
        <w:tblLook w:val="04A0" w:firstRow="1" w:lastRow="0" w:firstColumn="1" w:lastColumn="0" w:noHBand="0" w:noVBand="1"/>
      </w:tblPr>
      <w:tblGrid>
        <w:gridCol w:w="2880"/>
        <w:gridCol w:w="2880"/>
        <w:gridCol w:w="2880"/>
      </w:tblGrid>
      <w:tr w:rsidR="00EC78F1" w:rsidRPr="000F3AFD" w14:paraId="12F09321" w14:textId="77777777">
        <w:trPr>
          <w:jc w:val="center"/>
        </w:trPr>
        <w:tc>
          <w:tcPr>
            <w:tcW w:w="2880"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5F970AAD" w14:textId="77777777" w:rsidR="00EC78F1" w:rsidRPr="000F3AFD" w:rsidRDefault="00000000" w:rsidP="00E65496">
            <w:pPr>
              <w:spacing w:line="276" w:lineRule="auto"/>
              <w:rPr>
                <w:lang w:val="fr-FR"/>
              </w:rPr>
            </w:pPr>
            <w:r w:rsidRPr="000F3AFD">
              <w:rPr>
                <w:b/>
                <w:lang w:val="fr-FR"/>
              </w:rPr>
              <w:t>Clé</w:t>
            </w:r>
          </w:p>
        </w:tc>
        <w:tc>
          <w:tcPr>
            <w:tcW w:w="2880"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40816B62" w14:textId="77777777" w:rsidR="00EC78F1" w:rsidRPr="000F3AFD" w:rsidRDefault="00000000" w:rsidP="00E65496">
            <w:pPr>
              <w:spacing w:line="276" w:lineRule="auto"/>
              <w:rPr>
                <w:lang w:val="fr-FR"/>
              </w:rPr>
            </w:pPr>
            <w:r w:rsidRPr="000F3AFD">
              <w:rPr>
                <w:b/>
                <w:lang w:val="fr-FR"/>
              </w:rPr>
              <w:t>Libellé défini dans le modèle</w:t>
            </w:r>
          </w:p>
        </w:tc>
        <w:tc>
          <w:tcPr>
            <w:tcW w:w="2880"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400174F4" w14:textId="77777777" w:rsidR="00EC78F1" w:rsidRPr="000F3AFD" w:rsidRDefault="00000000" w:rsidP="00E65496">
            <w:pPr>
              <w:spacing w:line="276" w:lineRule="auto"/>
              <w:rPr>
                <w:lang w:val="fr-FR"/>
              </w:rPr>
            </w:pPr>
            <w:r w:rsidRPr="000F3AFD">
              <w:rPr>
                <w:b/>
                <w:lang w:val="fr-FR"/>
              </w:rPr>
              <w:t>Acteur/action observé(e)</w:t>
            </w:r>
          </w:p>
        </w:tc>
      </w:tr>
      <w:tr w:rsidR="00EC78F1" w:rsidRPr="000F3AFD" w14:paraId="0FE046FF" w14:textId="77777777">
        <w:trPr>
          <w:jc w:val="center"/>
        </w:trPr>
        <w:tc>
          <w:tcPr>
            <w:tcW w:w="2880" w:type="dxa"/>
            <w:tcBorders>
              <w:top w:val="single" w:sz="6" w:space="0" w:color="000000"/>
              <w:left w:val="single" w:sz="6" w:space="0" w:color="000000"/>
              <w:bottom w:val="single" w:sz="6" w:space="0" w:color="000000"/>
              <w:right w:val="single" w:sz="6" w:space="0" w:color="000000"/>
            </w:tcBorders>
            <w:vAlign w:val="center"/>
          </w:tcPr>
          <w:p w14:paraId="32490E57" w14:textId="77777777" w:rsidR="00EC78F1" w:rsidRPr="000F3AFD" w:rsidRDefault="00000000" w:rsidP="00E65496">
            <w:pPr>
              <w:spacing w:line="276" w:lineRule="auto"/>
              <w:rPr>
                <w:lang w:val="fr-FR"/>
              </w:rPr>
            </w:pPr>
            <w:proofErr w:type="gramStart"/>
            <w:r w:rsidRPr="000F3AFD">
              <w:rPr>
                <w:lang w:val="fr-FR"/>
              </w:rPr>
              <w:t>brouillon</w:t>
            </w:r>
            <w:proofErr w:type="gramEnd"/>
          </w:p>
        </w:tc>
        <w:tc>
          <w:tcPr>
            <w:tcW w:w="2880" w:type="dxa"/>
            <w:tcBorders>
              <w:top w:val="single" w:sz="6" w:space="0" w:color="000000"/>
              <w:left w:val="single" w:sz="6" w:space="0" w:color="000000"/>
              <w:bottom w:val="single" w:sz="6" w:space="0" w:color="000000"/>
              <w:right w:val="single" w:sz="6" w:space="0" w:color="000000"/>
            </w:tcBorders>
            <w:vAlign w:val="center"/>
          </w:tcPr>
          <w:p w14:paraId="37B7DFAC" w14:textId="77777777" w:rsidR="00EC78F1" w:rsidRPr="000F3AFD" w:rsidRDefault="00000000" w:rsidP="00E65496">
            <w:pPr>
              <w:spacing w:line="276" w:lineRule="auto"/>
              <w:rPr>
                <w:lang w:val="fr-FR"/>
              </w:rPr>
            </w:pPr>
            <w:r w:rsidRPr="000F3AFD">
              <w:rPr>
                <w:lang w:val="fr-FR"/>
              </w:rPr>
              <w:t>Brouillon</w:t>
            </w:r>
          </w:p>
        </w:tc>
        <w:tc>
          <w:tcPr>
            <w:tcW w:w="2880" w:type="dxa"/>
            <w:tcBorders>
              <w:top w:val="single" w:sz="6" w:space="0" w:color="000000"/>
              <w:left w:val="single" w:sz="6" w:space="0" w:color="000000"/>
              <w:bottom w:val="single" w:sz="6" w:space="0" w:color="000000"/>
              <w:right w:val="single" w:sz="6" w:space="0" w:color="000000"/>
            </w:tcBorders>
            <w:vAlign w:val="center"/>
          </w:tcPr>
          <w:p w14:paraId="240C8893" w14:textId="77777777" w:rsidR="00EC78F1" w:rsidRPr="000F3AFD" w:rsidRDefault="00000000" w:rsidP="00E65496">
            <w:pPr>
              <w:spacing w:line="276" w:lineRule="auto"/>
              <w:rPr>
                <w:lang w:val="fr-FR"/>
              </w:rPr>
            </w:pPr>
            <w:r w:rsidRPr="000F3AFD">
              <w:rPr>
                <w:lang w:val="fr-FR"/>
              </w:rPr>
              <w:t xml:space="preserve">État </w:t>
            </w:r>
            <w:proofErr w:type="gramStart"/>
            <w:r w:rsidRPr="000F3AFD">
              <w:rPr>
                <w:lang w:val="fr-FR"/>
              </w:rPr>
              <w:t>initial;</w:t>
            </w:r>
            <w:proofErr w:type="gramEnd"/>
            <w:r w:rsidRPr="000F3AFD">
              <w:rPr>
                <w:lang w:val="fr-FR"/>
              </w:rPr>
              <w:t xml:space="preserve"> soumission depuis le formulaire.</w:t>
            </w:r>
          </w:p>
        </w:tc>
      </w:tr>
      <w:tr w:rsidR="00EC78F1" w:rsidRPr="000F3AFD" w14:paraId="23CECF3F" w14:textId="77777777">
        <w:trPr>
          <w:jc w:val="center"/>
        </w:trPr>
        <w:tc>
          <w:tcPr>
            <w:tcW w:w="2880" w:type="dxa"/>
            <w:tcBorders>
              <w:top w:val="single" w:sz="6" w:space="0" w:color="000000"/>
              <w:left w:val="single" w:sz="6" w:space="0" w:color="000000"/>
              <w:bottom w:val="single" w:sz="6" w:space="0" w:color="000000"/>
              <w:right w:val="single" w:sz="6" w:space="0" w:color="000000"/>
            </w:tcBorders>
            <w:vAlign w:val="center"/>
          </w:tcPr>
          <w:p w14:paraId="2A106514" w14:textId="77777777" w:rsidR="00EC78F1" w:rsidRPr="000F3AFD" w:rsidRDefault="00000000" w:rsidP="00E65496">
            <w:pPr>
              <w:spacing w:line="276" w:lineRule="auto"/>
              <w:rPr>
                <w:lang w:val="fr-FR"/>
              </w:rPr>
            </w:pPr>
            <w:proofErr w:type="spellStart"/>
            <w:proofErr w:type="gramStart"/>
            <w:r w:rsidRPr="000F3AFD">
              <w:rPr>
                <w:lang w:val="fr-FR"/>
              </w:rPr>
              <w:t>valide</w:t>
            </w:r>
            <w:proofErr w:type="gramEnd"/>
            <w:r w:rsidRPr="000F3AFD">
              <w:rPr>
                <w:lang w:val="fr-FR"/>
              </w:rPr>
              <w:t>_chef</w:t>
            </w:r>
            <w:proofErr w:type="spellEnd"/>
          </w:p>
        </w:tc>
        <w:tc>
          <w:tcPr>
            <w:tcW w:w="2880" w:type="dxa"/>
            <w:tcBorders>
              <w:top w:val="single" w:sz="6" w:space="0" w:color="000000"/>
              <w:left w:val="single" w:sz="6" w:space="0" w:color="000000"/>
              <w:bottom w:val="single" w:sz="6" w:space="0" w:color="000000"/>
              <w:right w:val="single" w:sz="6" w:space="0" w:color="000000"/>
            </w:tcBorders>
            <w:vAlign w:val="center"/>
          </w:tcPr>
          <w:p w14:paraId="52026BD5" w14:textId="77777777" w:rsidR="00EC78F1" w:rsidRPr="000F3AFD" w:rsidRDefault="00000000" w:rsidP="00E65496">
            <w:pPr>
              <w:spacing w:line="276" w:lineRule="auto"/>
              <w:rPr>
                <w:lang w:val="fr-FR"/>
              </w:rPr>
            </w:pPr>
            <w:r w:rsidRPr="000F3AFD">
              <w:rPr>
                <w:lang w:val="fr-FR"/>
              </w:rPr>
              <w:t>Validation Chef</w:t>
            </w:r>
          </w:p>
        </w:tc>
        <w:tc>
          <w:tcPr>
            <w:tcW w:w="2880" w:type="dxa"/>
            <w:tcBorders>
              <w:top w:val="single" w:sz="6" w:space="0" w:color="000000"/>
              <w:left w:val="single" w:sz="6" w:space="0" w:color="000000"/>
              <w:bottom w:val="single" w:sz="6" w:space="0" w:color="000000"/>
              <w:right w:val="single" w:sz="6" w:space="0" w:color="000000"/>
            </w:tcBorders>
            <w:vAlign w:val="center"/>
          </w:tcPr>
          <w:p w14:paraId="41EFB3BA" w14:textId="77777777" w:rsidR="00EC78F1" w:rsidRPr="000F3AFD" w:rsidRDefault="00000000" w:rsidP="00E65496">
            <w:pPr>
              <w:spacing w:line="276" w:lineRule="auto"/>
              <w:rPr>
                <w:lang w:val="fr-FR"/>
              </w:rPr>
            </w:pPr>
            <w:r w:rsidRPr="000F3AFD">
              <w:rPr>
                <w:lang w:val="fr-FR"/>
              </w:rPr>
              <w:t>Étape présentée au groupe Chef.</w:t>
            </w:r>
          </w:p>
        </w:tc>
      </w:tr>
      <w:tr w:rsidR="00EC78F1" w:rsidRPr="000F3AFD" w14:paraId="459036A2" w14:textId="77777777">
        <w:trPr>
          <w:jc w:val="center"/>
        </w:trPr>
        <w:tc>
          <w:tcPr>
            <w:tcW w:w="2880" w:type="dxa"/>
            <w:tcBorders>
              <w:top w:val="single" w:sz="6" w:space="0" w:color="000000"/>
              <w:left w:val="single" w:sz="6" w:space="0" w:color="000000"/>
              <w:bottom w:val="single" w:sz="6" w:space="0" w:color="000000"/>
              <w:right w:val="single" w:sz="6" w:space="0" w:color="000000"/>
            </w:tcBorders>
            <w:vAlign w:val="center"/>
          </w:tcPr>
          <w:p w14:paraId="4FF17436" w14:textId="77777777" w:rsidR="00EC78F1" w:rsidRPr="000F3AFD" w:rsidRDefault="00000000" w:rsidP="00E65496">
            <w:pPr>
              <w:spacing w:line="276" w:lineRule="auto"/>
              <w:rPr>
                <w:lang w:val="fr-FR"/>
              </w:rPr>
            </w:pPr>
            <w:proofErr w:type="spellStart"/>
            <w:proofErr w:type="gramStart"/>
            <w:r w:rsidRPr="000F3AFD">
              <w:rPr>
                <w:lang w:val="fr-FR"/>
              </w:rPr>
              <w:t>valide</w:t>
            </w:r>
            <w:proofErr w:type="gramEnd"/>
            <w:r w:rsidRPr="000F3AFD">
              <w:rPr>
                <w:lang w:val="fr-FR"/>
              </w:rPr>
              <w:t>_magasin</w:t>
            </w:r>
            <w:proofErr w:type="spellEnd"/>
          </w:p>
        </w:tc>
        <w:tc>
          <w:tcPr>
            <w:tcW w:w="2880" w:type="dxa"/>
            <w:tcBorders>
              <w:top w:val="single" w:sz="6" w:space="0" w:color="000000"/>
              <w:left w:val="single" w:sz="6" w:space="0" w:color="000000"/>
              <w:bottom w:val="single" w:sz="6" w:space="0" w:color="000000"/>
              <w:right w:val="single" w:sz="6" w:space="0" w:color="000000"/>
            </w:tcBorders>
            <w:vAlign w:val="center"/>
          </w:tcPr>
          <w:p w14:paraId="7D040AAA" w14:textId="77777777" w:rsidR="00EC78F1" w:rsidRPr="000F3AFD" w:rsidRDefault="00000000" w:rsidP="00E65496">
            <w:pPr>
              <w:spacing w:line="276" w:lineRule="auto"/>
              <w:rPr>
                <w:lang w:val="fr-FR"/>
              </w:rPr>
            </w:pPr>
            <w:r w:rsidRPr="000F3AFD">
              <w:rPr>
                <w:lang w:val="fr-FR"/>
              </w:rPr>
              <w:t>Validation Stock</w:t>
            </w:r>
          </w:p>
        </w:tc>
        <w:tc>
          <w:tcPr>
            <w:tcW w:w="2880" w:type="dxa"/>
            <w:tcBorders>
              <w:top w:val="single" w:sz="6" w:space="0" w:color="000000"/>
              <w:left w:val="single" w:sz="6" w:space="0" w:color="000000"/>
              <w:bottom w:val="single" w:sz="6" w:space="0" w:color="000000"/>
              <w:right w:val="single" w:sz="6" w:space="0" w:color="000000"/>
            </w:tcBorders>
            <w:vAlign w:val="center"/>
          </w:tcPr>
          <w:p w14:paraId="1F1A0DCD" w14:textId="77777777" w:rsidR="00EC78F1" w:rsidRPr="000F3AFD" w:rsidRDefault="00000000" w:rsidP="00E65496">
            <w:pPr>
              <w:spacing w:line="276" w:lineRule="auto"/>
              <w:rPr>
                <w:lang w:val="fr-FR"/>
              </w:rPr>
            </w:pPr>
            <w:r w:rsidRPr="000F3AFD">
              <w:rPr>
                <w:lang w:val="fr-FR"/>
              </w:rPr>
              <w:t>Étape présentée au groupe Magasin.</w:t>
            </w:r>
          </w:p>
        </w:tc>
      </w:tr>
      <w:tr w:rsidR="00EC78F1" w:rsidRPr="000F3AFD" w14:paraId="6606C92A" w14:textId="77777777">
        <w:trPr>
          <w:jc w:val="center"/>
        </w:trPr>
        <w:tc>
          <w:tcPr>
            <w:tcW w:w="2880" w:type="dxa"/>
            <w:tcBorders>
              <w:top w:val="single" w:sz="6" w:space="0" w:color="000000"/>
              <w:left w:val="single" w:sz="6" w:space="0" w:color="000000"/>
              <w:bottom w:val="single" w:sz="6" w:space="0" w:color="000000"/>
              <w:right w:val="single" w:sz="6" w:space="0" w:color="000000"/>
            </w:tcBorders>
            <w:vAlign w:val="center"/>
          </w:tcPr>
          <w:p w14:paraId="488CB16E" w14:textId="77777777" w:rsidR="00EC78F1" w:rsidRPr="000F3AFD" w:rsidRDefault="00000000" w:rsidP="00E65496">
            <w:pPr>
              <w:spacing w:line="276" w:lineRule="auto"/>
              <w:rPr>
                <w:lang w:val="fr-FR"/>
              </w:rPr>
            </w:pPr>
            <w:proofErr w:type="gramStart"/>
            <w:r w:rsidRPr="000F3AFD">
              <w:rPr>
                <w:lang w:val="fr-FR"/>
              </w:rPr>
              <w:t>approuve</w:t>
            </w:r>
            <w:proofErr w:type="gramEnd"/>
          </w:p>
        </w:tc>
        <w:tc>
          <w:tcPr>
            <w:tcW w:w="2880" w:type="dxa"/>
            <w:tcBorders>
              <w:top w:val="single" w:sz="6" w:space="0" w:color="000000"/>
              <w:left w:val="single" w:sz="6" w:space="0" w:color="000000"/>
              <w:bottom w:val="single" w:sz="6" w:space="0" w:color="000000"/>
              <w:right w:val="single" w:sz="6" w:space="0" w:color="000000"/>
            </w:tcBorders>
            <w:vAlign w:val="center"/>
          </w:tcPr>
          <w:p w14:paraId="587F94DD" w14:textId="77777777" w:rsidR="00EC78F1" w:rsidRPr="000F3AFD" w:rsidRDefault="00000000" w:rsidP="00E65496">
            <w:pPr>
              <w:spacing w:line="276" w:lineRule="auto"/>
              <w:rPr>
                <w:lang w:val="fr-FR"/>
              </w:rPr>
            </w:pPr>
            <w:r w:rsidRPr="000F3AFD">
              <w:rPr>
                <w:lang w:val="fr-FR"/>
              </w:rPr>
              <w:t>Approuve</w:t>
            </w:r>
          </w:p>
        </w:tc>
        <w:tc>
          <w:tcPr>
            <w:tcW w:w="2880" w:type="dxa"/>
            <w:tcBorders>
              <w:top w:val="single" w:sz="6" w:space="0" w:color="000000"/>
              <w:left w:val="single" w:sz="6" w:space="0" w:color="000000"/>
              <w:bottom w:val="single" w:sz="6" w:space="0" w:color="000000"/>
              <w:right w:val="single" w:sz="6" w:space="0" w:color="000000"/>
            </w:tcBorders>
            <w:vAlign w:val="center"/>
          </w:tcPr>
          <w:p w14:paraId="317EBC33" w14:textId="77777777" w:rsidR="00EC78F1" w:rsidRPr="000F3AFD" w:rsidRDefault="00000000" w:rsidP="00E65496">
            <w:pPr>
              <w:spacing w:line="276" w:lineRule="auto"/>
              <w:rPr>
                <w:lang w:val="fr-FR"/>
              </w:rPr>
            </w:pPr>
            <w:r w:rsidRPr="000F3AFD">
              <w:rPr>
                <w:lang w:val="fr-FR"/>
              </w:rPr>
              <w:t>Après génération des mouvements par l'action Stock.</w:t>
            </w:r>
          </w:p>
        </w:tc>
      </w:tr>
      <w:tr w:rsidR="00EC78F1" w:rsidRPr="000F3AFD" w14:paraId="07FDE18A" w14:textId="77777777">
        <w:trPr>
          <w:jc w:val="center"/>
        </w:trPr>
        <w:tc>
          <w:tcPr>
            <w:tcW w:w="2880" w:type="dxa"/>
            <w:tcBorders>
              <w:top w:val="single" w:sz="6" w:space="0" w:color="000000"/>
              <w:left w:val="single" w:sz="6" w:space="0" w:color="000000"/>
              <w:bottom w:val="single" w:sz="6" w:space="0" w:color="000000"/>
              <w:right w:val="single" w:sz="6" w:space="0" w:color="000000"/>
            </w:tcBorders>
            <w:vAlign w:val="center"/>
          </w:tcPr>
          <w:p w14:paraId="2D604BE4" w14:textId="77777777" w:rsidR="00EC78F1" w:rsidRPr="000F3AFD" w:rsidRDefault="00000000" w:rsidP="00E65496">
            <w:pPr>
              <w:spacing w:line="276" w:lineRule="auto"/>
              <w:rPr>
                <w:lang w:val="fr-FR"/>
              </w:rPr>
            </w:pPr>
            <w:proofErr w:type="spellStart"/>
            <w:proofErr w:type="gramStart"/>
            <w:r w:rsidRPr="000F3AFD">
              <w:rPr>
                <w:lang w:val="fr-FR"/>
              </w:rPr>
              <w:t>cloture</w:t>
            </w:r>
            <w:proofErr w:type="spellEnd"/>
            <w:proofErr w:type="gramEnd"/>
          </w:p>
        </w:tc>
        <w:tc>
          <w:tcPr>
            <w:tcW w:w="2880" w:type="dxa"/>
            <w:tcBorders>
              <w:top w:val="single" w:sz="6" w:space="0" w:color="000000"/>
              <w:left w:val="single" w:sz="6" w:space="0" w:color="000000"/>
              <w:bottom w:val="single" w:sz="6" w:space="0" w:color="000000"/>
              <w:right w:val="single" w:sz="6" w:space="0" w:color="000000"/>
            </w:tcBorders>
            <w:vAlign w:val="center"/>
          </w:tcPr>
          <w:p w14:paraId="624C386D" w14:textId="77777777" w:rsidR="00EC78F1" w:rsidRPr="000F3AFD" w:rsidRDefault="00000000" w:rsidP="00E65496">
            <w:pPr>
              <w:spacing w:line="276" w:lineRule="auto"/>
              <w:rPr>
                <w:lang w:val="fr-FR"/>
              </w:rPr>
            </w:pPr>
            <w:proofErr w:type="spellStart"/>
            <w:r w:rsidRPr="000F3AFD">
              <w:rPr>
                <w:lang w:val="fr-FR"/>
              </w:rPr>
              <w:t>Cloture</w:t>
            </w:r>
            <w:proofErr w:type="spellEnd"/>
          </w:p>
        </w:tc>
        <w:tc>
          <w:tcPr>
            <w:tcW w:w="2880" w:type="dxa"/>
            <w:tcBorders>
              <w:top w:val="single" w:sz="6" w:space="0" w:color="000000"/>
              <w:left w:val="single" w:sz="6" w:space="0" w:color="000000"/>
              <w:bottom w:val="single" w:sz="6" w:space="0" w:color="000000"/>
              <w:right w:val="single" w:sz="6" w:space="0" w:color="000000"/>
            </w:tcBorders>
            <w:vAlign w:val="center"/>
          </w:tcPr>
          <w:p w14:paraId="211D9C32" w14:textId="77777777" w:rsidR="00EC78F1" w:rsidRPr="000F3AFD" w:rsidRDefault="00000000" w:rsidP="00E65496">
            <w:pPr>
              <w:spacing w:line="276" w:lineRule="auto"/>
              <w:rPr>
                <w:lang w:val="fr-FR"/>
              </w:rPr>
            </w:pPr>
            <w:r w:rsidRPr="000F3AFD">
              <w:rPr>
                <w:lang w:val="fr-FR"/>
              </w:rPr>
              <w:t xml:space="preserve">État défini par le </w:t>
            </w:r>
            <w:proofErr w:type="spellStart"/>
            <w:r w:rsidRPr="000F3AFD">
              <w:rPr>
                <w:lang w:val="fr-FR"/>
              </w:rPr>
              <w:t>wizard</w:t>
            </w:r>
            <w:proofErr w:type="spellEnd"/>
            <w:r w:rsidRPr="000F3AFD">
              <w:rPr>
                <w:lang w:val="fr-FR"/>
              </w:rPr>
              <w:t xml:space="preserve"> de clôture.</w:t>
            </w:r>
          </w:p>
        </w:tc>
      </w:tr>
      <w:tr w:rsidR="00EC78F1" w:rsidRPr="000F3AFD" w14:paraId="09EEFCC8" w14:textId="77777777">
        <w:trPr>
          <w:jc w:val="center"/>
        </w:trPr>
        <w:tc>
          <w:tcPr>
            <w:tcW w:w="2880" w:type="dxa"/>
            <w:tcBorders>
              <w:top w:val="single" w:sz="6" w:space="0" w:color="000000"/>
              <w:left w:val="single" w:sz="6" w:space="0" w:color="000000"/>
              <w:bottom w:val="single" w:sz="6" w:space="0" w:color="000000"/>
              <w:right w:val="single" w:sz="6" w:space="0" w:color="000000"/>
            </w:tcBorders>
            <w:vAlign w:val="center"/>
          </w:tcPr>
          <w:p w14:paraId="31C22787" w14:textId="77777777" w:rsidR="00EC78F1" w:rsidRPr="000F3AFD" w:rsidRDefault="00000000" w:rsidP="00E65496">
            <w:pPr>
              <w:spacing w:line="276" w:lineRule="auto"/>
              <w:rPr>
                <w:lang w:val="fr-FR"/>
              </w:rPr>
            </w:pPr>
            <w:proofErr w:type="spellStart"/>
            <w:proofErr w:type="gramStart"/>
            <w:r w:rsidRPr="000F3AFD">
              <w:rPr>
                <w:lang w:val="fr-FR"/>
              </w:rPr>
              <w:t>rejete</w:t>
            </w:r>
            <w:proofErr w:type="spellEnd"/>
            <w:proofErr w:type="gramEnd"/>
          </w:p>
        </w:tc>
        <w:tc>
          <w:tcPr>
            <w:tcW w:w="2880" w:type="dxa"/>
            <w:tcBorders>
              <w:top w:val="single" w:sz="6" w:space="0" w:color="000000"/>
              <w:left w:val="single" w:sz="6" w:space="0" w:color="000000"/>
              <w:bottom w:val="single" w:sz="6" w:space="0" w:color="000000"/>
              <w:right w:val="single" w:sz="6" w:space="0" w:color="000000"/>
            </w:tcBorders>
            <w:vAlign w:val="center"/>
          </w:tcPr>
          <w:p w14:paraId="007328F5" w14:textId="77777777" w:rsidR="00EC78F1" w:rsidRPr="000F3AFD" w:rsidRDefault="00000000" w:rsidP="00E65496">
            <w:pPr>
              <w:spacing w:line="276" w:lineRule="auto"/>
              <w:rPr>
                <w:lang w:val="fr-FR"/>
              </w:rPr>
            </w:pPr>
            <w:proofErr w:type="spellStart"/>
            <w:r w:rsidRPr="000F3AFD">
              <w:rPr>
                <w:lang w:val="fr-FR"/>
              </w:rPr>
              <w:t>Rejete</w:t>
            </w:r>
            <w:proofErr w:type="spellEnd"/>
          </w:p>
        </w:tc>
        <w:tc>
          <w:tcPr>
            <w:tcW w:w="2880" w:type="dxa"/>
            <w:tcBorders>
              <w:top w:val="single" w:sz="6" w:space="0" w:color="000000"/>
              <w:left w:val="single" w:sz="6" w:space="0" w:color="000000"/>
              <w:bottom w:val="single" w:sz="6" w:space="0" w:color="000000"/>
              <w:right w:val="single" w:sz="6" w:space="0" w:color="000000"/>
            </w:tcBorders>
            <w:vAlign w:val="center"/>
          </w:tcPr>
          <w:p w14:paraId="5CF6FA58" w14:textId="77777777" w:rsidR="00EC78F1" w:rsidRPr="000F3AFD" w:rsidRDefault="00000000" w:rsidP="00E65496">
            <w:pPr>
              <w:spacing w:line="276" w:lineRule="auto"/>
              <w:rPr>
                <w:lang w:val="fr-FR"/>
              </w:rPr>
            </w:pPr>
            <w:r w:rsidRPr="000F3AFD">
              <w:rPr>
                <w:lang w:val="fr-FR"/>
              </w:rPr>
              <w:t>État défini par l'action de rejet.</w:t>
            </w:r>
          </w:p>
        </w:tc>
      </w:tr>
    </w:tbl>
    <w:p w14:paraId="3064386F" w14:textId="77777777" w:rsidR="00EC78F1" w:rsidRPr="000F3AFD" w:rsidRDefault="00000000" w:rsidP="00E65496">
      <w:pPr>
        <w:rPr>
          <w:lang w:val="fr-FR"/>
        </w:rPr>
      </w:pPr>
      <w:r w:rsidRPr="000F3AFD">
        <w:rPr>
          <w:lang w:val="fr-FR"/>
        </w:rPr>
        <w:t xml:space="preserve">Les libellés sans accents ci-dessus sont ceux du code </w:t>
      </w:r>
      <w:proofErr w:type="gramStart"/>
      <w:r w:rsidRPr="000F3AFD">
        <w:rPr>
          <w:lang w:val="fr-FR"/>
        </w:rPr>
        <w:t>source;</w:t>
      </w:r>
      <w:proofErr w:type="gramEnd"/>
      <w:r w:rsidRPr="000F3AFD">
        <w:rPr>
          <w:lang w:val="fr-FR"/>
        </w:rPr>
        <w:t xml:space="preserve"> la vue peut présenter d'autres textes pour les boutons.</w:t>
      </w:r>
    </w:p>
    <w:p w14:paraId="0FD5C182" w14:textId="77777777" w:rsidR="00EC78F1" w:rsidRPr="000F3AFD" w:rsidRDefault="00000000" w:rsidP="00E65496">
      <w:pPr>
        <w:pStyle w:val="Heading2"/>
        <w:rPr>
          <w:lang w:val="fr-FR"/>
        </w:rPr>
      </w:pPr>
      <w:bookmarkStart w:id="32" w:name="_Toc244161652"/>
      <w:r w:rsidRPr="000F3AFD">
        <w:rPr>
          <w:lang w:val="fr-FR"/>
        </w:rPr>
        <w:t>6. Fiche de mémorisation</w:t>
      </w:r>
      <w:bookmarkEnd w:id="32"/>
    </w:p>
    <w:tbl>
      <w:tblPr>
        <w:tblStyle w:val="TableGrid"/>
        <w:tblW w:w="0" w:type="auto"/>
        <w:jc w:val="center"/>
        <w:tblLook w:val="04A0" w:firstRow="1" w:lastRow="0" w:firstColumn="1" w:lastColumn="0" w:noHBand="0" w:noVBand="1"/>
      </w:tblPr>
      <w:tblGrid>
        <w:gridCol w:w="4320"/>
        <w:gridCol w:w="4320"/>
      </w:tblGrid>
      <w:tr w:rsidR="00EC78F1" w:rsidRPr="000F3AFD" w14:paraId="547F2DEE" w14:textId="77777777">
        <w:trPr>
          <w:jc w:val="center"/>
        </w:trPr>
        <w:tc>
          <w:tcPr>
            <w:tcW w:w="4320"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166D6122" w14:textId="77777777" w:rsidR="00EC78F1" w:rsidRPr="000F3AFD" w:rsidRDefault="00000000" w:rsidP="00E65496">
            <w:pPr>
              <w:spacing w:line="276" w:lineRule="auto"/>
              <w:rPr>
                <w:lang w:val="fr-FR"/>
              </w:rPr>
            </w:pPr>
            <w:r w:rsidRPr="000F3AFD">
              <w:rPr>
                <w:b/>
                <w:lang w:val="fr-FR"/>
              </w:rPr>
              <w:t>Repère</w:t>
            </w:r>
          </w:p>
        </w:tc>
        <w:tc>
          <w:tcPr>
            <w:tcW w:w="4320"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7D342512" w14:textId="77777777" w:rsidR="00EC78F1" w:rsidRPr="000F3AFD" w:rsidRDefault="00000000" w:rsidP="00E65496">
            <w:pPr>
              <w:spacing w:line="276" w:lineRule="auto"/>
              <w:rPr>
                <w:lang w:val="fr-FR"/>
              </w:rPr>
            </w:pPr>
            <w:r w:rsidRPr="000F3AFD">
              <w:rPr>
                <w:b/>
                <w:lang w:val="fr-FR"/>
              </w:rPr>
              <w:t>À retenir</w:t>
            </w:r>
          </w:p>
        </w:tc>
      </w:tr>
      <w:tr w:rsidR="00EC78F1" w:rsidRPr="000F3AFD" w14:paraId="5D0063C7" w14:textId="77777777">
        <w:trPr>
          <w:jc w:val="center"/>
        </w:trPr>
        <w:tc>
          <w:tcPr>
            <w:tcW w:w="4320" w:type="dxa"/>
            <w:tcBorders>
              <w:top w:val="single" w:sz="6" w:space="0" w:color="000000"/>
              <w:left w:val="single" w:sz="6" w:space="0" w:color="000000"/>
              <w:bottom w:val="single" w:sz="6" w:space="0" w:color="000000"/>
              <w:right w:val="single" w:sz="6" w:space="0" w:color="000000"/>
            </w:tcBorders>
            <w:vAlign w:val="center"/>
          </w:tcPr>
          <w:p w14:paraId="2E11F02F" w14:textId="77777777" w:rsidR="00EC78F1" w:rsidRPr="000F3AFD" w:rsidRDefault="00000000" w:rsidP="00E65496">
            <w:pPr>
              <w:spacing w:line="276" w:lineRule="auto"/>
              <w:rPr>
                <w:lang w:val="fr-FR"/>
              </w:rPr>
            </w:pPr>
            <w:r w:rsidRPr="000F3AFD">
              <w:rPr>
                <w:lang w:val="fr-FR"/>
              </w:rPr>
              <w:t>Numérotation</w:t>
            </w:r>
          </w:p>
        </w:tc>
        <w:tc>
          <w:tcPr>
            <w:tcW w:w="4320" w:type="dxa"/>
            <w:tcBorders>
              <w:top w:val="single" w:sz="6" w:space="0" w:color="000000"/>
              <w:left w:val="single" w:sz="6" w:space="0" w:color="000000"/>
              <w:bottom w:val="single" w:sz="6" w:space="0" w:color="000000"/>
              <w:right w:val="single" w:sz="6" w:space="0" w:color="000000"/>
            </w:tcBorders>
            <w:vAlign w:val="center"/>
          </w:tcPr>
          <w:p w14:paraId="0138040F" w14:textId="77777777" w:rsidR="00EC78F1" w:rsidRPr="000F3AFD" w:rsidRDefault="00000000" w:rsidP="00E65496">
            <w:pPr>
              <w:spacing w:line="276" w:lineRule="auto"/>
              <w:rPr>
                <w:lang w:val="fr-FR"/>
              </w:rPr>
            </w:pPr>
            <w:proofErr w:type="spellStart"/>
            <w:proofErr w:type="gramStart"/>
            <w:r w:rsidRPr="000F3AFD">
              <w:rPr>
                <w:lang w:val="fr-FR"/>
              </w:rPr>
              <w:t>create</w:t>
            </w:r>
            <w:proofErr w:type="spellEnd"/>
            <w:r w:rsidRPr="000F3AFD">
              <w:rPr>
                <w:lang w:val="fr-FR"/>
              </w:rPr>
              <w:t>(</w:t>
            </w:r>
            <w:proofErr w:type="gramEnd"/>
            <w:r w:rsidRPr="000F3AFD">
              <w:rPr>
                <w:lang w:val="fr-FR"/>
              </w:rPr>
              <w:t xml:space="preserve">) utilise le code de séquence </w:t>
            </w:r>
            <w:proofErr w:type="spellStart"/>
            <w:r w:rsidRPr="000F3AFD">
              <w:rPr>
                <w:lang w:val="fr-FR"/>
              </w:rPr>
              <w:t>dss.request</w:t>
            </w:r>
            <w:proofErr w:type="spellEnd"/>
            <w:r w:rsidRPr="000F3AFD">
              <w:rPr>
                <w:lang w:val="fr-FR"/>
              </w:rPr>
              <w:t xml:space="preserve"> .</w:t>
            </w:r>
          </w:p>
        </w:tc>
      </w:tr>
      <w:tr w:rsidR="00EC78F1" w:rsidRPr="000F3AFD" w14:paraId="602209ED" w14:textId="77777777">
        <w:trPr>
          <w:jc w:val="center"/>
        </w:trPr>
        <w:tc>
          <w:tcPr>
            <w:tcW w:w="4320" w:type="dxa"/>
            <w:tcBorders>
              <w:top w:val="single" w:sz="6" w:space="0" w:color="000000"/>
              <w:left w:val="single" w:sz="6" w:space="0" w:color="000000"/>
              <w:bottom w:val="single" w:sz="6" w:space="0" w:color="000000"/>
              <w:right w:val="single" w:sz="6" w:space="0" w:color="000000"/>
            </w:tcBorders>
            <w:vAlign w:val="center"/>
          </w:tcPr>
          <w:p w14:paraId="7300A933" w14:textId="77777777" w:rsidR="00EC78F1" w:rsidRPr="000F3AFD" w:rsidRDefault="00000000" w:rsidP="00E65496">
            <w:pPr>
              <w:spacing w:line="276" w:lineRule="auto"/>
              <w:rPr>
                <w:lang w:val="fr-FR"/>
              </w:rPr>
            </w:pPr>
            <w:r w:rsidRPr="000F3AFD">
              <w:rPr>
                <w:lang w:val="fr-FR"/>
              </w:rPr>
              <w:t>Sens</w:t>
            </w:r>
          </w:p>
        </w:tc>
        <w:tc>
          <w:tcPr>
            <w:tcW w:w="4320" w:type="dxa"/>
            <w:tcBorders>
              <w:top w:val="single" w:sz="6" w:space="0" w:color="000000"/>
              <w:left w:val="single" w:sz="6" w:space="0" w:color="000000"/>
              <w:bottom w:val="single" w:sz="6" w:space="0" w:color="000000"/>
              <w:right w:val="single" w:sz="6" w:space="0" w:color="000000"/>
            </w:tcBorders>
            <w:vAlign w:val="center"/>
          </w:tcPr>
          <w:p w14:paraId="7B680202" w14:textId="77777777" w:rsidR="00EC78F1" w:rsidRPr="000F3AFD" w:rsidRDefault="00000000" w:rsidP="00E65496">
            <w:pPr>
              <w:spacing w:line="276" w:lineRule="auto"/>
              <w:rPr>
                <w:lang w:val="fr-FR"/>
              </w:rPr>
            </w:pPr>
            <w:proofErr w:type="spellStart"/>
            <w:proofErr w:type="gramStart"/>
            <w:r w:rsidRPr="000F3AFD">
              <w:rPr>
                <w:lang w:val="fr-FR"/>
              </w:rPr>
              <w:t>sens</w:t>
            </w:r>
            <w:proofErr w:type="gramEnd"/>
            <w:r w:rsidRPr="000F3AFD">
              <w:rPr>
                <w:lang w:val="fr-FR"/>
              </w:rPr>
              <w:t>_mouvement</w:t>
            </w:r>
            <w:proofErr w:type="spellEnd"/>
            <w:r w:rsidRPr="000F3AFD">
              <w:rPr>
                <w:lang w:val="fr-FR"/>
              </w:rPr>
              <w:t xml:space="preserve"> est stocké et recalculé selon </w:t>
            </w:r>
            <w:proofErr w:type="spellStart"/>
            <w:r w:rsidRPr="000F3AFD">
              <w:rPr>
                <w:lang w:val="fr-FR"/>
              </w:rPr>
              <w:t>type_intervention</w:t>
            </w:r>
            <w:proofErr w:type="spellEnd"/>
            <w:r w:rsidRPr="000F3AFD">
              <w:rPr>
                <w:lang w:val="fr-FR"/>
              </w:rPr>
              <w:t xml:space="preserve"> .</w:t>
            </w:r>
          </w:p>
        </w:tc>
      </w:tr>
      <w:tr w:rsidR="00EC78F1" w:rsidRPr="000F3AFD" w14:paraId="1C9E4041" w14:textId="77777777">
        <w:trPr>
          <w:jc w:val="center"/>
        </w:trPr>
        <w:tc>
          <w:tcPr>
            <w:tcW w:w="4320" w:type="dxa"/>
            <w:tcBorders>
              <w:top w:val="single" w:sz="6" w:space="0" w:color="000000"/>
              <w:left w:val="single" w:sz="6" w:space="0" w:color="000000"/>
              <w:bottom w:val="single" w:sz="6" w:space="0" w:color="000000"/>
              <w:right w:val="single" w:sz="6" w:space="0" w:color="000000"/>
            </w:tcBorders>
            <w:vAlign w:val="center"/>
          </w:tcPr>
          <w:p w14:paraId="14E3A50A" w14:textId="77777777" w:rsidR="00EC78F1" w:rsidRPr="000F3AFD" w:rsidRDefault="00000000" w:rsidP="00E65496">
            <w:pPr>
              <w:spacing w:line="276" w:lineRule="auto"/>
              <w:rPr>
                <w:lang w:val="fr-FR"/>
              </w:rPr>
            </w:pPr>
            <w:r w:rsidRPr="000F3AFD">
              <w:rPr>
                <w:lang w:val="fr-FR"/>
              </w:rPr>
              <w:t>Contrôles</w:t>
            </w:r>
          </w:p>
        </w:tc>
        <w:tc>
          <w:tcPr>
            <w:tcW w:w="4320" w:type="dxa"/>
            <w:tcBorders>
              <w:top w:val="single" w:sz="6" w:space="0" w:color="000000"/>
              <w:left w:val="single" w:sz="6" w:space="0" w:color="000000"/>
              <w:bottom w:val="single" w:sz="6" w:space="0" w:color="000000"/>
              <w:right w:val="single" w:sz="6" w:space="0" w:color="000000"/>
            </w:tcBorders>
            <w:vAlign w:val="center"/>
          </w:tcPr>
          <w:p w14:paraId="7C3F1F3C" w14:textId="77777777" w:rsidR="00EC78F1" w:rsidRPr="000F3AFD" w:rsidRDefault="00000000" w:rsidP="00E65496">
            <w:pPr>
              <w:spacing w:line="276" w:lineRule="auto"/>
              <w:rPr>
                <w:lang w:val="fr-FR"/>
              </w:rPr>
            </w:pPr>
            <w:r w:rsidRPr="000F3AFD">
              <w:rPr>
                <w:lang w:val="fr-FR"/>
              </w:rPr>
              <w:t xml:space="preserve">Les champs requis de soumission sont validés par l'action, pas par </w:t>
            </w:r>
            <w:proofErr w:type="spellStart"/>
            <w:r w:rsidRPr="000F3AFD">
              <w:rPr>
                <w:lang w:val="fr-FR"/>
              </w:rPr>
              <w:t>required</w:t>
            </w:r>
            <w:proofErr w:type="spellEnd"/>
            <w:r w:rsidRPr="000F3AFD">
              <w:rPr>
                <w:lang w:val="fr-FR"/>
              </w:rPr>
              <w:t>=</w:t>
            </w:r>
            <w:proofErr w:type="spellStart"/>
            <w:r w:rsidRPr="000F3AFD">
              <w:rPr>
                <w:lang w:val="fr-FR"/>
              </w:rPr>
              <w:t>True</w:t>
            </w:r>
            <w:proofErr w:type="spellEnd"/>
            <w:r w:rsidRPr="000F3AFD">
              <w:rPr>
                <w:lang w:val="fr-FR"/>
              </w:rPr>
              <w:t xml:space="preserve"> sur tous les champs.</w:t>
            </w:r>
          </w:p>
        </w:tc>
      </w:tr>
      <w:tr w:rsidR="00EC78F1" w:rsidRPr="000F3AFD" w14:paraId="6857C876" w14:textId="77777777">
        <w:trPr>
          <w:jc w:val="center"/>
        </w:trPr>
        <w:tc>
          <w:tcPr>
            <w:tcW w:w="4320" w:type="dxa"/>
            <w:tcBorders>
              <w:top w:val="single" w:sz="6" w:space="0" w:color="000000"/>
              <w:left w:val="single" w:sz="6" w:space="0" w:color="000000"/>
              <w:bottom w:val="single" w:sz="6" w:space="0" w:color="000000"/>
              <w:right w:val="single" w:sz="6" w:space="0" w:color="000000"/>
            </w:tcBorders>
            <w:vAlign w:val="center"/>
          </w:tcPr>
          <w:p w14:paraId="7E13B009" w14:textId="77777777" w:rsidR="00EC78F1" w:rsidRPr="000F3AFD" w:rsidRDefault="00000000" w:rsidP="00E65496">
            <w:pPr>
              <w:spacing w:line="276" w:lineRule="auto"/>
              <w:rPr>
                <w:lang w:val="fr-FR"/>
              </w:rPr>
            </w:pPr>
            <w:r w:rsidRPr="000F3AFD">
              <w:rPr>
                <w:lang w:val="fr-FR"/>
              </w:rPr>
              <w:t>Source</w:t>
            </w:r>
          </w:p>
        </w:tc>
        <w:tc>
          <w:tcPr>
            <w:tcW w:w="4320" w:type="dxa"/>
            <w:tcBorders>
              <w:top w:val="single" w:sz="6" w:space="0" w:color="000000"/>
              <w:left w:val="single" w:sz="6" w:space="0" w:color="000000"/>
              <w:bottom w:val="single" w:sz="6" w:space="0" w:color="000000"/>
              <w:right w:val="single" w:sz="6" w:space="0" w:color="000000"/>
            </w:tcBorders>
            <w:vAlign w:val="center"/>
          </w:tcPr>
          <w:p w14:paraId="545552D6" w14:textId="77777777" w:rsidR="00EC78F1" w:rsidRPr="000F3AFD" w:rsidRDefault="00000000" w:rsidP="00E65496">
            <w:pPr>
              <w:spacing w:line="276" w:lineRule="auto"/>
              <w:rPr>
                <w:lang w:val="fr-FR"/>
              </w:rPr>
            </w:pPr>
            <w:proofErr w:type="gramStart"/>
            <w:r w:rsidRPr="000F3AFD">
              <w:rPr>
                <w:lang w:val="fr-FR"/>
              </w:rPr>
              <w:t>models/dss_request.py .</w:t>
            </w:r>
            <w:proofErr w:type="gramEnd"/>
          </w:p>
        </w:tc>
      </w:tr>
    </w:tbl>
    <w:p w14:paraId="0AB24637" w14:textId="77777777" w:rsidR="00EC78F1" w:rsidRPr="000F3AFD" w:rsidRDefault="00000000" w:rsidP="00E65496">
      <w:pPr>
        <w:rPr>
          <w:lang w:val="fr-FR"/>
        </w:rPr>
      </w:pPr>
      <w:r w:rsidRPr="000F3AFD">
        <w:rPr>
          <w:lang w:val="fr-FR"/>
        </w:rPr>
        <w:br w:type="page"/>
      </w:r>
    </w:p>
    <w:p w14:paraId="743C5C4E" w14:textId="77777777" w:rsidR="00EC78F1" w:rsidRPr="000F3AFD" w:rsidRDefault="00000000" w:rsidP="00E65496">
      <w:pPr>
        <w:pStyle w:val="Heading1"/>
        <w:rPr>
          <w:lang w:val="fr-FR"/>
        </w:rPr>
      </w:pPr>
      <w:bookmarkStart w:id="33" w:name="_Toc244161653"/>
      <w:r w:rsidRPr="000F3AFD">
        <w:rPr>
          <w:lang w:val="fr-FR"/>
        </w:rPr>
        <w:lastRenderedPageBreak/>
        <w:t xml:space="preserve">02 </w:t>
      </w:r>
      <w:proofErr w:type="spellStart"/>
      <w:r w:rsidRPr="000F3AFD">
        <w:rPr>
          <w:lang w:val="fr-FR"/>
        </w:rPr>
        <w:t>Dss</w:t>
      </w:r>
      <w:proofErr w:type="spellEnd"/>
      <w:r w:rsidRPr="000F3AFD">
        <w:rPr>
          <w:lang w:val="fr-FR"/>
        </w:rPr>
        <w:t xml:space="preserve"> </w:t>
      </w:r>
      <w:proofErr w:type="spellStart"/>
      <w:r w:rsidRPr="000F3AFD">
        <w:rPr>
          <w:lang w:val="fr-FR"/>
        </w:rPr>
        <w:t>Request</w:t>
      </w:r>
      <w:proofErr w:type="spellEnd"/>
      <w:r w:rsidRPr="000F3AFD">
        <w:rPr>
          <w:lang w:val="fr-FR"/>
        </w:rPr>
        <w:t xml:space="preserve"> Line</w:t>
      </w:r>
      <w:bookmarkEnd w:id="33"/>
    </w:p>
    <w:p w14:paraId="4AAE229B" w14:textId="77777777" w:rsidR="00EC78F1" w:rsidRPr="000F3AFD" w:rsidRDefault="00000000" w:rsidP="00E65496">
      <w:pPr>
        <w:pStyle w:val="Heading1"/>
        <w:rPr>
          <w:lang w:val="fr-FR"/>
        </w:rPr>
      </w:pPr>
      <w:bookmarkStart w:id="34" w:name="_Toc244161654"/>
      <w:r w:rsidRPr="000F3AFD">
        <w:rPr>
          <w:lang w:val="fr-FR"/>
        </w:rPr>
        <w:t xml:space="preserve">Modèle </w:t>
      </w:r>
      <w:proofErr w:type="spellStart"/>
      <w:proofErr w:type="gramStart"/>
      <w:r w:rsidRPr="000F3AFD">
        <w:rPr>
          <w:lang w:val="fr-FR"/>
        </w:rPr>
        <w:t>dss.request</w:t>
      </w:r>
      <w:proofErr w:type="gramEnd"/>
      <w:r w:rsidRPr="000F3AFD">
        <w:rPr>
          <w:lang w:val="fr-FR"/>
        </w:rPr>
        <w:t>.line</w:t>
      </w:r>
      <w:bookmarkEnd w:id="34"/>
      <w:proofErr w:type="spellEnd"/>
    </w:p>
    <w:p w14:paraId="15728155" w14:textId="77777777" w:rsidR="00EC78F1" w:rsidRPr="000F3AFD" w:rsidRDefault="00000000" w:rsidP="00E65496">
      <w:pPr>
        <w:pStyle w:val="Heading2"/>
        <w:rPr>
          <w:lang w:val="fr-FR"/>
        </w:rPr>
      </w:pPr>
      <w:bookmarkStart w:id="35" w:name="_Toc244161655"/>
      <w:r w:rsidRPr="000F3AFD">
        <w:rPr>
          <w:lang w:val="fr-FR"/>
        </w:rPr>
        <w:t>1. Rôle</w:t>
      </w:r>
      <w:bookmarkEnd w:id="35"/>
    </w:p>
    <w:p w14:paraId="64D8585E" w14:textId="77777777" w:rsidR="00EC78F1" w:rsidRPr="000F3AFD" w:rsidRDefault="00000000" w:rsidP="00E65496">
      <w:pPr>
        <w:rPr>
          <w:lang w:val="fr-FR"/>
        </w:rPr>
      </w:pPr>
      <w:r w:rsidRPr="000F3AFD">
        <w:rPr>
          <w:lang w:val="fr-FR"/>
        </w:rPr>
        <w:t xml:space="preserve">Chaque enregistrement </w:t>
      </w:r>
      <w:proofErr w:type="spellStart"/>
      <w:proofErr w:type="gramStart"/>
      <w:r w:rsidRPr="000F3AFD">
        <w:rPr>
          <w:rFonts w:ascii="Courier New" w:hAnsi="Courier New"/>
          <w:sz w:val="18"/>
          <w:lang w:val="fr-FR"/>
        </w:rPr>
        <w:t>dss.request</w:t>
      </w:r>
      <w:proofErr w:type="gramEnd"/>
      <w:r w:rsidRPr="000F3AFD">
        <w:rPr>
          <w:rFonts w:ascii="Courier New" w:hAnsi="Courier New"/>
          <w:sz w:val="18"/>
          <w:lang w:val="fr-FR"/>
        </w:rPr>
        <w:t>.line</w:t>
      </w:r>
      <w:proofErr w:type="spellEnd"/>
      <w:r w:rsidRPr="000F3AFD">
        <w:rPr>
          <w:lang w:val="fr-FR"/>
        </w:rPr>
        <w:t xml:space="preserve"> décrit un article et les quantités suivies dans une demande. Le modèle est défini dans </w:t>
      </w:r>
      <w:proofErr w:type="spellStart"/>
      <w:r w:rsidRPr="000F3AFD">
        <w:rPr>
          <w:rFonts w:ascii="Courier New" w:hAnsi="Courier New"/>
          <w:sz w:val="18"/>
          <w:lang w:val="fr-FR"/>
        </w:rPr>
        <w:t>models</w:t>
      </w:r>
      <w:proofErr w:type="spellEnd"/>
      <w:r w:rsidRPr="000F3AFD">
        <w:rPr>
          <w:rFonts w:ascii="Courier New" w:hAnsi="Courier New"/>
          <w:sz w:val="18"/>
          <w:lang w:val="fr-FR"/>
        </w:rPr>
        <w:t>/dss_request_line.py</w:t>
      </w:r>
      <w:r w:rsidRPr="000F3AFD">
        <w:rPr>
          <w:lang w:val="fr-FR"/>
        </w:rPr>
        <w:t>.</w:t>
      </w:r>
    </w:p>
    <w:p w14:paraId="5AC2FAB8" w14:textId="77777777" w:rsidR="00EC78F1" w:rsidRPr="000F3AFD" w:rsidRDefault="00000000" w:rsidP="00E65496">
      <w:pPr>
        <w:pStyle w:val="Heading2"/>
        <w:rPr>
          <w:lang w:val="fr-FR"/>
        </w:rPr>
      </w:pPr>
      <w:bookmarkStart w:id="36" w:name="_Toc244161656"/>
      <w:r w:rsidRPr="000F3AFD">
        <w:rPr>
          <w:lang w:val="fr-FR"/>
        </w:rPr>
        <w:t xml:space="preserve">2. Relation avec </w:t>
      </w:r>
      <w:proofErr w:type="spellStart"/>
      <w:proofErr w:type="gramStart"/>
      <w:r w:rsidRPr="000F3AFD">
        <w:rPr>
          <w:lang w:val="fr-FR"/>
        </w:rPr>
        <w:t>dss.request</w:t>
      </w:r>
      <w:bookmarkEnd w:id="36"/>
      <w:proofErr w:type="spellEnd"/>
      <w:proofErr w:type="gramEnd"/>
    </w:p>
    <w:p w14:paraId="05194641" w14:textId="77777777" w:rsidR="00EC78F1" w:rsidRPr="000F3AFD" w:rsidRDefault="00000000" w:rsidP="00E65496">
      <w:pPr>
        <w:rPr>
          <w:lang w:val="fr-FR"/>
        </w:rPr>
      </w:pPr>
      <w:r w:rsidRPr="000F3AFD">
        <w:rPr>
          <w:noProof/>
          <w:lang w:val="fr-FR"/>
        </w:rPr>
        <w:drawing>
          <wp:inline distT="0" distB="0" distL="0" distR="0" wp14:anchorId="6320B858" wp14:editId="3D1FE271">
            <wp:extent cx="6184900" cy="13398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png"/>
                    <pic:cNvPicPr/>
                  </pic:nvPicPr>
                  <pic:blipFill>
                    <a:blip r:embed="rId11"/>
                    <a:stretch>
                      <a:fillRect/>
                    </a:stretch>
                  </pic:blipFill>
                  <pic:spPr>
                    <a:xfrm>
                      <a:off x="0" y="0"/>
                      <a:ext cx="6186701" cy="1340240"/>
                    </a:xfrm>
                    <a:prstGeom prst="rect">
                      <a:avLst/>
                    </a:prstGeom>
                  </pic:spPr>
                </pic:pic>
              </a:graphicData>
            </a:graphic>
          </wp:inline>
        </w:drawing>
      </w:r>
    </w:p>
    <w:p w14:paraId="35A8E42F" w14:textId="77777777" w:rsidR="00EC78F1" w:rsidRPr="000F3AFD" w:rsidRDefault="00000000" w:rsidP="00E65496">
      <w:pPr>
        <w:rPr>
          <w:lang w:val="fr-FR"/>
        </w:rPr>
      </w:pPr>
      <w:proofErr w:type="spellStart"/>
      <w:proofErr w:type="gramStart"/>
      <w:r w:rsidRPr="000F3AFD">
        <w:rPr>
          <w:rFonts w:ascii="Courier New" w:hAnsi="Courier New"/>
          <w:sz w:val="18"/>
          <w:lang w:val="fr-FR"/>
        </w:rPr>
        <w:t>request</w:t>
      </w:r>
      <w:proofErr w:type="gramEnd"/>
      <w:r w:rsidRPr="000F3AFD">
        <w:rPr>
          <w:rFonts w:ascii="Courier New" w:hAnsi="Courier New"/>
          <w:sz w:val="18"/>
          <w:lang w:val="fr-FR"/>
        </w:rPr>
        <w:t>_id</w:t>
      </w:r>
      <w:proofErr w:type="spellEnd"/>
      <w:r w:rsidRPr="000F3AFD">
        <w:rPr>
          <w:lang w:val="fr-FR"/>
        </w:rPr>
        <w:t xml:space="preserve"> porte </w:t>
      </w:r>
      <w:proofErr w:type="spellStart"/>
      <w:r w:rsidRPr="000F3AFD">
        <w:rPr>
          <w:rFonts w:ascii="Courier New" w:hAnsi="Courier New"/>
          <w:sz w:val="18"/>
          <w:lang w:val="fr-FR"/>
        </w:rPr>
        <w:t>ondelete</w:t>
      </w:r>
      <w:proofErr w:type="spellEnd"/>
      <w:r w:rsidRPr="000F3AFD">
        <w:rPr>
          <w:rFonts w:ascii="Courier New" w:hAnsi="Courier New"/>
          <w:sz w:val="18"/>
          <w:lang w:val="fr-FR"/>
        </w:rPr>
        <w:t>='cascade'</w:t>
      </w:r>
      <w:r w:rsidRPr="000F3AFD">
        <w:rPr>
          <w:lang w:val="fr-FR"/>
        </w:rPr>
        <w:t xml:space="preserve">; la relation est inverse de </w:t>
      </w:r>
      <w:proofErr w:type="spellStart"/>
      <w:r w:rsidRPr="000F3AFD">
        <w:rPr>
          <w:rFonts w:ascii="Courier New" w:hAnsi="Courier New"/>
          <w:sz w:val="18"/>
          <w:lang w:val="fr-FR"/>
        </w:rPr>
        <w:t>line_ids</w:t>
      </w:r>
      <w:proofErr w:type="spellEnd"/>
      <w:r w:rsidRPr="000F3AFD">
        <w:rPr>
          <w:lang w:val="fr-FR"/>
        </w:rPr>
        <w:t xml:space="preserve"> sur la demande.</w:t>
      </w:r>
    </w:p>
    <w:p w14:paraId="2B46BE3C" w14:textId="77777777" w:rsidR="00EC78F1" w:rsidRPr="000F3AFD" w:rsidRDefault="00000000" w:rsidP="00E65496">
      <w:pPr>
        <w:pStyle w:val="Heading2"/>
        <w:rPr>
          <w:lang w:val="fr-FR"/>
        </w:rPr>
      </w:pPr>
      <w:bookmarkStart w:id="37" w:name="_Toc244161657"/>
      <w:r w:rsidRPr="000F3AFD">
        <w:rPr>
          <w:lang w:val="fr-FR"/>
        </w:rPr>
        <w:t>3. Champs</w:t>
      </w:r>
      <w:bookmarkEnd w:id="37"/>
    </w:p>
    <w:tbl>
      <w:tblPr>
        <w:tblStyle w:val="TableGrid"/>
        <w:tblW w:w="0" w:type="auto"/>
        <w:jc w:val="center"/>
        <w:tblLook w:val="04A0" w:firstRow="1" w:lastRow="0" w:firstColumn="1" w:lastColumn="0" w:noHBand="0" w:noVBand="1"/>
      </w:tblPr>
      <w:tblGrid>
        <w:gridCol w:w="2379"/>
        <w:gridCol w:w="2703"/>
        <w:gridCol w:w="2160"/>
        <w:gridCol w:w="2410"/>
      </w:tblGrid>
      <w:tr w:rsidR="00EC78F1" w:rsidRPr="000F3AFD" w14:paraId="0B098C00" w14:textId="77777777">
        <w:trPr>
          <w:jc w:val="center"/>
        </w:trPr>
        <w:tc>
          <w:tcPr>
            <w:tcW w:w="2160"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53FCD17F" w14:textId="77777777" w:rsidR="00EC78F1" w:rsidRPr="000F3AFD" w:rsidRDefault="00000000" w:rsidP="00E65496">
            <w:pPr>
              <w:spacing w:line="276" w:lineRule="auto"/>
              <w:rPr>
                <w:lang w:val="fr-FR"/>
              </w:rPr>
            </w:pPr>
            <w:r w:rsidRPr="000F3AFD">
              <w:rPr>
                <w:b/>
                <w:lang w:val="fr-FR"/>
              </w:rPr>
              <w:t>Champ</w:t>
            </w:r>
          </w:p>
        </w:tc>
        <w:tc>
          <w:tcPr>
            <w:tcW w:w="2160"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24FDDCD7" w14:textId="77777777" w:rsidR="00EC78F1" w:rsidRPr="000F3AFD" w:rsidRDefault="00000000" w:rsidP="00E65496">
            <w:pPr>
              <w:spacing w:line="276" w:lineRule="auto"/>
              <w:rPr>
                <w:lang w:val="fr-FR"/>
              </w:rPr>
            </w:pPr>
            <w:r w:rsidRPr="000F3AFD">
              <w:rPr>
                <w:b/>
                <w:lang w:val="fr-FR"/>
              </w:rPr>
              <w:t>Type</w:t>
            </w:r>
          </w:p>
        </w:tc>
        <w:tc>
          <w:tcPr>
            <w:tcW w:w="2160"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3A0DE691" w14:textId="77777777" w:rsidR="00EC78F1" w:rsidRPr="000F3AFD" w:rsidRDefault="00000000" w:rsidP="00E65496">
            <w:pPr>
              <w:spacing w:line="276" w:lineRule="auto"/>
              <w:rPr>
                <w:lang w:val="fr-FR"/>
              </w:rPr>
            </w:pPr>
            <w:r w:rsidRPr="000F3AFD">
              <w:rPr>
                <w:b/>
                <w:lang w:val="fr-FR"/>
              </w:rPr>
              <w:t>Calculé</w:t>
            </w:r>
          </w:p>
        </w:tc>
        <w:tc>
          <w:tcPr>
            <w:tcW w:w="2160"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425326F0" w14:textId="77777777" w:rsidR="00EC78F1" w:rsidRPr="000F3AFD" w:rsidRDefault="00000000" w:rsidP="00E65496">
            <w:pPr>
              <w:spacing w:line="276" w:lineRule="auto"/>
              <w:rPr>
                <w:lang w:val="fr-FR"/>
              </w:rPr>
            </w:pPr>
            <w:r w:rsidRPr="000F3AFD">
              <w:rPr>
                <w:b/>
                <w:lang w:val="fr-FR"/>
              </w:rPr>
              <w:t>Description</w:t>
            </w:r>
          </w:p>
        </w:tc>
      </w:tr>
      <w:tr w:rsidR="00EC78F1" w:rsidRPr="000F3AFD" w14:paraId="2E5EAFFE" w14:textId="77777777">
        <w:trPr>
          <w:jc w:val="center"/>
        </w:trPr>
        <w:tc>
          <w:tcPr>
            <w:tcW w:w="2160" w:type="dxa"/>
            <w:tcBorders>
              <w:top w:val="single" w:sz="6" w:space="0" w:color="000000"/>
              <w:left w:val="single" w:sz="6" w:space="0" w:color="000000"/>
              <w:bottom w:val="single" w:sz="6" w:space="0" w:color="000000"/>
              <w:right w:val="single" w:sz="6" w:space="0" w:color="000000"/>
            </w:tcBorders>
            <w:vAlign w:val="center"/>
          </w:tcPr>
          <w:p w14:paraId="084C8211" w14:textId="77777777" w:rsidR="00EC78F1" w:rsidRPr="000F3AFD" w:rsidRDefault="00000000" w:rsidP="00E65496">
            <w:pPr>
              <w:spacing w:line="276" w:lineRule="auto"/>
              <w:rPr>
                <w:lang w:val="fr-FR"/>
              </w:rPr>
            </w:pPr>
            <w:proofErr w:type="spellStart"/>
            <w:proofErr w:type="gramStart"/>
            <w:r w:rsidRPr="000F3AFD">
              <w:rPr>
                <w:lang w:val="fr-FR"/>
              </w:rPr>
              <w:t>request</w:t>
            </w:r>
            <w:proofErr w:type="gramEnd"/>
            <w:r w:rsidRPr="000F3AFD">
              <w:rPr>
                <w:lang w:val="fr-FR"/>
              </w:rPr>
              <w:t>_id</w:t>
            </w:r>
            <w:proofErr w:type="spellEnd"/>
          </w:p>
        </w:tc>
        <w:tc>
          <w:tcPr>
            <w:tcW w:w="2160" w:type="dxa"/>
            <w:tcBorders>
              <w:top w:val="single" w:sz="6" w:space="0" w:color="000000"/>
              <w:left w:val="single" w:sz="6" w:space="0" w:color="000000"/>
              <w:bottom w:val="single" w:sz="6" w:space="0" w:color="000000"/>
              <w:right w:val="single" w:sz="6" w:space="0" w:color="000000"/>
            </w:tcBorders>
            <w:vAlign w:val="center"/>
          </w:tcPr>
          <w:p w14:paraId="7A268423" w14:textId="77777777" w:rsidR="00EC78F1" w:rsidRPr="000F3AFD" w:rsidRDefault="00000000" w:rsidP="00E65496">
            <w:pPr>
              <w:spacing w:line="276" w:lineRule="auto"/>
              <w:rPr>
                <w:lang w:val="fr-FR"/>
              </w:rPr>
            </w:pPr>
            <w:r w:rsidRPr="000F3AFD">
              <w:rPr>
                <w:lang w:val="fr-FR"/>
              </w:rPr>
              <w:t>Many2one</w:t>
            </w:r>
          </w:p>
        </w:tc>
        <w:tc>
          <w:tcPr>
            <w:tcW w:w="2160" w:type="dxa"/>
            <w:tcBorders>
              <w:top w:val="single" w:sz="6" w:space="0" w:color="000000"/>
              <w:left w:val="single" w:sz="6" w:space="0" w:color="000000"/>
              <w:bottom w:val="single" w:sz="6" w:space="0" w:color="000000"/>
              <w:right w:val="single" w:sz="6" w:space="0" w:color="000000"/>
            </w:tcBorders>
            <w:vAlign w:val="center"/>
          </w:tcPr>
          <w:p w14:paraId="32A83B3C" w14:textId="77777777" w:rsidR="00EC78F1" w:rsidRPr="000F3AFD" w:rsidRDefault="00000000" w:rsidP="00E65496">
            <w:pPr>
              <w:spacing w:line="276" w:lineRule="auto"/>
              <w:rPr>
                <w:lang w:val="fr-FR"/>
              </w:rPr>
            </w:pPr>
            <w:r w:rsidRPr="000F3AFD">
              <w:rPr>
                <w:lang w:val="fr-FR"/>
              </w:rPr>
              <w:t>Non</w:t>
            </w:r>
          </w:p>
        </w:tc>
        <w:tc>
          <w:tcPr>
            <w:tcW w:w="2160" w:type="dxa"/>
            <w:tcBorders>
              <w:top w:val="single" w:sz="6" w:space="0" w:color="000000"/>
              <w:left w:val="single" w:sz="6" w:space="0" w:color="000000"/>
              <w:bottom w:val="single" w:sz="6" w:space="0" w:color="000000"/>
              <w:right w:val="single" w:sz="6" w:space="0" w:color="000000"/>
            </w:tcBorders>
            <w:vAlign w:val="center"/>
          </w:tcPr>
          <w:p w14:paraId="7AF544D6" w14:textId="77777777" w:rsidR="00EC78F1" w:rsidRPr="000F3AFD" w:rsidRDefault="00000000" w:rsidP="00E65496">
            <w:pPr>
              <w:spacing w:line="276" w:lineRule="auto"/>
              <w:rPr>
                <w:lang w:val="fr-FR"/>
              </w:rPr>
            </w:pPr>
            <w:r w:rsidRPr="000F3AFD">
              <w:rPr>
                <w:lang w:val="fr-FR"/>
              </w:rPr>
              <w:t xml:space="preserve">Demande </w:t>
            </w:r>
            <w:proofErr w:type="gramStart"/>
            <w:r w:rsidRPr="000F3AFD">
              <w:rPr>
                <w:lang w:val="fr-FR"/>
              </w:rPr>
              <w:t>parente;</w:t>
            </w:r>
            <w:proofErr w:type="gramEnd"/>
            <w:r w:rsidRPr="000F3AFD">
              <w:rPr>
                <w:lang w:val="fr-FR"/>
              </w:rPr>
              <w:t xml:space="preserve"> suppression en cascade.</w:t>
            </w:r>
          </w:p>
        </w:tc>
      </w:tr>
      <w:tr w:rsidR="00EC78F1" w:rsidRPr="000F3AFD" w14:paraId="12E1D569" w14:textId="77777777">
        <w:trPr>
          <w:jc w:val="center"/>
        </w:trPr>
        <w:tc>
          <w:tcPr>
            <w:tcW w:w="2160" w:type="dxa"/>
            <w:tcBorders>
              <w:top w:val="single" w:sz="6" w:space="0" w:color="000000"/>
              <w:left w:val="single" w:sz="6" w:space="0" w:color="000000"/>
              <w:bottom w:val="single" w:sz="6" w:space="0" w:color="000000"/>
              <w:right w:val="single" w:sz="6" w:space="0" w:color="000000"/>
            </w:tcBorders>
            <w:vAlign w:val="center"/>
          </w:tcPr>
          <w:p w14:paraId="01926CA2" w14:textId="77777777" w:rsidR="00EC78F1" w:rsidRPr="000F3AFD" w:rsidRDefault="00000000" w:rsidP="00E65496">
            <w:pPr>
              <w:spacing w:line="276" w:lineRule="auto"/>
              <w:rPr>
                <w:lang w:val="fr-FR"/>
              </w:rPr>
            </w:pPr>
            <w:proofErr w:type="spellStart"/>
            <w:proofErr w:type="gramStart"/>
            <w:r w:rsidRPr="000F3AFD">
              <w:rPr>
                <w:lang w:val="fr-FR"/>
              </w:rPr>
              <w:t>product</w:t>
            </w:r>
            <w:proofErr w:type="gramEnd"/>
            <w:r w:rsidRPr="000F3AFD">
              <w:rPr>
                <w:lang w:val="fr-FR"/>
              </w:rPr>
              <w:t>_id</w:t>
            </w:r>
            <w:proofErr w:type="spellEnd"/>
          </w:p>
        </w:tc>
        <w:tc>
          <w:tcPr>
            <w:tcW w:w="2160" w:type="dxa"/>
            <w:tcBorders>
              <w:top w:val="single" w:sz="6" w:space="0" w:color="000000"/>
              <w:left w:val="single" w:sz="6" w:space="0" w:color="000000"/>
              <w:bottom w:val="single" w:sz="6" w:space="0" w:color="000000"/>
              <w:right w:val="single" w:sz="6" w:space="0" w:color="000000"/>
            </w:tcBorders>
            <w:vAlign w:val="center"/>
          </w:tcPr>
          <w:p w14:paraId="695E2FA8" w14:textId="77777777" w:rsidR="00EC78F1" w:rsidRPr="000F3AFD" w:rsidRDefault="00000000" w:rsidP="00E65496">
            <w:pPr>
              <w:spacing w:line="276" w:lineRule="auto"/>
              <w:rPr>
                <w:lang w:val="fr-FR"/>
              </w:rPr>
            </w:pPr>
            <w:r w:rsidRPr="000F3AFD">
              <w:rPr>
                <w:lang w:val="fr-FR"/>
              </w:rPr>
              <w:t>Many2one(</w:t>
            </w:r>
            <w:proofErr w:type="spellStart"/>
            <w:proofErr w:type="gramStart"/>
            <w:r w:rsidRPr="000F3AFD">
              <w:rPr>
                <w:lang w:val="fr-FR"/>
              </w:rPr>
              <w:t>product.product</w:t>
            </w:r>
            <w:proofErr w:type="spellEnd"/>
            <w:proofErr w:type="gramEnd"/>
            <w:r w:rsidRPr="000F3AFD">
              <w:rPr>
                <w:lang w:val="fr-FR"/>
              </w:rPr>
              <w:t>)</w:t>
            </w:r>
          </w:p>
        </w:tc>
        <w:tc>
          <w:tcPr>
            <w:tcW w:w="2160" w:type="dxa"/>
            <w:tcBorders>
              <w:top w:val="single" w:sz="6" w:space="0" w:color="000000"/>
              <w:left w:val="single" w:sz="6" w:space="0" w:color="000000"/>
              <w:bottom w:val="single" w:sz="6" w:space="0" w:color="000000"/>
              <w:right w:val="single" w:sz="6" w:space="0" w:color="000000"/>
            </w:tcBorders>
            <w:vAlign w:val="center"/>
          </w:tcPr>
          <w:p w14:paraId="5D5731B2" w14:textId="77777777" w:rsidR="00EC78F1" w:rsidRPr="000F3AFD" w:rsidRDefault="00000000" w:rsidP="00E65496">
            <w:pPr>
              <w:spacing w:line="276" w:lineRule="auto"/>
              <w:rPr>
                <w:lang w:val="fr-FR"/>
              </w:rPr>
            </w:pPr>
            <w:r w:rsidRPr="000F3AFD">
              <w:rPr>
                <w:lang w:val="fr-FR"/>
              </w:rPr>
              <w:t>Non</w:t>
            </w:r>
          </w:p>
        </w:tc>
        <w:tc>
          <w:tcPr>
            <w:tcW w:w="2160" w:type="dxa"/>
            <w:tcBorders>
              <w:top w:val="single" w:sz="6" w:space="0" w:color="000000"/>
              <w:left w:val="single" w:sz="6" w:space="0" w:color="000000"/>
              <w:bottom w:val="single" w:sz="6" w:space="0" w:color="000000"/>
              <w:right w:val="single" w:sz="6" w:space="0" w:color="000000"/>
            </w:tcBorders>
            <w:vAlign w:val="center"/>
          </w:tcPr>
          <w:p w14:paraId="751A7405" w14:textId="77777777" w:rsidR="00EC78F1" w:rsidRPr="000F3AFD" w:rsidRDefault="00000000" w:rsidP="00E65496">
            <w:pPr>
              <w:spacing w:line="276" w:lineRule="auto"/>
              <w:rPr>
                <w:lang w:val="fr-FR"/>
              </w:rPr>
            </w:pPr>
            <w:proofErr w:type="gramStart"/>
            <w:r w:rsidRPr="000F3AFD">
              <w:rPr>
                <w:lang w:val="fr-FR"/>
              </w:rPr>
              <w:t>Article;</w:t>
            </w:r>
            <w:proofErr w:type="gramEnd"/>
            <w:r w:rsidRPr="000F3AFD">
              <w:rPr>
                <w:lang w:val="fr-FR"/>
              </w:rPr>
              <w:t xml:space="preserve"> </w:t>
            </w:r>
            <w:proofErr w:type="spellStart"/>
            <w:r w:rsidRPr="000F3AFD">
              <w:rPr>
                <w:lang w:val="fr-FR"/>
              </w:rPr>
              <w:t>required</w:t>
            </w:r>
            <w:proofErr w:type="spellEnd"/>
            <w:r w:rsidRPr="000F3AFD">
              <w:rPr>
                <w:lang w:val="fr-FR"/>
              </w:rPr>
              <w:t>=</w:t>
            </w:r>
            <w:proofErr w:type="spellStart"/>
            <w:r w:rsidRPr="000F3AFD">
              <w:rPr>
                <w:lang w:val="fr-FR"/>
              </w:rPr>
              <w:t>True</w:t>
            </w:r>
            <w:proofErr w:type="spellEnd"/>
            <w:r w:rsidRPr="000F3AFD">
              <w:rPr>
                <w:lang w:val="fr-FR"/>
              </w:rPr>
              <w:t xml:space="preserve"> .</w:t>
            </w:r>
          </w:p>
        </w:tc>
      </w:tr>
      <w:tr w:rsidR="00EC78F1" w:rsidRPr="000F3AFD" w14:paraId="32FD96A9" w14:textId="77777777">
        <w:trPr>
          <w:jc w:val="center"/>
        </w:trPr>
        <w:tc>
          <w:tcPr>
            <w:tcW w:w="2160" w:type="dxa"/>
            <w:tcBorders>
              <w:top w:val="single" w:sz="6" w:space="0" w:color="000000"/>
              <w:left w:val="single" w:sz="6" w:space="0" w:color="000000"/>
              <w:bottom w:val="single" w:sz="6" w:space="0" w:color="000000"/>
              <w:right w:val="single" w:sz="6" w:space="0" w:color="000000"/>
            </w:tcBorders>
            <w:vAlign w:val="center"/>
          </w:tcPr>
          <w:p w14:paraId="7CC4DEB4" w14:textId="77777777" w:rsidR="00EC78F1" w:rsidRPr="000F3AFD" w:rsidRDefault="00000000" w:rsidP="00E65496">
            <w:pPr>
              <w:spacing w:line="276" w:lineRule="auto"/>
              <w:rPr>
                <w:lang w:val="fr-FR"/>
              </w:rPr>
            </w:pPr>
            <w:proofErr w:type="spellStart"/>
            <w:proofErr w:type="gramStart"/>
            <w:r w:rsidRPr="000F3AFD">
              <w:rPr>
                <w:lang w:val="fr-FR"/>
              </w:rPr>
              <w:t>qty</w:t>
            </w:r>
            <w:proofErr w:type="gramEnd"/>
            <w:r w:rsidRPr="000F3AFD">
              <w:rPr>
                <w:lang w:val="fr-FR"/>
              </w:rPr>
              <w:t>_standard</w:t>
            </w:r>
            <w:proofErr w:type="spellEnd"/>
          </w:p>
        </w:tc>
        <w:tc>
          <w:tcPr>
            <w:tcW w:w="2160" w:type="dxa"/>
            <w:tcBorders>
              <w:top w:val="single" w:sz="6" w:space="0" w:color="000000"/>
              <w:left w:val="single" w:sz="6" w:space="0" w:color="000000"/>
              <w:bottom w:val="single" w:sz="6" w:space="0" w:color="000000"/>
              <w:right w:val="single" w:sz="6" w:space="0" w:color="000000"/>
            </w:tcBorders>
            <w:vAlign w:val="center"/>
          </w:tcPr>
          <w:p w14:paraId="27A09D1F" w14:textId="77777777" w:rsidR="00EC78F1" w:rsidRPr="000F3AFD" w:rsidRDefault="00000000" w:rsidP="00E65496">
            <w:pPr>
              <w:spacing w:line="276" w:lineRule="auto"/>
              <w:rPr>
                <w:lang w:val="fr-FR"/>
              </w:rPr>
            </w:pPr>
            <w:proofErr w:type="spellStart"/>
            <w:r w:rsidRPr="000F3AFD">
              <w:rPr>
                <w:lang w:val="fr-FR"/>
              </w:rPr>
              <w:t>Float</w:t>
            </w:r>
            <w:proofErr w:type="spellEnd"/>
          </w:p>
        </w:tc>
        <w:tc>
          <w:tcPr>
            <w:tcW w:w="2160" w:type="dxa"/>
            <w:tcBorders>
              <w:top w:val="single" w:sz="6" w:space="0" w:color="000000"/>
              <w:left w:val="single" w:sz="6" w:space="0" w:color="000000"/>
              <w:bottom w:val="single" w:sz="6" w:space="0" w:color="000000"/>
              <w:right w:val="single" w:sz="6" w:space="0" w:color="000000"/>
            </w:tcBorders>
            <w:vAlign w:val="center"/>
          </w:tcPr>
          <w:p w14:paraId="57B8804F" w14:textId="77777777" w:rsidR="00EC78F1" w:rsidRPr="000F3AFD" w:rsidRDefault="00000000" w:rsidP="00E65496">
            <w:pPr>
              <w:spacing w:line="276" w:lineRule="auto"/>
              <w:rPr>
                <w:lang w:val="fr-FR"/>
              </w:rPr>
            </w:pPr>
            <w:r w:rsidRPr="000F3AFD">
              <w:rPr>
                <w:lang w:val="fr-FR"/>
              </w:rPr>
              <w:t>Oui, stocké</w:t>
            </w:r>
          </w:p>
        </w:tc>
        <w:tc>
          <w:tcPr>
            <w:tcW w:w="2160" w:type="dxa"/>
            <w:tcBorders>
              <w:top w:val="single" w:sz="6" w:space="0" w:color="000000"/>
              <w:left w:val="single" w:sz="6" w:space="0" w:color="000000"/>
              <w:bottom w:val="single" w:sz="6" w:space="0" w:color="000000"/>
              <w:right w:val="single" w:sz="6" w:space="0" w:color="000000"/>
            </w:tcBorders>
            <w:vAlign w:val="center"/>
          </w:tcPr>
          <w:p w14:paraId="5C1F2C91" w14:textId="77777777" w:rsidR="00EC78F1" w:rsidRPr="000F3AFD" w:rsidRDefault="00000000" w:rsidP="00E65496">
            <w:pPr>
              <w:spacing w:line="276" w:lineRule="auto"/>
              <w:rPr>
                <w:lang w:val="fr-FR"/>
              </w:rPr>
            </w:pPr>
            <w:r w:rsidRPr="000F3AFD">
              <w:rPr>
                <w:lang w:val="fr-FR"/>
              </w:rPr>
              <w:t xml:space="preserve">Copie </w:t>
            </w:r>
            <w:proofErr w:type="spellStart"/>
            <w:r w:rsidRPr="000F3AFD">
              <w:rPr>
                <w:lang w:val="fr-FR"/>
              </w:rPr>
              <w:t>product_id.qty_available</w:t>
            </w:r>
            <w:proofErr w:type="spellEnd"/>
            <w:r w:rsidRPr="000F3AFD">
              <w:rPr>
                <w:lang w:val="fr-FR"/>
              </w:rPr>
              <w:t xml:space="preserve"> ; vaut 0.0 sans article.</w:t>
            </w:r>
          </w:p>
        </w:tc>
      </w:tr>
      <w:tr w:rsidR="00EC78F1" w:rsidRPr="000F3AFD" w14:paraId="36B51D89" w14:textId="77777777">
        <w:trPr>
          <w:jc w:val="center"/>
        </w:trPr>
        <w:tc>
          <w:tcPr>
            <w:tcW w:w="2160" w:type="dxa"/>
            <w:tcBorders>
              <w:top w:val="single" w:sz="6" w:space="0" w:color="000000"/>
              <w:left w:val="single" w:sz="6" w:space="0" w:color="000000"/>
              <w:bottom w:val="single" w:sz="6" w:space="0" w:color="000000"/>
              <w:right w:val="single" w:sz="6" w:space="0" w:color="000000"/>
            </w:tcBorders>
            <w:vAlign w:val="center"/>
          </w:tcPr>
          <w:p w14:paraId="45899F05" w14:textId="77777777" w:rsidR="00EC78F1" w:rsidRPr="000F3AFD" w:rsidRDefault="00000000" w:rsidP="00E65496">
            <w:pPr>
              <w:spacing w:line="276" w:lineRule="auto"/>
              <w:rPr>
                <w:lang w:val="fr-FR"/>
              </w:rPr>
            </w:pPr>
            <w:proofErr w:type="spellStart"/>
            <w:proofErr w:type="gramStart"/>
            <w:r w:rsidRPr="000F3AFD">
              <w:rPr>
                <w:lang w:val="fr-FR"/>
              </w:rPr>
              <w:t>qty</w:t>
            </w:r>
            <w:proofErr w:type="gramEnd"/>
            <w:r w:rsidRPr="000F3AFD">
              <w:rPr>
                <w:lang w:val="fr-FR"/>
              </w:rPr>
              <w:t>_demandee</w:t>
            </w:r>
            <w:proofErr w:type="spellEnd"/>
          </w:p>
        </w:tc>
        <w:tc>
          <w:tcPr>
            <w:tcW w:w="2160" w:type="dxa"/>
            <w:tcBorders>
              <w:top w:val="single" w:sz="6" w:space="0" w:color="000000"/>
              <w:left w:val="single" w:sz="6" w:space="0" w:color="000000"/>
              <w:bottom w:val="single" w:sz="6" w:space="0" w:color="000000"/>
              <w:right w:val="single" w:sz="6" w:space="0" w:color="000000"/>
            </w:tcBorders>
            <w:vAlign w:val="center"/>
          </w:tcPr>
          <w:p w14:paraId="4BA6638C" w14:textId="77777777" w:rsidR="00EC78F1" w:rsidRPr="000F3AFD" w:rsidRDefault="00000000" w:rsidP="00E65496">
            <w:pPr>
              <w:spacing w:line="276" w:lineRule="auto"/>
              <w:rPr>
                <w:lang w:val="fr-FR"/>
              </w:rPr>
            </w:pPr>
            <w:proofErr w:type="spellStart"/>
            <w:r w:rsidRPr="000F3AFD">
              <w:rPr>
                <w:lang w:val="fr-FR"/>
              </w:rPr>
              <w:t>Float</w:t>
            </w:r>
            <w:proofErr w:type="spellEnd"/>
          </w:p>
        </w:tc>
        <w:tc>
          <w:tcPr>
            <w:tcW w:w="2160" w:type="dxa"/>
            <w:tcBorders>
              <w:top w:val="single" w:sz="6" w:space="0" w:color="000000"/>
              <w:left w:val="single" w:sz="6" w:space="0" w:color="000000"/>
              <w:bottom w:val="single" w:sz="6" w:space="0" w:color="000000"/>
              <w:right w:val="single" w:sz="6" w:space="0" w:color="000000"/>
            </w:tcBorders>
            <w:vAlign w:val="center"/>
          </w:tcPr>
          <w:p w14:paraId="4945DECE" w14:textId="77777777" w:rsidR="00EC78F1" w:rsidRPr="000F3AFD" w:rsidRDefault="00000000" w:rsidP="00E65496">
            <w:pPr>
              <w:spacing w:line="276" w:lineRule="auto"/>
              <w:rPr>
                <w:lang w:val="fr-FR"/>
              </w:rPr>
            </w:pPr>
            <w:r w:rsidRPr="000F3AFD">
              <w:rPr>
                <w:lang w:val="fr-FR"/>
              </w:rPr>
              <w:t>Non</w:t>
            </w:r>
          </w:p>
        </w:tc>
        <w:tc>
          <w:tcPr>
            <w:tcW w:w="2160" w:type="dxa"/>
            <w:tcBorders>
              <w:top w:val="single" w:sz="6" w:space="0" w:color="000000"/>
              <w:left w:val="single" w:sz="6" w:space="0" w:color="000000"/>
              <w:bottom w:val="single" w:sz="6" w:space="0" w:color="000000"/>
              <w:right w:val="single" w:sz="6" w:space="0" w:color="000000"/>
            </w:tcBorders>
            <w:vAlign w:val="center"/>
          </w:tcPr>
          <w:p w14:paraId="188162B9" w14:textId="77777777" w:rsidR="00EC78F1" w:rsidRPr="000F3AFD" w:rsidRDefault="00000000" w:rsidP="00E65496">
            <w:pPr>
              <w:spacing w:line="276" w:lineRule="auto"/>
              <w:rPr>
                <w:lang w:val="fr-FR"/>
              </w:rPr>
            </w:pPr>
            <w:r w:rsidRPr="000F3AFD">
              <w:rPr>
                <w:lang w:val="fr-FR"/>
              </w:rPr>
              <w:t>Quantité demandée.</w:t>
            </w:r>
          </w:p>
        </w:tc>
      </w:tr>
      <w:tr w:rsidR="00EC78F1" w:rsidRPr="000F3AFD" w14:paraId="2FA35F7B" w14:textId="77777777">
        <w:trPr>
          <w:jc w:val="center"/>
        </w:trPr>
        <w:tc>
          <w:tcPr>
            <w:tcW w:w="2160" w:type="dxa"/>
            <w:tcBorders>
              <w:top w:val="single" w:sz="6" w:space="0" w:color="000000"/>
              <w:left w:val="single" w:sz="6" w:space="0" w:color="000000"/>
              <w:bottom w:val="single" w:sz="6" w:space="0" w:color="000000"/>
              <w:right w:val="single" w:sz="6" w:space="0" w:color="000000"/>
            </w:tcBorders>
            <w:vAlign w:val="center"/>
          </w:tcPr>
          <w:p w14:paraId="5D3AF1CD" w14:textId="77777777" w:rsidR="00EC78F1" w:rsidRPr="000F3AFD" w:rsidRDefault="00000000" w:rsidP="00E65496">
            <w:pPr>
              <w:spacing w:line="276" w:lineRule="auto"/>
              <w:rPr>
                <w:lang w:val="fr-FR"/>
              </w:rPr>
            </w:pPr>
            <w:proofErr w:type="spellStart"/>
            <w:proofErr w:type="gramStart"/>
            <w:r w:rsidRPr="000F3AFD">
              <w:rPr>
                <w:lang w:val="fr-FR"/>
              </w:rPr>
              <w:t>qty</w:t>
            </w:r>
            <w:proofErr w:type="gramEnd"/>
            <w:r w:rsidRPr="000F3AFD">
              <w:rPr>
                <w:lang w:val="fr-FR"/>
              </w:rPr>
              <w:t>_sortie</w:t>
            </w:r>
            <w:proofErr w:type="spellEnd"/>
          </w:p>
        </w:tc>
        <w:tc>
          <w:tcPr>
            <w:tcW w:w="2160" w:type="dxa"/>
            <w:tcBorders>
              <w:top w:val="single" w:sz="6" w:space="0" w:color="000000"/>
              <w:left w:val="single" w:sz="6" w:space="0" w:color="000000"/>
              <w:bottom w:val="single" w:sz="6" w:space="0" w:color="000000"/>
              <w:right w:val="single" w:sz="6" w:space="0" w:color="000000"/>
            </w:tcBorders>
            <w:vAlign w:val="center"/>
          </w:tcPr>
          <w:p w14:paraId="395B27EE" w14:textId="77777777" w:rsidR="00EC78F1" w:rsidRPr="000F3AFD" w:rsidRDefault="00000000" w:rsidP="00E65496">
            <w:pPr>
              <w:spacing w:line="276" w:lineRule="auto"/>
              <w:rPr>
                <w:lang w:val="fr-FR"/>
              </w:rPr>
            </w:pPr>
            <w:proofErr w:type="spellStart"/>
            <w:r w:rsidRPr="000F3AFD">
              <w:rPr>
                <w:lang w:val="fr-FR"/>
              </w:rPr>
              <w:t>Float</w:t>
            </w:r>
            <w:proofErr w:type="spellEnd"/>
          </w:p>
        </w:tc>
        <w:tc>
          <w:tcPr>
            <w:tcW w:w="2160" w:type="dxa"/>
            <w:tcBorders>
              <w:top w:val="single" w:sz="6" w:space="0" w:color="000000"/>
              <w:left w:val="single" w:sz="6" w:space="0" w:color="000000"/>
              <w:bottom w:val="single" w:sz="6" w:space="0" w:color="000000"/>
              <w:right w:val="single" w:sz="6" w:space="0" w:color="000000"/>
            </w:tcBorders>
            <w:vAlign w:val="center"/>
          </w:tcPr>
          <w:p w14:paraId="7917A2DC" w14:textId="77777777" w:rsidR="00EC78F1" w:rsidRPr="000F3AFD" w:rsidRDefault="00000000" w:rsidP="00E65496">
            <w:pPr>
              <w:spacing w:line="276" w:lineRule="auto"/>
              <w:rPr>
                <w:lang w:val="fr-FR"/>
              </w:rPr>
            </w:pPr>
            <w:r w:rsidRPr="000F3AFD">
              <w:rPr>
                <w:lang w:val="fr-FR"/>
              </w:rPr>
              <w:t>Non</w:t>
            </w:r>
          </w:p>
        </w:tc>
        <w:tc>
          <w:tcPr>
            <w:tcW w:w="2160" w:type="dxa"/>
            <w:tcBorders>
              <w:top w:val="single" w:sz="6" w:space="0" w:color="000000"/>
              <w:left w:val="single" w:sz="6" w:space="0" w:color="000000"/>
              <w:bottom w:val="single" w:sz="6" w:space="0" w:color="000000"/>
              <w:right w:val="single" w:sz="6" w:space="0" w:color="000000"/>
            </w:tcBorders>
            <w:vAlign w:val="center"/>
          </w:tcPr>
          <w:p w14:paraId="1ACFC41D" w14:textId="77777777" w:rsidR="00EC78F1" w:rsidRPr="000F3AFD" w:rsidRDefault="00000000" w:rsidP="00E65496">
            <w:pPr>
              <w:spacing w:line="276" w:lineRule="auto"/>
              <w:rPr>
                <w:lang w:val="fr-FR"/>
              </w:rPr>
            </w:pPr>
            <w:r w:rsidRPr="000F3AFD">
              <w:rPr>
                <w:lang w:val="fr-FR"/>
              </w:rPr>
              <w:t>Quantité effectivement sortie ou déplacée par le flux DSS.</w:t>
            </w:r>
          </w:p>
        </w:tc>
      </w:tr>
      <w:tr w:rsidR="00EC78F1" w:rsidRPr="000F3AFD" w14:paraId="67503E1F" w14:textId="77777777">
        <w:trPr>
          <w:jc w:val="center"/>
        </w:trPr>
        <w:tc>
          <w:tcPr>
            <w:tcW w:w="2160" w:type="dxa"/>
            <w:tcBorders>
              <w:top w:val="single" w:sz="6" w:space="0" w:color="000000"/>
              <w:left w:val="single" w:sz="6" w:space="0" w:color="000000"/>
              <w:bottom w:val="single" w:sz="6" w:space="0" w:color="000000"/>
              <w:right w:val="single" w:sz="6" w:space="0" w:color="000000"/>
            </w:tcBorders>
            <w:vAlign w:val="center"/>
          </w:tcPr>
          <w:p w14:paraId="2992CE72" w14:textId="77777777" w:rsidR="00EC78F1" w:rsidRPr="000F3AFD" w:rsidRDefault="00000000" w:rsidP="00E65496">
            <w:pPr>
              <w:spacing w:line="276" w:lineRule="auto"/>
              <w:rPr>
                <w:lang w:val="fr-FR"/>
              </w:rPr>
            </w:pPr>
            <w:proofErr w:type="spellStart"/>
            <w:proofErr w:type="gramStart"/>
            <w:r w:rsidRPr="000F3AFD">
              <w:rPr>
                <w:lang w:val="fr-FR"/>
              </w:rPr>
              <w:t>qty</w:t>
            </w:r>
            <w:proofErr w:type="gramEnd"/>
            <w:r w:rsidRPr="000F3AFD">
              <w:rPr>
                <w:lang w:val="fr-FR"/>
              </w:rPr>
              <w:t>_installee</w:t>
            </w:r>
            <w:proofErr w:type="spellEnd"/>
          </w:p>
        </w:tc>
        <w:tc>
          <w:tcPr>
            <w:tcW w:w="2160" w:type="dxa"/>
            <w:tcBorders>
              <w:top w:val="single" w:sz="6" w:space="0" w:color="000000"/>
              <w:left w:val="single" w:sz="6" w:space="0" w:color="000000"/>
              <w:bottom w:val="single" w:sz="6" w:space="0" w:color="000000"/>
              <w:right w:val="single" w:sz="6" w:space="0" w:color="000000"/>
            </w:tcBorders>
            <w:vAlign w:val="center"/>
          </w:tcPr>
          <w:p w14:paraId="0006C050" w14:textId="77777777" w:rsidR="00EC78F1" w:rsidRPr="000F3AFD" w:rsidRDefault="00000000" w:rsidP="00E65496">
            <w:pPr>
              <w:spacing w:line="276" w:lineRule="auto"/>
              <w:rPr>
                <w:lang w:val="fr-FR"/>
              </w:rPr>
            </w:pPr>
            <w:proofErr w:type="spellStart"/>
            <w:r w:rsidRPr="000F3AFD">
              <w:rPr>
                <w:lang w:val="fr-FR"/>
              </w:rPr>
              <w:t>Float</w:t>
            </w:r>
            <w:proofErr w:type="spellEnd"/>
          </w:p>
        </w:tc>
        <w:tc>
          <w:tcPr>
            <w:tcW w:w="2160" w:type="dxa"/>
            <w:tcBorders>
              <w:top w:val="single" w:sz="6" w:space="0" w:color="000000"/>
              <w:left w:val="single" w:sz="6" w:space="0" w:color="000000"/>
              <w:bottom w:val="single" w:sz="6" w:space="0" w:color="000000"/>
              <w:right w:val="single" w:sz="6" w:space="0" w:color="000000"/>
            </w:tcBorders>
            <w:vAlign w:val="center"/>
          </w:tcPr>
          <w:p w14:paraId="1E0C68D3" w14:textId="77777777" w:rsidR="00EC78F1" w:rsidRPr="000F3AFD" w:rsidRDefault="00000000" w:rsidP="00E65496">
            <w:pPr>
              <w:spacing w:line="276" w:lineRule="auto"/>
              <w:rPr>
                <w:lang w:val="fr-FR"/>
              </w:rPr>
            </w:pPr>
            <w:r w:rsidRPr="000F3AFD">
              <w:rPr>
                <w:lang w:val="fr-FR"/>
              </w:rPr>
              <w:t>Non</w:t>
            </w:r>
          </w:p>
        </w:tc>
        <w:tc>
          <w:tcPr>
            <w:tcW w:w="2160" w:type="dxa"/>
            <w:tcBorders>
              <w:top w:val="single" w:sz="6" w:space="0" w:color="000000"/>
              <w:left w:val="single" w:sz="6" w:space="0" w:color="000000"/>
              <w:bottom w:val="single" w:sz="6" w:space="0" w:color="000000"/>
              <w:right w:val="single" w:sz="6" w:space="0" w:color="000000"/>
            </w:tcBorders>
            <w:vAlign w:val="center"/>
          </w:tcPr>
          <w:p w14:paraId="5D1E1D20" w14:textId="77777777" w:rsidR="00EC78F1" w:rsidRPr="000F3AFD" w:rsidRDefault="00000000" w:rsidP="00E65496">
            <w:pPr>
              <w:spacing w:line="276" w:lineRule="auto"/>
              <w:rPr>
                <w:lang w:val="fr-FR"/>
              </w:rPr>
            </w:pPr>
            <w:r w:rsidRPr="000F3AFD">
              <w:rPr>
                <w:lang w:val="fr-FR"/>
              </w:rPr>
              <w:t>Quantité déclarée installée lors de la clôture.</w:t>
            </w:r>
          </w:p>
        </w:tc>
      </w:tr>
      <w:tr w:rsidR="00EC78F1" w:rsidRPr="000F3AFD" w14:paraId="4C14FC9E" w14:textId="77777777">
        <w:trPr>
          <w:jc w:val="center"/>
        </w:trPr>
        <w:tc>
          <w:tcPr>
            <w:tcW w:w="2160" w:type="dxa"/>
            <w:tcBorders>
              <w:top w:val="single" w:sz="6" w:space="0" w:color="000000"/>
              <w:left w:val="single" w:sz="6" w:space="0" w:color="000000"/>
              <w:bottom w:val="single" w:sz="6" w:space="0" w:color="000000"/>
              <w:right w:val="single" w:sz="6" w:space="0" w:color="000000"/>
            </w:tcBorders>
            <w:vAlign w:val="center"/>
          </w:tcPr>
          <w:p w14:paraId="0C6C21E0" w14:textId="77777777" w:rsidR="00EC78F1" w:rsidRPr="000F3AFD" w:rsidRDefault="00000000" w:rsidP="00E65496">
            <w:pPr>
              <w:spacing w:line="276" w:lineRule="auto"/>
              <w:rPr>
                <w:lang w:val="fr-FR"/>
              </w:rPr>
            </w:pPr>
            <w:proofErr w:type="spellStart"/>
            <w:proofErr w:type="gramStart"/>
            <w:r w:rsidRPr="000F3AFD">
              <w:rPr>
                <w:lang w:val="fr-FR"/>
              </w:rPr>
              <w:t>qty</w:t>
            </w:r>
            <w:proofErr w:type="gramEnd"/>
            <w:r w:rsidRPr="000F3AFD">
              <w:rPr>
                <w:lang w:val="fr-FR"/>
              </w:rPr>
              <w:t>_retour</w:t>
            </w:r>
            <w:proofErr w:type="spellEnd"/>
          </w:p>
        </w:tc>
        <w:tc>
          <w:tcPr>
            <w:tcW w:w="2160" w:type="dxa"/>
            <w:tcBorders>
              <w:top w:val="single" w:sz="6" w:space="0" w:color="000000"/>
              <w:left w:val="single" w:sz="6" w:space="0" w:color="000000"/>
              <w:bottom w:val="single" w:sz="6" w:space="0" w:color="000000"/>
              <w:right w:val="single" w:sz="6" w:space="0" w:color="000000"/>
            </w:tcBorders>
            <w:vAlign w:val="center"/>
          </w:tcPr>
          <w:p w14:paraId="2B5C5675" w14:textId="77777777" w:rsidR="00EC78F1" w:rsidRPr="000F3AFD" w:rsidRDefault="00000000" w:rsidP="00E65496">
            <w:pPr>
              <w:spacing w:line="276" w:lineRule="auto"/>
              <w:rPr>
                <w:lang w:val="fr-FR"/>
              </w:rPr>
            </w:pPr>
            <w:proofErr w:type="spellStart"/>
            <w:r w:rsidRPr="000F3AFD">
              <w:rPr>
                <w:lang w:val="fr-FR"/>
              </w:rPr>
              <w:t>Float</w:t>
            </w:r>
            <w:proofErr w:type="spellEnd"/>
          </w:p>
        </w:tc>
        <w:tc>
          <w:tcPr>
            <w:tcW w:w="2160" w:type="dxa"/>
            <w:tcBorders>
              <w:top w:val="single" w:sz="6" w:space="0" w:color="000000"/>
              <w:left w:val="single" w:sz="6" w:space="0" w:color="000000"/>
              <w:bottom w:val="single" w:sz="6" w:space="0" w:color="000000"/>
              <w:right w:val="single" w:sz="6" w:space="0" w:color="000000"/>
            </w:tcBorders>
            <w:vAlign w:val="center"/>
          </w:tcPr>
          <w:p w14:paraId="106D964E" w14:textId="77777777" w:rsidR="00EC78F1" w:rsidRPr="000F3AFD" w:rsidRDefault="00000000" w:rsidP="00E65496">
            <w:pPr>
              <w:spacing w:line="276" w:lineRule="auto"/>
              <w:rPr>
                <w:lang w:val="fr-FR"/>
              </w:rPr>
            </w:pPr>
            <w:r w:rsidRPr="000F3AFD">
              <w:rPr>
                <w:lang w:val="fr-FR"/>
              </w:rPr>
              <w:t>Non</w:t>
            </w:r>
          </w:p>
        </w:tc>
        <w:tc>
          <w:tcPr>
            <w:tcW w:w="2160" w:type="dxa"/>
            <w:tcBorders>
              <w:top w:val="single" w:sz="6" w:space="0" w:color="000000"/>
              <w:left w:val="single" w:sz="6" w:space="0" w:color="000000"/>
              <w:bottom w:val="single" w:sz="6" w:space="0" w:color="000000"/>
              <w:right w:val="single" w:sz="6" w:space="0" w:color="000000"/>
            </w:tcBorders>
            <w:vAlign w:val="center"/>
          </w:tcPr>
          <w:p w14:paraId="572BF2F8" w14:textId="77777777" w:rsidR="00EC78F1" w:rsidRPr="000F3AFD" w:rsidRDefault="00000000" w:rsidP="00E65496">
            <w:pPr>
              <w:spacing w:line="276" w:lineRule="auto"/>
              <w:rPr>
                <w:lang w:val="fr-FR"/>
              </w:rPr>
            </w:pPr>
            <w:r w:rsidRPr="000F3AFD">
              <w:rPr>
                <w:lang w:val="fr-FR"/>
              </w:rPr>
              <w:t>Quantité de retour utilisée par le mouvement entrant.</w:t>
            </w:r>
          </w:p>
        </w:tc>
      </w:tr>
      <w:tr w:rsidR="00EC78F1" w:rsidRPr="000F3AFD" w14:paraId="0134F8EF" w14:textId="77777777">
        <w:trPr>
          <w:jc w:val="center"/>
        </w:trPr>
        <w:tc>
          <w:tcPr>
            <w:tcW w:w="2160" w:type="dxa"/>
            <w:tcBorders>
              <w:top w:val="single" w:sz="6" w:space="0" w:color="000000"/>
              <w:left w:val="single" w:sz="6" w:space="0" w:color="000000"/>
              <w:bottom w:val="single" w:sz="6" w:space="0" w:color="000000"/>
              <w:right w:val="single" w:sz="6" w:space="0" w:color="000000"/>
            </w:tcBorders>
            <w:vAlign w:val="center"/>
          </w:tcPr>
          <w:p w14:paraId="5C2C2226" w14:textId="77777777" w:rsidR="00EC78F1" w:rsidRPr="000F3AFD" w:rsidRDefault="00000000" w:rsidP="00E65496">
            <w:pPr>
              <w:spacing w:line="276" w:lineRule="auto"/>
              <w:rPr>
                <w:lang w:val="fr-FR"/>
              </w:rPr>
            </w:pPr>
            <w:proofErr w:type="gramStart"/>
            <w:r w:rsidRPr="000F3AFD">
              <w:rPr>
                <w:lang w:val="fr-FR"/>
              </w:rPr>
              <w:t>observation</w:t>
            </w:r>
            <w:proofErr w:type="gramEnd"/>
          </w:p>
        </w:tc>
        <w:tc>
          <w:tcPr>
            <w:tcW w:w="2160" w:type="dxa"/>
            <w:tcBorders>
              <w:top w:val="single" w:sz="6" w:space="0" w:color="000000"/>
              <w:left w:val="single" w:sz="6" w:space="0" w:color="000000"/>
              <w:bottom w:val="single" w:sz="6" w:space="0" w:color="000000"/>
              <w:right w:val="single" w:sz="6" w:space="0" w:color="000000"/>
            </w:tcBorders>
            <w:vAlign w:val="center"/>
          </w:tcPr>
          <w:p w14:paraId="2426E319" w14:textId="77777777" w:rsidR="00EC78F1" w:rsidRPr="000F3AFD" w:rsidRDefault="00000000" w:rsidP="00E65496">
            <w:pPr>
              <w:spacing w:line="276" w:lineRule="auto"/>
              <w:rPr>
                <w:lang w:val="fr-FR"/>
              </w:rPr>
            </w:pPr>
            <w:r w:rsidRPr="000F3AFD">
              <w:rPr>
                <w:lang w:val="fr-FR"/>
              </w:rPr>
              <w:t>Char</w:t>
            </w:r>
          </w:p>
        </w:tc>
        <w:tc>
          <w:tcPr>
            <w:tcW w:w="2160" w:type="dxa"/>
            <w:tcBorders>
              <w:top w:val="single" w:sz="6" w:space="0" w:color="000000"/>
              <w:left w:val="single" w:sz="6" w:space="0" w:color="000000"/>
              <w:bottom w:val="single" w:sz="6" w:space="0" w:color="000000"/>
              <w:right w:val="single" w:sz="6" w:space="0" w:color="000000"/>
            </w:tcBorders>
            <w:vAlign w:val="center"/>
          </w:tcPr>
          <w:p w14:paraId="02E30104" w14:textId="77777777" w:rsidR="00EC78F1" w:rsidRPr="000F3AFD" w:rsidRDefault="00000000" w:rsidP="00E65496">
            <w:pPr>
              <w:spacing w:line="276" w:lineRule="auto"/>
              <w:rPr>
                <w:lang w:val="fr-FR"/>
              </w:rPr>
            </w:pPr>
            <w:r w:rsidRPr="000F3AFD">
              <w:rPr>
                <w:lang w:val="fr-FR"/>
              </w:rPr>
              <w:t>Non</w:t>
            </w:r>
          </w:p>
        </w:tc>
        <w:tc>
          <w:tcPr>
            <w:tcW w:w="2160" w:type="dxa"/>
            <w:tcBorders>
              <w:top w:val="single" w:sz="6" w:space="0" w:color="000000"/>
              <w:left w:val="single" w:sz="6" w:space="0" w:color="000000"/>
              <w:bottom w:val="single" w:sz="6" w:space="0" w:color="000000"/>
              <w:right w:val="single" w:sz="6" w:space="0" w:color="000000"/>
            </w:tcBorders>
            <w:vAlign w:val="center"/>
          </w:tcPr>
          <w:p w14:paraId="59AA9C24" w14:textId="77777777" w:rsidR="00EC78F1" w:rsidRPr="000F3AFD" w:rsidRDefault="00000000" w:rsidP="00E65496">
            <w:pPr>
              <w:spacing w:line="276" w:lineRule="auto"/>
              <w:rPr>
                <w:lang w:val="fr-FR"/>
              </w:rPr>
            </w:pPr>
            <w:r w:rsidRPr="000F3AFD">
              <w:rPr>
                <w:lang w:val="fr-FR"/>
              </w:rPr>
              <w:t>Texte d'observation affiché notamment sur le BL.</w:t>
            </w:r>
          </w:p>
        </w:tc>
      </w:tr>
      <w:tr w:rsidR="00EC78F1" w:rsidRPr="000F3AFD" w14:paraId="6C4273C5" w14:textId="77777777">
        <w:trPr>
          <w:jc w:val="center"/>
        </w:trPr>
        <w:tc>
          <w:tcPr>
            <w:tcW w:w="2160" w:type="dxa"/>
            <w:tcBorders>
              <w:top w:val="single" w:sz="6" w:space="0" w:color="000000"/>
              <w:left w:val="single" w:sz="6" w:space="0" w:color="000000"/>
              <w:bottom w:val="single" w:sz="6" w:space="0" w:color="000000"/>
              <w:right w:val="single" w:sz="6" w:space="0" w:color="000000"/>
            </w:tcBorders>
            <w:vAlign w:val="center"/>
          </w:tcPr>
          <w:p w14:paraId="683EA9DC" w14:textId="77777777" w:rsidR="00EC78F1" w:rsidRPr="000F3AFD" w:rsidRDefault="00000000" w:rsidP="00E65496">
            <w:pPr>
              <w:spacing w:line="276" w:lineRule="auto"/>
              <w:rPr>
                <w:lang w:val="fr-FR"/>
              </w:rPr>
            </w:pPr>
            <w:proofErr w:type="spellStart"/>
            <w:proofErr w:type="gramStart"/>
            <w:r w:rsidRPr="000F3AFD">
              <w:rPr>
                <w:lang w:val="fr-FR"/>
              </w:rPr>
              <w:t>qty</w:t>
            </w:r>
            <w:proofErr w:type="gramEnd"/>
            <w:r w:rsidRPr="000F3AFD">
              <w:rPr>
                <w:lang w:val="fr-FR"/>
              </w:rPr>
              <w:t>_demandee_readonly</w:t>
            </w:r>
            <w:proofErr w:type="spellEnd"/>
          </w:p>
        </w:tc>
        <w:tc>
          <w:tcPr>
            <w:tcW w:w="2160" w:type="dxa"/>
            <w:tcBorders>
              <w:top w:val="single" w:sz="6" w:space="0" w:color="000000"/>
              <w:left w:val="single" w:sz="6" w:space="0" w:color="000000"/>
              <w:bottom w:val="single" w:sz="6" w:space="0" w:color="000000"/>
              <w:right w:val="single" w:sz="6" w:space="0" w:color="000000"/>
            </w:tcBorders>
            <w:vAlign w:val="center"/>
          </w:tcPr>
          <w:p w14:paraId="4707503D" w14:textId="77777777" w:rsidR="00EC78F1" w:rsidRPr="000F3AFD" w:rsidRDefault="00000000" w:rsidP="00E65496">
            <w:pPr>
              <w:spacing w:line="276" w:lineRule="auto"/>
              <w:rPr>
                <w:lang w:val="fr-FR"/>
              </w:rPr>
            </w:pPr>
            <w:r w:rsidRPr="000F3AFD">
              <w:rPr>
                <w:lang w:val="fr-FR"/>
              </w:rPr>
              <w:t>Boolean</w:t>
            </w:r>
          </w:p>
        </w:tc>
        <w:tc>
          <w:tcPr>
            <w:tcW w:w="2160" w:type="dxa"/>
            <w:tcBorders>
              <w:top w:val="single" w:sz="6" w:space="0" w:color="000000"/>
              <w:left w:val="single" w:sz="6" w:space="0" w:color="000000"/>
              <w:bottom w:val="single" w:sz="6" w:space="0" w:color="000000"/>
              <w:right w:val="single" w:sz="6" w:space="0" w:color="000000"/>
            </w:tcBorders>
            <w:vAlign w:val="center"/>
          </w:tcPr>
          <w:p w14:paraId="7E9E0800" w14:textId="77777777" w:rsidR="00EC78F1" w:rsidRPr="000F3AFD" w:rsidRDefault="00000000" w:rsidP="00E65496">
            <w:pPr>
              <w:spacing w:line="276" w:lineRule="auto"/>
              <w:rPr>
                <w:lang w:val="fr-FR"/>
              </w:rPr>
            </w:pPr>
            <w:r w:rsidRPr="000F3AFD">
              <w:rPr>
                <w:lang w:val="fr-FR"/>
              </w:rPr>
              <w:t>Non</w:t>
            </w:r>
          </w:p>
        </w:tc>
        <w:tc>
          <w:tcPr>
            <w:tcW w:w="2160" w:type="dxa"/>
            <w:tcBorders>
              <w:top w:val="single" w:sz="6" w:space="0" w:color="000000"/>
              <w:left w:val="single" w:sz="6" w:space="0" w:color="000000"/>
              <w:bottom w:val="single" w:sz="6" w:space="0" w:color="000000"/>
              <w:right w:val="single" w:sz="6" w:space="0" w:color="000000"/>
            </w:tcBorders>
            <w:vAlign w:val="center"/>
          </w:tcPr>
          <w:p w14:paraId="0FA5F205" w14:textId="77777777" w:rsidR="00EC78F1" w:rsidRPr="000F3AFD" w:rsidRDefault="00000000" w:rsidP="00E65496">
            <w:pPr>
              <w:spacing w:line="276" w:lineRule="auto"/>
              <w:rPr>
                <w:lang w:val="fr-FR"/>
              </w:rPr>
            </w:pPr>
            <w:r w:rsidRPr="000F3AFD">
              <w:rPr>
                <w:lang w:val="fr-FR"/>
              </w:rPr>
              <w:t>Indicateur lu par la vue pour verrouiller la quantité demandée.</w:t>
            </w:r>
          </w:p>
        </w:tc>
      </w:tr>
    </w:tbl>
    <w:p w14:paraId="4C60311F" w14:textId="77777777" w:rsidR="00EC78F1" w:rsidRPr="000F3AFD" w:rsidRDefault="00000000" w:rsidP="00E65496">
      <w:pPr>
        <w:pStyle w:val="Heading2"/>
        <w:rPr>
          <w:lang w:val="fr-FR"/>
        </w:rPr>
      </w:pPr>
      <w:bookmarkStart w:id="38" w:name="_Toc244161658"/>
      <w:r w:rsidRPr="000F3AFD">
        <w:rPr>
          <w:lang w:val="fr-FR"/>
        </w:rPr>
        <w:t xml:space="preserve">4. Méthodes de calcul et </w:t>
      </w:r>
      <w:proofErr w:type="spellStart"/>
      <w:r w:rsidRPr="000F3AFD">
        <w:rPr>
          <w:lang w:val="fr-FR"/>
        </w:rPr>
        <w:t>onchange</w:t>
      </w:r>
      <w:bookmarkEnd w:id="38"/>
      <w:proofErr w:type="spellEnd"/>
    </w:p>
    <w:tbl>
      <w:tblPr>
        <w:tblStyle w:val="TableGrid"/>
        <w:tblW w:w="0" w:type="auto"/>
        <w:jc w:val="center"/>
        <w:tblLook w:val="04A0" w:firstRow="1" w:lastRow="0" w:firstColumn="1" w:lastColumn="0" w:noHBand="0" w:noVBand="1"/>
      </w:tblPr>
      <w:tblGrid>
        <w:gridCol w:w="4505"/>
        <w:gridCol w:w="2880"/>
        <w:gridCol w:w="2880"/>
      </w:tblGrid>
      <w:tr w:rsidR="00EC78F1" w:rsidRPr="000F3AFD" w14:paraId="25B86FC7" w14:textId="77777777">
        <w:trPr>
          <w:jc w:val="center"/>
        </w:trPr>
        <w:tc>
          <w:tcPr>
            <w:tcW w:w="2880"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2149431D" w14:textId="77777777" w:rsidR="00EC78F1" w:rsidRPr="000F3AFD" w:rsidRDefault="00000000" w:rsidP="00E65496">
            <w:pPr>
              <w:spacing w:line="276" w:lineRule="auto"/>
              <w:rPr>
                <w:lang w:val="fr-FR"/>
              </w:rPr>
            </w:pPr>
            <w:r w:rsidRPr="000F3AFD">
              <w:rPr>
                <w:b/>
                <w:lang w:val="fr-FR"/>
              </w:rPr>
              <w:t>Méthode</w:t>
            </w:r>
          </w:p>
        </w:tc>
        <w:tc>
          <w:tcPr>
            <w:tcW w:w="2880"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12A062A4" w14:textId="77777777" w:rsidR="00EC78F1" w:rsidRPr="000F3AFD" w:rsidRDefault="00000000" w:rsidP="00E65496">
            <w:pPr>
              <w:spacing w:line="276" w:lineRule="auto"/>
              <w:rPr>
                <w:lang w:val="fr-FR"/>
              </w:rPr>
            </w:pPr>
            <w:r w:rsidRPr="000F3AFD">
              <w:rPr>
                <w:b/>
                <w:lang w:val="fr-FR"/>
              </w:rPr>
              <w:t>Déclencheur</w:t>
            </w:r>
          </w:p>
        </w:tc>
        <w:tc>
          <w:tcPr>
            <w:tcW w:w="2880"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2DF4DC69" w14:textId="77777777" w:rsidR="00EC78F1" w:rsidRPr="000F3AFD" w:rsidRDefault="00000000" w:rsidP="00E65496">
            <w:pPr>
              <w:spacing w:line="276" w:lineRule="auto"/>
              <w:rPr>
                <w:lang w:val="fr-FR"/>
              </w:rPr>
            </w:pPr>
            <w:r w:rsidRPr="000F3AFD">
              <w:rPr>
                <w:b/>
                <w:lang w:val="fr-FR"/>
              </w:rPr>
              <w:t>Effet</w:t>
            </w:r>
          </w:p>
        </w:tc>
      </w:tr>
      <w:tr w:rsidR="00EC78F1" w:rsidRPr="000F3AFD" w14:paraId="3B1662C4" w14:textId="77777777">
        <w:trPr>
          <w:jc w:val="center"/>
        </w:trPr>
        <w:tc>
          <w:tcPr>
            <w:tcW w:w="2880" w:type="dxa"/>
            <w:tcBorders>
              <w:top w:val="single" w:sz="6" w:space="0" w:color="000000"/>
              <w:left w:val="single" w:sz="6" w:space="0" w:color="000000"/>
              <w:bottom w:val="single" w:sz="6" w:space="0" w:color="000000"/>
              <w:right w:val="single" w:sz="6" w:space="0" w:color="000000"/>
            </w:tcBorders>
            <w:vAlign w:val="center"/>
          </w:tcPr>
          <w:p w14:paraId="2FA4F1A5" w14:textId="77777777" w:rsidR="00EC78F1" w:rsidRPr="000F3AFD" w:rsidRDefault="00000000" w:rsidP="00E65496">
            <w:pPr>
              <w:spacing w:line="276" w:lineRule="auto"/>
              <w:rPr>
                <w:lang w:val="fr-FR"/>
              </w:rPr>
            </w:pPr>
            <w:r w:rsidRPr="000F3AFD">
              <w:rPr>
                <w:lang w:val="fr-FR"/>
              </w:rPr>
              <w:lastRenderedPageBreak/>
              <w:t>_</w:t>
            </w:r>
            <w:proofErr w:type="spellStart"/>
            <w:r w:rsidRPr="000F3AFD">
              <w:rPr>
                <w:lang w:val="fr-FR"/>
              </w:rPr>
              <w:t>compute_qty_standard</w:t>
            </w:r>
            <w:proofErr w:type="spellEnd"/>
          </w:p>
        </w:tc>
        <w:tc>
          <w:tcPr>
            <w:tcW w:w="2880" w:type="dxa"/>
            <w:tcBorders>
              <w:top w:val="single" w:sz="6" w:space="0" w:color="000000"/>
              <w:left w:val="single" w:sz="6" w:space="0" w:color="000000"/>
              <w:bottom w:val="single" w:sz="6" w:space="0" w:color="000000"/>
              <w:right w:val="single" w:sz="6" w:space="0" w:color="000000"/>
            </w:tcBorders>
            <w:vAlign w:val="center"/>
          </w:tcPr>
          <w:p w14:paraId="65D7244D" w14:textId="77777777" w:rsidR="00EC78F1" w:rsidRPr="000F3AFD" w:rsidRDefault="00000000" w:rsidP="00E65496">
            <w:pPr>
              <w:spacing w:line="276" w:lineRule="auto"/>
              <w:rPr>
                <w:lang w:val="fr-FR"/>
              </w:rPr>
            </w:pPr>
            <w:r w:rsidRPr="000F3AFD">
              <w:rPr>
                <w:lang w:val="fr-FR"/>
              </w:rPr>
              <w:t>@</w:t>
            </w:r>
            <w:proofErr w:type="gramStart"/>
            <w:r w:rsidRPr="000F3AFD">
              <w:rPr>
                <w:lang w:val="fr-FR"/>
              </w:rPr>
              <w:t>api.depends</w:t>
            </w:r>
            <w:proofErr w:type="gramEnd"/>
            <w:r w:rsidRPr="000F3AFD">
              <w:rPr>
                <w:lang w:val="fr-FR"/>
              </w:rPr>
              <w:t>('product_id')</w:t>
            </w:r>
          </w:p>
        </w:tc>
        <w:tc>
          <w:tcPr>
            <w:tcW w:w="2880" w:type="dxa"/>
            <w:tcBorders>
              <w:top w:val="single" w:sz="6" w:space="0" w:color="000000"/>
              <w:left w:val="single" w:sz="6" w:space="0" w:color="000000"/>
              <w:bottom w:val="single" w:sz="6" w:space="0" w:color="000000"/>
              <w:right w:val="single" w:sz="6" w:space="0" w:color="000000"/>
            </w:tcBorders>
            <w:vAlign w:val="center"/>
          </w:tcPr>
          <w:p w14:paraId="09988441" w14:textId="77777777" w:rsidR="00EC78F1" w:rsidRPr="000F3AFD" w:rsidRDefault="00000000" w:rsidP="00E65496">
            <w:pPr>
              <w:spacing w:line="276" w:lineRule="auto"/>
              <w:rPr>
                <w:lang w:val="fr-FR"/>
              </w:rPr>
            </w:pPr>
            <w:r w:rsidRPr="000F3AFD">
              <w:rPr>
                <w:lang w:val="fr-FR"/>
              </w:rPr>
              <w:t xml:space="preserve">Affecte </w:t>
            </w:r>
            <w:proofErr w:type="spellStart"/>
            <w:r w:rsidRPr="000F3AFD">
              <w:rPr>
                <w:lang w:val="fr-FR"/>
              </w:rPr>
              <w:t>product_id.qty_available</w:t>
            </w:r>
            <w:proofErr w:type="spellEnd"/>
            <w:r w:rsidRPr="000F3AFD">
              <w:rPr>
                <w:lang w:val="fr-FR"/>
              </w:rPr>
              <w:t xml:space="preserve"> ou </w:t>
            </w:r>
            <w:proofErr w:type="gramStart"/>
            <w:r w:rsidRPr="000F3AFD">
              <w:rPr>
                <w:lang w:val="fr-FR"/>
              </w:rPr>
              <w:t>0.0 .</w:t>
            </w:r>
            <w:proofErr w:type="gramEnd"/>
            <w:r w:rsidRPr="000F3AFD">
              <w:rPr>
                <w:lang w:val="fr-FR"/>
              </w:rPr>
              <w:t xml:space="preserve"> Le champ est déclaré store=</w:t>
            </w:r>
            <w:proofErr w:type="spellStart"/>
            <w:proofErr w:type="gramStart"/>
            <w:r w:rsidRPr="000F3AFD">
              <w:rPr>
                <w:lang w:val="fr-FR"/>
              </w:rPr>
              <w:t>True</w:t>
            </w:r>
            <w:proofErr w:type="spellEnd"/>
            <w:r w:rsidRPr="000F3AFD">
              <w:rPr>
                <w:lang w:val="fr-FR"/>
              </w:rPr>
              <w:t xml:space="preserve"> .</w:t>
            </w:r>
            <w:proofErr w:type="gramEnd"/>
          </w:p>
        </w:tc>
      </w:tr>
      <w:tr w:rsidR="00EC78F1" w:rsidRPr="000F3AFD" w14:paraId="692F0309" w14:textId="77777777">
        <w:trPr>
          <w:jc w:val="center"/>
        </w:trPr>
        <w:tc>
          <w:tcPr>
            <w:tcW w:w="2880" w:type="dxa"/>
            <w:tcBorders>
              <w:top w:val="single" w:sz="6" w:space="0" w:color="000000"/>
              <w:left w:val="single" w:sz="6" w:space="0" w:color="000000"/>
              <w:bottom w:val="single" w:sz="6" w:space="0" w:color="000000"/>
              <w:right w:val="single" w:sz="6" w:space="0" w:color="000000"/>
            </w:tcBorders>
            <w:vAlign w:val="center"/>
          </w:tcPr>
          <w:p w14:paraId="64D7D909" w14:textId="77777777" w:rsidR="00EC78F1" w:rsidRPr="000F3AFD" w:rsidRDefault="00000000" w:rsidP="00E65496">
            <w:pPr>
              <w:spacing w:line="276" w:lineRule="auto"/>
              <w:rPr>
                <w:lang w:val="fr-FR"/>
              </w:rPr>
            </w:pPr>
            <w:r w:rsidRPr="000F3AFD">
              <w:rPr>
                <w:lang w:val="fr-FR"/>
              </w:rPr>
              <w:t>_</w:t>
            </w:r>
            <w:proofErr w:type="spellStart"/>
            <w:r w:rsidRPr="000F3AFD">
              <w:rPr>
                <w:lang w:val="fr-FR"/>
              </w:rPr>
              <w:t>onchange_product_id_qty_demandee_readonly</w:t>
            </w:r>
            <w:proofErr w:type="spellEnd"/>
          </w:p>
        </w:tc>
        <w:tc>
          <w:tcPr>
            <w:tcW w:w="2880" w:type="dxa"/>
            <w:tcBorders>
              <w:top w:val="single" w:sz="6" w:space="0" w:color="000000"/>
              <w:left w:val="single" w:sz="6" w:space="0" w:color="000000"/>
              <w:bottom w:val="single" w:sz="6" w:space="0" w:color="000000"/>
              <w:right w:val="single" w:sz="6" w:space="0" w:color="000000"/>
            </w:tcBorders>
            <w:vAlign w:val="center"/>
          </w:tcPr>
          <w:p w14:paraId="47AE1452" w14:textId="77777777" w:rsidR="00EC78F1" w:rsidRPr="000F3AFD" w:rsidRDefault="00000000" w:rsidP="00E65496">
            <w:pPr>
              <w:spacing w:line="276" w:lineRule="auto"/>
              <w:rPr>
                <w:lang w:val="fr-FR"/>
              </w:rPr>
            </w:pPr>
            <w:r w:rsidRPr="000F3AFD">
              <w:rPr>
                <w:lang w:val="fr-FR"/>
              </w:rPr>
              <w:t>@</w:t>
            </w:r>
            <w:proofErr w:type="gramStart"/>
            <w:r w:rsidRPr="000F3AFD">
              <w:rPr>
                <w:lang w:val="fr-FR"/>
              </w:rPr>
              <w:t>api.onchange</w:t>
            </w:r>
            <w:proofErr w:type="gramEnd"/>
            <w:r w:rsidRPr="000F3AFD">
              <w:rPr>
                <w:lang w:val="fr-FR"/>
              </w:rPr>
              <w:t>('product_id')</w:t>
            </w:r>
          </w:p>
        </w:tc>
        <w:tc>
          <w:tcPr>
            <w:tcW w:w="2880" w:type="dxa"/>
            <w:tcBorders>
              <w:top w:val="single" w:sz="6" w:space="0" w:color="000000"/>
              <w:left w:val="single" w:sz="6" w:space="0" w:color="000000"/>
              <w:bottom w:val="single" w:sz="6" w:space="0" w:color="000000"/>
              <w:right w:val="single" w:sz="6" w:space="0" w:color="000000"/>
            </w:tcBorders>
            <w:vAlign w:val="center"/>
          </w:tcPr>
          <w:p w14:paraId="7C4E76C3" w14:textId="77777777" w:rsidR="00EC78F1" w:rsidRPr="000F3AFD" w:rsidRDefault="00000000" w:rsidP="00E65496">
            <w:pPr>
              <w:spacing w:line="276" w:lineRule="auto"/>
              <w:rPr>
                <w:lang w:val="fr-FR"/>
              </w:rPr>
            </w:pPr>
            <w:r w:rsidRPr="000F3AFD">
              <w:rPr>
                <w:lang w:val="fr-FR"/>
              </w:rPr>
              <w:t xml:space="preserve">Si la ligne a une demande parente, reflète le type </w:t>
            </w:r>
            <w:proofErr w:type="spellStart"/>
            <w:r w:rsidRPr="000F3AFD">
              <w:rPr>
                <w:lang w:val="fr-FR"/>
              </w:rPr>
              <w:t>retour_materiel</w:t>
            </w:r>
            <w:proofErr w:type="spellEnd"/>
            <w:r w:rsidRPr="000F3AFD">
              <w:rPr>
                <w:lang w:val="fr-FR"/>
              </w:rPr>
              <w:t xml:space="preserve"> dans </w:t>
            </w:r>
            <w:proofErr w:type="spellStart"/>
            <w:r w:rsidRPr="000F3AFD">
              <w:rPr>
                <w:lang w:val="fr-FR"/>
              </w:rPr>
              <w:t>qty_demandee_</w:t>
            </w:r>
            <w:proofErr w:type="gramStart"/>
            <w:r w:rsidRPr="000F3AFD">
              <w:rPr>
                <w:lang w:val="fr-FR"/>
              </w:rPr>
              <w:t>readonly</w:t>
            </w:r>
            <w:proofErr w:type="spellEnd"/>
            <w:r w:rsidRPr="000F3AFD">
              <w:rPr>
                <w:lang w:val="fr-FR"/>
              </w:rPr>
              <w:t xml:space="preserve"> .</w:t>
            </w:r>
            <w:proofErr w:type="gramEnd"/>
          </w:p>
        </w:tc>
      </w:tr>
    </w:tbl>
    <w:p w14:paraId="4B945533" w14:textId="77777777" w:rsidR="00EC78F1" w:rsidRPr="000F3AFD" w:rsidRDefault="00000000" w:rsidP="00E65496">
      <w:pPr>
        <w:rPr>
          <w:lang w:val="fr-FR"/>
        </w:rPr>
      </w:pPr>
      <w:r w:rsidRPr="000F3AFD">
        <w:rPr>
          <w:lang w:val="fr-FR"/>
        </w:rPr>
        <w:t>Le modèle parent met également à jour cet indicateur lors du changement du type d'intervention. L'</w:t>
      </w:r>
      <w:proofErr w:type="spellStart"/>
      <w:r w:rsidRPr="000F3AFD">
        <w:rPr>
          <w:rFonts w:ascii="Courier New" w:hAnsi="Courier New"/>
          <w:sz w:val="18"/>
          <w:lang w:val="fr-FR"/>
        </w:rPr>
        <w:t>onchange</w:t>
      </w:r>
      <w:proofErr w:type="spellEnd"/>
      <w:r w:rsidRPr="000F3AFD">
        <w:rPr>
          <w:lang w:val="fr-FR"/>
        </w:rPr>
        <w:t xml:space="preserve"> agit sur le </w:t>
      </w:r>
      <w:proofErr w:type="gramStart"/>
      <w:r w:rsidRPr="000F3AFD">
        <w:rPr>
          <w:lang w:val="fr-FR"/>
        </w:rPr>
        <w:t>formulaire;</w:t>
      </w:r>
      <w:proofErr w:type="gramEnd"/>
      <w:r w:rsidRPr="000F3AFD">
        <w:rPr>
          <w:lang w:val="fr-FR"/>
        </w:rPr>
        <w:t xml:space="preserve"> il ne constitue pas à lui seul une contrainte de sécurité serveur.</w:t>
      </w:r>
    </w:p>
    <w:p w14:paraId="149552B5" w14:textId="77777777" w:rsidR="00EC78F1" w:rsidRPr="000F3AFD" w:rsidRDefault="00000000" w:rsidP="00E65496">
      <w:pPr>
        <w:pStyle w:val="Heading2"/>
        <w:rPr>
          <w:lang w:val="fr-FR"/>
        </w:rPr>
      </w:pPr>
      <w:bookmarkStart w:id="39" w:name="_Toc244161659"/>
      <w:r w:rsidRPr="000F3AFD">
        <w:rPr>
          <w:lang w:val="fr-FR"/>
        </w:rPr>
        <w:t>5. Fiche de mémorisation</w:t>
      </w:r>
      <w:bookmarkEnd w:id="39"/>
    </w:p>
    <w:tbl>
      <w:tblPr>
        <w:tblStyle w:val="TableGrid"/>
        <w:tblW w:w="0" w:type="auto"/>
        <w:jc w:val="center"/>
        <w:tblLook w:val="04A0" w:firstRow="1" w:lastRow="0" w:firstColumn="1" w:lastColumn="0" w:noHBand="0" w:noVBand="1"/>
      </w:tblPr>
      <w:tblGrid>
        <w:gridCol w:w="4320"/>
        <w:gridCol w:w="4320"/>
      </w:tblGrid>
      <w:tr w:rsidR="00EC78F1" w:rsidRPr="000F3AFD" w14:paraId="44B2962B" w14:textId="77777777">
        <w:trPr>
          <w:jc w:val="center"/>
        </w:trPr>
        <w:tc>
          <w:tcPr>
            <w:tcW w:w="4320"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3F92A0AD" w14:textId="77777777" w:rsidR="00EC78F1" w:rsidRPr="000F3AFD" w:rsidRDefault="00000000" w:rsidP="00E65496">
            <w:pPr>
              <w:spacing w:line="276" w:lineRule="auto"/>
              <w:rPr>
                <w:lang w:val="fr-FR"/>
              </w:rPr>
            </w:pPr>
            <w:r w:rsidRPr="000F3AFD">
              <w:rPr>
                <w:b/>
                <w:lang w:val="fr-FR"/>
              </w:rPr>
              <w:t>Repère</w:t>
            </w:r>
          </w:p>
        </w:tc>
        <w:tc>
          <w:tcPr>
            <w:tcW w:w="4320"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772AEC27" w14:textId="77777777" w:rsidR="00EC78F1" w:rsidRPr="000F3AFD" w:rsidRDefault="00000000" w:rsidP="00E65496">
            <w:pPr>
              <w:spacing w:line="276" w:lineRule="auto"/>
              <w:rPr>
                <w:lang w:val="fr-FR"/>
              </w:rPr>
            </w:pPr>
            <w:r w:rsidRPr="000F3AFD">
              <w:rPr>
                <w:b/>
                <w:lang w:val="fr-FR"/>
              </w:rPr>
              <w:t>À retenir</w:t>
            </w:r>
          </w:p>
        </w:tc>
      </w:tr>
      <w:tr w:rsidR="00EC78F1" w:rsidRPr="000F3AFD" w14:paraId="2D4F4837" w14:textId="77777777">
        <w:trPr>
          <w:jc w:val="center"/>
        </w:trPr>
        <w:tc>
          <w:tcPr>
            <w:tcW w:w="4320" w:type="dxa"/>
            <w:tcBorders>
              <w:top w:val="single" w:sz="6" w:space="0" w:color="000000"/>
              <w:left w:val="single" w:sz="6" w:space="0" w:color="000000"/>
              <w:bottom w:val="single" w:sz="6" w:space="0" w:color="000000"/>
              <w:right w:val="single" w:sz="6" w:space="0" w:color="000000"/>
            </w:tcBorders>
            <w:vAlign w:val="center"/>
          </w:tcPr>
          <w:p w14:paraId="1237CF28" w14:textId="77777777" w:rsidR="00EC78F1" w:rsidRPr="000F3AFD" w:rsidRDefault="00000000" w:rsidP="00E65496">
            <w:pPr>
              <w:spacing w:line="276" w:lineRule="auto"/>
              <w:rPr>
                <w:lang w:val="fr-FR"/>
              </w:rPr>
            </w:pPr>
            <w:r w:rsidRPr="000F3AFD">
              <w:rPr>
                <w:lang w:val="fr-FR"/>
              </w:rPr>
              <w:t>Relation</w:t>
            </w:r>
          </w:p>
        </w:tc>
        <w:tc>
          <w:tcPr>
            <w:tcW w:w="4320" w:type="dxa"/>
            <w:tcBorders>
              <w:top w:val="single" w:sz="6" w:space="0" w:color="000000"/>
              <w:left w:val="single" w:sz="6" w:space="0" w:color="000000"/>
              <w:bottom w:val="single" w:sz="6" w:space="0" w:color="000000"/>
              <w:right w:val="single" w:sz="6" w:space="0" w:color="000000"/>
            </w:tcBorders>
            <w:vAlign w:val="center"/>
          </w:tcPr>
          <w:p w14:paraId="0212FBB7" w14:textId="77777777" w:rsidR="00EC78F1" w:rsidRPr="000F3AFD" w:rsidRDefault="00000000" w:rsidP="00E65496">
            <w:pPr>
              <w:spacing w:line="276" w:lineRule="auto"/>
              <w:rPr>
                <w:lang w:val="fr-FR"/>
              </w:rPr>
            </w:pPr>
            <w:r w:rsidRPr="000F3AFD">
              <w:rPr>
                <w:lang w:val="fr-FR"/>
              </w:rPr>
              <w:t xml:space="preserve">Une demande possède plusieurs </w:t>
            </w:r>
            <w:proofErr w:type="gramStart"/>
            <w:r w:rsidRPr="000F3AFD">
              <w:rPr>
                <w:lang w:val="fr-FR"/>
              </w:rPr>
              <w:t>lignes;</w:t>
            </w:r>
            <w:proofErr w:type="gramEnd"/>
            <w:r w:rsidRPr="000F3AFD">
              <w:rPr>
                <w:lang w:val="fr-FR"/>
              </w:rPr>
              <w:t xml:space="preserve"> chaque ligne pointe vers un seul article.</w:t>
            </w:r>
          </w:p>
        </w:tc>
      </w:tr>
      <w:tr w:rsidR="00EC78F1" w:rsidRPr="000F3AFD" w14:paraId="18F67470" w14:textId="77777777">
        <w:trPr>
          <w:jc w:val="center"/>
        </w:trPr>
        <w:tc>
          <w:tcPr>
            <w:tcW w:w="4320" w:type="dxa"/>
            <w:tcBorders>
              <w:top w:val="single" w:sz="6" w:space="0" w:color="000000"/>
              <w:left w:val="single" w:sz="6" w:space="0" w:color="000000"/>
              <w:bottom w:val="single" w:sz="6" w:space="0" w:color="000000"/>
              <w:right w:val="single" w:sz="6" w:space="0" w:color="000000"/>
            </w:tcBorders>
            <w:vAlign w:val="center"/>
          </w:tcPr>
          <w:p w14:paraId="55922A51" w14:textId="77777777" w:rsidR="00EC78F1" w:rsidRPr="000F3AFD" w:rsidRDefault="00000000" w:rsidP="00E65496">
            <w:pPr>
              <w:spacing w:line="276" w:lineRule="auto"/>
              <w:rPr>
                <w:lang w:val="fr-FR"/>
              </w:rPr>
            </w:pPr>
            <w:r w:rsidRPr="000F3AFD">
              <w:rPr>
                <w:lang w:val="fr-FR"/>
              </w:rPr>
              <w:t>Stock standard</w:t>
            </w:r>
          </w:p>
        </w:tc>
        <w:tc>
          <w:tcPr>
            <w:tcW w:w="4320" w:type="dxa"/>
            <w:tcBorders>
              <w:top w:val="single" w:sz="6" w:space="0" w:color="000000"/>
              <w:left w:val="single" w:sz="6" w:space="0" w:color="000000"/>
              <w:bottom w:val="single" w:sz="6" w:space="0" w:color="000000"/>
              <w:right w:val="single" w:sz="6" w:space="0" w:color="000000"/>
            </w:tcBorders>
            <w:vAlign w:val="center"/>
          </w:tcPr>
          <w:p w14:paraId="636E4914" w14:textId="77777777" w:rsidR="00EC78F1" w:rsidRPr="000F3AFD" w:rsidRDefault="00000000" w:rsidP="00E65496">
            <w:pPr>
              <w:spacing w:line="276" w:lineRule="auto"/>
              <w:rPr>
                <w:lang w:val="fr-FR"/>
              </w:rPr>
            </w:pPr>
            <w:proofErr w:type="spellStart"/>
            <w:proofErr w:type="gramStart"/>
            <w:r w:rsidRPr="000F3AFD">
              <w:rPr>
                <w:lang w:val="fr-FR"/>
              </w:rPr>
              <w:t>qty</w:t>
            </w:r>
            <w:proofErr w:type="gramEnd"/>
            <w:r w:rsidRPr="000F3AFD">
              <w:rPr>
                <w:lang w:val="fr-FR"/>
              </w:rPr>
              <w:t>_standard</w:t>
            </w:r>
            <w:proofErr w:type="spellEnd"/>
            <w:r w:rsidRPr="000F3AFD">
              <w:rPr>
                <w:lang w:val="fr-FR"/>
              </w:rPr>
              <w:t xml:space="preserve"> vient de </w:t>
            </w:r>
            <w:proofErr w:type="spellStart"/>
            <w:r w:rsidRPr="000F3AFD">
              <w:rPr>
                <w:lang w:val="fr-FR"/>
              </w:rPr>
              <w:t>product.product.qty_available</w:t>
            </w:r>
            <w:proofErr w:type="spellEnd"/>
            <w:r w:rsidRPr="000F3AFD">
              <w:rPr>
                <w:lang w:val="fr-FR"/>
              </w:rPr>
              <w:t xml:space="preserve"> , pas de </w:t>
            </w:r>
            <w:proofErr w:type="spellStart"/>
            <w:r w:rsidRPr="000F3AFD">
              <w:rPr>
                <w:lang w:val="fr-FR"/>
              </w:rPr>
              <w:t>dss_standard_qty</w:t>
            </w:r>
            <w:proofErr w:type="spellEnd"/>
            <w:r w:rsidRPr="000F3AFD">
              <w:rPr>
                <w:lang w:val="fr-FR"/>
              </w:rPr>
              <w:t xml:space="preserve"> .</w:t>
            </w:r>
          </w:p>
        </w:tc>
      </w:tr>
      <w:tr w:rsidR="00EC78F1" w:rsidRPr="000F3AFD" w14:paraId="7798868C" w14:textId="77777777">
        <w:trPr>
          <w:jc w:val="center"/>
        </w:trPr>
        <w:tc>
          <w:tcPr>
            <w:tcW w:w="4320" w:type="dxa"/>
            <w:tcBorders>
              <w:top w:val="single" w:sz="6" w:space="0" w:color="000000"/>
              <w:left w:val="single" w:sz="6" w:space="0" w:color="000000"/>
              <w:bottom w:val="single" w:sz="6" w:space="0" w:color="000000"/>
              <w:right w:val="single" w:sz="6" w:space="0" w:color="000000"/>
            </w:tcBorders>
            <w:vAlign w:val="center"/>
          </w:tcPr>
          <w:p w14:paraId="41DD9CF1" w14:textId="77777777" w:rsidR="00EC78F1" w:rsidRPr="000F3AFD" w:rsidRDefault="00000000" w:rsidP="00E65496">
            <w:pPr>
              <w:spacing w:line="276" w:lineRule="auto"/>
              <w:rPr>
                <w:lang w:val="fr-FR"/>
              </w:rPr>
            </w:pPr>
            <w:r w:rsidRPr="000F3AFD">
              <w:rPr>
                <w:lang w:val="fr-FR"/>
              </w:rPr>
              <w:t>Quantités</w:t>
            </w:r>
          </w:p>
        </w:tc>
        <w:tc>
          <w:tcPr>
            <w:tcW w:w="4320" w:type="dxa"/>
            <w:tcBorders>
              <w:top w:val="single" w:sz="6" w:space="0" w:color="000000"/>
              <w:left w:val="single" w:sz="6" w:space="0" w:color="000000"/>
              <w:bottom w:val="single" w:sz="6" w:space="0" w:color="000000"/>
              <w:right w:val="single" w:sz="6" w:space="0" w:color="000000"/>
            </w:tcBorders>
            <w:vAlign w:val="center"/>
          </w:tcPr>
          <w:p w14:paraId="6DDAA27D" w14:textId="77777777" w:rsidR="00EC78F1" w:rsidRPr="000F3AFD" w:rsidRDefault="00000000" w:rsidP="00E65496">
            <w:pPr>
              <w:spacing w:line="276" w:lineRule="auto"/>
              <w:rPr>
                <w:lang w:val="fr-FR"/>
              </w:rPr>
            </w:pPr>
            <w:r w:rsidRPr="000F3AFD">
              <w:rPr>
                <w:lang w:val="fr-FR"/>
              </w:rPr>
              <w:t>Sortie, installation et retour sont des champs distincts utilisés à des étapes différentes.</w:t>
            </w:r>
          </w:p>
        </w:tc>
      </w:tr>
      <w:tr w:rsidR="00EC78F1" w:rsidRPr="000F3AFD" w14:paraId="53168A90" w14:textId="77777777">
        <w:trPr>
          <w:jc w:val="center"/>
        </w:trPr>
        <w:tc>
          <w:tcPr>
            <w:tcW w:w="4320" w:type="dxa"/>
            <w:tcBorders>
              <w:top w:val="single" w:sz="6" w:space="0" w:color="000000"/>
              <w:left w:val="single" w:sz="6" w:space="0" w:color="000000"/>
              <w:bottom w:val="single" w:sz="6" w:space="0" w:color="000000"/>
              <w:right w:val="single" w:sz="6" w:space="0" w:color="000000"/>
            </w:tcBorders>
            <w:vAlign w:val="center"/>
          </w:tcPr>
          <w:p w14:paraId="316EB3DA" w14:textId="77777777" w:rsidR="00EC78F1" w:rsidRPr="000F3AFD" w:rsidRDefault="00000000" w:rsidP="00E65496">
            <w:pPr>
              <w:spacing w:line="276" w:lineRule="auto"/>
              <w:rPr>
                <w:lang w:val="fr-FR"/>
              </w:rPr>
            </w:pPr>
            <w:r w:rsidRPr="000F3AFD">
              <w:rPr>
                <w:lang w:val="fr-FR"/>
              </w:rPr>
              <w:t>Source</w:t>
            </w:r>
          </w:p>
        </w:tc>
        <w:tc>
          <w:tcPr>
            <w:tcW w:w="4320" w:type="dxa"/>
            <w:tcBorders>
              <w:top w:val="single" w:sz="6" w:space="0" w:color="000000"/>
              <w:left w:val="single" w:sz="6" w:space="0" w:color="000000"/>
              <w:bottom w:val="single" w:sz="6" w:space="0" w:color="000000"/>
              <w:right w:val="single" w:sz="6" w:space="0" w:color="000000"/>
            </w:tcBorders>
            <w:vAlign w:val="center"/>
          </w:tcPr>
          <w:p w14:paraId="7EF689EF" w14:textId="77777777" w:rsidR="00EC78F1" w:rsidRPr="000F3AFD" w:rsidRDefault="00000000" w:rsidP="00E65496">
            <w:pPr>
              <w:spacing w:line="276" w:lineRule="auto"/>
              <w:rPr>
                <w:lang w:val="fr-FR"/>
              </w:rPr>
            </w:pPr>
            <w:proofErr w:type="gramStart"/>
            <w:r w:rsidRPr="000F3AFD">
              <w:rPr>
                <w:lang w:val="fr-FR"/>
              </w:rPr>
              <w:t>models/dss_request_line.py .</w:t>
            </w:r>
            <w:proofErr w:type="gramEnd"/>
          </w:p>
        </w:tc>
      </w:tr>
    </w:tbl>
    <w:p w14:paraId="22CE9027" w14:textId="77777777" w:rsidR="00EC78F1" w:rsidRPr="000F3AFD" w:rsidRDefault="00000000" w:rsidP="00E65496">
      <w:pPr>
        <w:rPr>
          <w:lang w:val="fr-FR"/>
        </w:rPr>
      </w:pPr>
      <w:r w:rsidRPr="000F3AFD">
        <w:rPr>
          <w:lang w:val="fr-FR"/>
        </w:rPr>
        <w:br w:type="page"/>
      </w:r>
    </w:p>
    <w:p w14:paraId="697CF9D6" w14:textId="77777777" w:rsidR="00EC78F1" w:rsidRPr="000F3AFD" w:rsidRDefault="00000000" w:rsidP="00E65496">
      <w:pPr>
        <w:pStyle w:val="Heading1"/>
        <w:rPr>
          <w:lang w:val="fr-FR"/>
        </w:rPr>
      </w:pPr>
      <w:bookmarkStart w:id="40" w:name="_Toc244161660"/>
      <w:r w:rsidRPr="000F3AFD">
        <w:rPr>
          <w:lang w:val="fr-FR"/>
        </w:rPr>
        <w:lastRenderedPageBreak/>
        <w:t xml:space="preserve">03 </w:t>
      </w:r>
      <w:proofErr w:type="spellStart"/>
      <w:r w:rsidRPr="000F3AFD">
        <w:rPr>
          <w:lang w:val="fr-FR"/>
        </w:rPr>
        <w:t>Dss</w:t>
      </w:r>
      <w:proofErr w:type="spellEnd"/>
      <w:r w:rsidRPr="000F3AFD">
        <w:rPr>
          <w:lang w:val="fr-FR"/>
        </w:rPr>
        <w:t xml:space="preserve"> </w:t>
      </w:r>
      <w:proofErr w:type="spellStart"/>
      <w:r w:rsidRPr="000F3AFD">
        <w:rPr>
          <w:lang w:val="fr-FR"/>
        </w:rPr>
        <w:t>Request</w:t>
      </w:r>
      <w:proofErr w:type="spellEnd"/>
      <w:r w:rsidRPr="000F3AFD">
        <w:rPr>
          <w:lang w:val="fr-FR"/>
        </w:rPr>
        <w:t xml:space="preserve"> Workflow</w:t>
      </w:r>
      <w:bookmarkEnd w:id="40"/>
    </w:p>
    <w:p w14:paraId="7A89867E" w14:textId="77777777" w:rsidR="00EC78F1" w:rsidRPr="000F3AFD" w:rsidRDefault="00000000" w:rsidP="00E65496">
      <w:pPr>
        <w:pStyle w:val="Heading1"/>
        <w:rPr>
          <w:lang w:val="fr-FR"/>
        </w:rPr>
      </w:pPr>
      <w:bookmarkStart w:id="41" w:name="_Toc244161661"/>
      <w:r w:rsidRPr="000F3AFD">
        <w:rPr>
          <w:lang w:val="fr-FR"/>
        </w:rPr>
        <w:t xml:space="preserve">Extension workflow de </w:t>
      </w:r>
      <w:proofErr w:type="spellStart"/>
      <w:proofErr w:type="gramStart"/>
      <w:r w:rsidRPr="000F3AFD">
        <w:rPr>
          <w:lang w:val="fr-FR"/>
        </w:rPr>
        <w:t>dss.request</w:t>
      </w:r>
      <w:bookmarkEnd w:id="41"/>
      <w:proofErr w:type="spellEnd"/>
      <w:proofErr w:type="gramEnd"/>
    </w:p>
    <w:p w14:paraId="08F9845E" w14:textId="77777777" w:rsidR="00EC78F1" w:rsidRPr="000F3AFD" w:rsidRDefault="00000000" w:rsidP="00E65496">
      <w:pPr>
        <w:pStyle w:val="Heading2"/>
        <w:rPr>
          <w:lang w:val="fr-FR"/>
        </w:rPr>
      </w:pPr>
      <w:bookmarkStart w:id="42" w:name="_Toc244161662"/>
      <w:r w:rsidRPr="000F3AFD">
        <w:rPr>
          <w:lang w:val="fr-FR"/>
        </w:rPr>
        <w:t>1. Actions et transitions</w:t>
      </w:r>
      <w:bookmarkEnd w:id="42"/>
    </w:p>
    <w:tbl>
      <w:tblPr>
        <w:tblStyle w:val="TableGrid"/>
        <w:tblW w:w="0" w:type="auto"/>
        <w:jc w:val="center"/>
        <w:tblLook w:val="04A0" w:firstRow="1" w:lastRow="0" w:firstColumn="1" w:lastColumn="0" w:noHBand="0" w:noVBand="1"/>
      </w:tblPr>
      <w:tblGrid>
        <w:gridCol w:w="2733"/>
        <w:gridCol w:w="2160"/>
        <w:gridCol w:w="2160"/>
        <w:gridCol w:w="2160"/>
      </w:tblGrid>
      <w:tr w:rsidR="00EC78F1" w:rsidRPr="000F3AFD" w14:paraId="722354F3" w14:textId="77777777">
        <w:trPr>
          <w:jc w:val="center"/>
        </w:trPr>
        <w:tc>
          <w:tcPr>
            <w:tcW w:w="2160"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6757AF89" w14:textId="77777777" w:rsidR="00EC78F1" w:rsidRPr="000F3AFD" w:rsidRDefault="00000000" w:rsidP="00E65496">
            <w:pPr>
              <w:spacing w:line="276" w:lineRule="auto"/>
              <w:rPr>
                <w:lang w:val="fr-FR"/>
              </w:rPr>
            </w:pPr>
            <w:r w:rsidRPr="000F3AFD">
              <w:rPr>
                <w:b/>
                <w:lang w:val="fr-FR"/>
              </w:rPr>
              <w:t>Méthode</w:t>
            </w:r>
          </w:p>
        </w:tc>
        <w:tc>
          <w:tcPr>
            <w:tcW w:w="2160"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29F60D1D" w14:textId="77777777" w:rsidR="00EC78F1" w:rsidRPr="000F3AFD" w:rsidRDefault="00000000" w:rsidP="00E65496">
            <w:pPr>
              <w:spacing w:line="276" w:lineRule="auto"/>
              <w:rPr>
                <w:lang w:val="fr-FR"/>
              </w:rPr>
            </w:pPr>
            <w:r w:rsidRPr="000F3AFD">
              <w:rPr>
                <w:b/>
                <w:lang w:val="fr-FR"/>
              </w:rPr>
              <w:t>État contrôlé</w:t>
            </w:r>
          </w:p>
        </w:tc>
        <w:tc>
          <w:tcPr>
            <w:tcW w:w="2160"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5F61CC0D" w14:textId="77777777" w:rsidR="00EC78F1" w:rsidRPr="000F3AFD" w:rsidRDefault="00000000" w:rsidP="00E65496">
            <w:pPr>
              <w:spacing w:line="276" w:lineRule="auto"/>
              <w:rPr>
                <w:lang w:val="fr-FR"/>
              </w:rPr>
            </w:pPr>
            <w:r w:rsidRPr="000F3AFD">
              <w:rPr>
                <w:b/>
                <w:lang w:val="fr-FR"/>
              </w:rPr>
              <w:t>État affecté</w:t>
            </w:r>
          </w:p>
        </w:tc>
        <w:tc>
          <w:tcPr>
            <w:tcW w:w="2160"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45DE099B" w14:textId="77777777" w:rsidR="00EC78F1" w:rsidRPr="000F3AFD" w:rsidRDefault="00000000" w:rsidP="00E65496">
            <w:pPr>
              <w:spacing w:line="276" w:lineRule="auto"/>
              <w:rPr>
                <w:lang w:val="fr-FR"/>
              </w:rPr>
            </w:pPr>
            <w:r w:rsidRPr="000F3AFD">
              <w:rPr>
                <w:b/>
                <w:lang w:val="fr-FR"/>
              </w:rPr>
              <w:t>Effets constatés</w:t>
            </w:r>
          </w:p>
        </w:tc>
      </w:tr>
      <w:tr w:rsidR="00EC78F1" w:rsidRPr="000F3AFD" w14:paraId="6B9B62D4" w14:textId="77777777">
        <w:trPr>
          <w:jc w:val="center"/>
        </w:trPr>
        <w:tc>
          <w:tcPr>
            <w:tcW w:w="2160" w:type="dxa"/>
            <w:tcBorders>
              <w:top w:val="single" w:sz="6" w:space="0" w:color="000000"/>
              <w:left w:val="single" w:sz="6" w:space="0" w:color="000000"/>
              <w:bottom w:val="single" w:sz="6" w:space="0" w:color="000000"/>
              <w:right w:val="single" w:sz="6" w:space="0" w:color="000000"/>
            </w:tcBorders>
            <w:vAlign w:val="center"/>
          </w:tcPr>
          <w:p w14:paraId="507EDFB8" w14:textId="77777777" w:rsidR="00EC78F1" w:rsidRPr="000F3AFD" w:rsidRDefault="00000000" w:rsidP="00E65496">
            <w:pPr>
              <w:spacing w:line="276" w:lineRule="auto"/>
              <w:rPr>
                <w:lang w:val="fr-FR"/>
              </w:rPr>
            </w:pPr>
            <w:proofErr w:type="spellStart"/>
            <w:proofErr w:type="gramStart"/>
            <w:r w:rsidRPr="000F3AFD">
              <w:rPr>
                <w:lang w:val="fr-FR"/>
              </w:rPr>
              <w:t>action</w:t>
            </w:r>
            <w:proofErr w:type="gramEnd"/>
            <w:r w:rsidRPr="000F3AFD">
              <w:rPr>
                <w:lang w:val="fr-FR"/>
              </w:rPr>
              <w:t>_soumettre</w:t>
            </w:r>
            <w:proofErr w:type="spellEnd"/>
          </w:p>
        </w:tc>
        <w:tc>
          <w:tcPr>
            <w:tcW w:w="2160" w:type="dxa"/>
            <w:tcBorders>
              <w:top w:val="single" w:sz="6" w:space="0" w:color="000000"/>
              <w:left w:val="single" w:sz="6" w:space="0" w:color="000000"/>
              <w:bottom w:val="single" w:sz="6" w:space="0" w:color="000000"/>
              <w:right w:val="single" w:sz="6" w:space="0" w:color="000000"/>
            </w:tcBorders>
            <w:vAlign w:val="center"/>
          </w:tcPr>
          <w:p w14:paraId="2E596FFC" w14:textId="77777777" w:rsidR="00EC78F1" w:rsidRPr="000F3AFD" w:rsidRDefault="00000000" w:rsidP="00E65496">
            <w:pPr>
              <w:spacing w:line="276" w:lineRule="auto"/>
              <w:rPr>
                <w:lang w:val="fr-FR"/>
              </w:rPr>
            </w:pPr>
            <w:r w:rsidRPr="000F3AFD">
              <w:rPr>
                <w:lang w:val="fr-FR"/>
              </w:rPr>
              <w:t>Aucun contrôle d'état explicite</w:t>
            </w:r>
          </w:p>
        </w:tc>
        <w:tc>
          <w:tcPr>
            <w:tcW w:w="2160" w:type="dxa"/>
            <w:tcBorders>
              <w:top w:val="single" w:sz="6" w:space="0" w:color="000000"/>
              <w:left w:val="single" w:sz="6" w:space="0" w:color="000000"/>
              <w:bottom w:val="single" w:sz="6" w:space="0" w:color="000000"/>
              <w:right w:val="single" w:sz="6" w:space="0" w:color="000000"/>
            </w:tcBorders>
            <w:vAlign w:val="center"/>
          </w:tcPr>
          <w:p w14:paraId="3829DDBB" w14:textId="77777777" w:rsidR="00EC78F1" w:rsidRPr="000F3AFD" w:rsidRDefault="00000000" w:rsidP="00E65496">
            <w:pPr>
              <w:spacing w:line="276" w:lineRule="auto"/>
              <w:rPr>
                <w:lang w:val="fr-FR"/>
              </w:rPr>
            </w:pPr>
            <w:proofErr w:type="spellStart"/>
            <w:proofErr w:type="gramStart"/>
            <w:r w:rsidRPr="000F3AFD">
              <w:rPr>
                <w:lang w:val="fr-FR"/>
              </w:rPr>
              <w:t>valide</w:t>
            </w:r>
            <w:proofErr w:type="gramEnd"/>
            <w:r w:rsidRPr="000F3AFD">
              <w:rPr>
                <w:lang w:val="fr-FR"/>
              </w:rPr>
              <w:t>_chef</w:t>
            </w:r>
            <w:proofErr w:type="spellEnd"/>
          </w:p>
        </w:tc>
        <w:tc>
          <w:tcPr>
            <w:tcW w:w="2160" w:type="dxa"/>
            <w:tcBorders>
              <w:top w:val="single" w:sz="6" w:space="0" w:color="000000"/>
              <w:left w:val="single" w:sz="6" w:space="0" w:color="000000"/>
              <w:bottom w:val="single" w:sz="6" w:space="0" w:color="000000"/>
              <w:right w:val="single" w:sz="6" w:space="0" w:color="000000"/>
            </w:tcBorders>
            <w:vAlign w:val="center"/>
          </w:tcPr>
          <w:p w14:paraId="392C17D7" w14:textId="77777777" w:rsidR="00EC78F1" w:rsidRPr="000F3AFD" w:rsidRDefault="00000000" w:rsidP="00E65496">
            <w:pPr>
              <w:spacing w:line="276" w:lineRule="auto"/>
              <w:rPr>
                <w:lang w:val="fr-FR"/>
              </w:rPr>
            </w:pPr>
            <w:r w:rsidRPr="000F3AFD">
              <w:rPr>
                <w:lang w:val="fr-FR"/>
              </w:rPr>
              <w:t>Valide les champs requis et les lignes, renseigne demandeur/date, poste un message et prépare une notification.</w:t>
            </w:r>
          </w:p>
        </w:tc>
      </w:tr>
      <w:tr w:rsidR="00EC78F1" w:rsidRPr="000F3AFD" w14:paraId="7422509E" w14:textId="77777777">
        <w:trPr>
          <w:jc w:val="center"/>
        </w:trPr>
        <w:tc>
          <w:tcPr>
            <w:tcW w:w="2160" w:type="dxa"/>
            <w:tcBorders>
              <w:top w:val="single" w:sz="6" w:space="0" w:color="000000"/>
              <w:left w:val="single" w:sz="6" w:space="0" w:color="000000"/>
              <w:bottom w:val="single" w:sz="6" w:space="0" w:color="000000"/>
              <w:right w:val="single" w:sz="6" w:space="0" w:color="000000"/>
            </w:tcBorders>
            <w:vAlign w:val="center"/>
          </w:tcPr>
          <w:p w14:paraId="432B430C" w14:textId="77777777" w:rsidR="00EC78F1" w:rsidRPr="000F3AFD" w:rsidRDefault="00000000" w:rsidP="00E65496">
            <w:pPr>
              <w:spacing w:line="276" w:lineRule="auto"/>
              <w:rPr>
                <w:lang w:val="fr-FR"/>
              </w:rPr>
            </w:pPr>
            <w:proofErr w:type="spellStart"/>
            <w:proofErr w:type="gramStart"/>
            <w:r w:rsidRPr="000F3AFD">
              <w:rPr>
                <w:lang w:val="fr-FR"/>
              </w:rPr>
              <w:t>action</w:t>
            </w:r>
            <w:proofErr w:type="gramEnd"/>
            <w:r w:rsidRPr="000F3AFD">
              <w:rPr>
                <w:lang w:val="fr-FR"/>
              </w:rPr>
              <w:t>_valider_chef</w:t>
            </w:r>
            <w:proofErr w:type="spellEnd"/>
          </w:p>
        </w:tc>
        <w:tc>
          <w:tcPr>
            <w:tcW w:w="2160" w:type="dxa"/>
            <w:tcBorders>
              <w:top w:val="single" w:sz="6" w:space="0" w:color="000000"/>
              <w:left w:val="single" w:sz="6" w:space="0" w:color="000000"/>
              <w:bottom w:val="single" w:sz="6" w:space="0" w:color="000000"/>
              <w:right w:val="single" w:sz="6" w:space="0" w:color="000000"/>
            </w:tcBorders>
            <w:vAlign w:val="center"/>
          </w:tcPr>
          <w:p w14:paraId="6DB7E9B7" w14:textId="77777777" w:rsidR="00EC78F1" w:rsidRPr="000F3AFD" w:rsidRDefault="00000000" w:rsidP="00E65496">
            <w:pPr>
              <w:spacing w:line="276" w:lineRule="auto"/>
              <w:rPr>
                <w:lang w:val="fr-FR"/>
              </w:rPr>
            </w:pPr>
            <w:r w:rsidRPr="000F3AFD">
              <w:rPr>
                <w:lang w:val="fr-FR"/>
              </w:rPr>
              <w:t xml:space="preserve">Exige </w:t>
            </w:r>
            <w:proofErr w:type="spellStart"/>
            <w:r w:rsidRPr="000F3AFD">
              <w:rPr>
                <w:lang w:val="fr-FR"/>
              </w:rPr>
              <w:t>valide_chef</w:t>
            </w:r>
            <w:proofErr w:type="spellEnd"/>
          </w:p>
        </w:tc>
        <w:tc>
          <w:tcPr>
            <w:tcW w:w="2160" w:type="dxa"/>
            <w:tcBorders>
              <w:top w:val="single" w:sz="6" w:space="0" w:color="000000"/>
              <w:left w:val="single" w:sz="6" w:space="0" w:color="000000"/>
              <w:bottom w:val="single" w:sz="6" w:space="0" w:color="000000"/>
              <w:right w:val="single" w:sz="6" w:space="0" w:color="000000"/>
            </w:tcBorders>
            <w:vAlign w:val="center"/>
          </w:tcPr>
          <w:p w14:paraId="438E00D3" w14:textId="77777777" w:rsidR="00EC78F1" w:rsidRPr="000F3AFD" w:rsidRDefault="00000000" w:rsidP="00E65496">
            <w:pPr>
              <w:spacing w:line="276" w:lineRule="auto"/>
              <w:rPr>
                <w:lang w:val="fr-FR"/>
              </w:rPr>
            </w:pPr>
            <w:proofErr w:type="spellStart"/>
            <w:proofErr w:type="gramStart"/>
            <w:r w:rsidRPr="000F3AFD">
              <w:rPr>
                <w:lang w:val="fr-FR"/>
              </w:rPr>
              <w:t>valide</w:t>
            </w:r>
            <w:proofErr w:type="gramEnd"/>
            <w:r w:rsidRPr="000F3AFD">
              <w:rPr>
                <w:lang w:val="fr-FR"/>
              </w:rPr>
              <w:t>_magasin</w:t>
            </w:r>
            <w:proofErr w:type="spellEnd"/>
          </w:p>
        </w:tc>
        <w:tc>
          <w:tcPr>
            <w:tcW w:w="2160" w:type="dxa"/>
            <w:tcBorders>
              <w:top w:val="single" w:sz="6" w:space="0" w:color="000000"/>
              <w:left w:val="single" w:sz="6" w:space="0" w:color="000000"/>
              <w:bottom w:val="single" w:sz="6" w:space="0" w:color="000000"/>
              <w:right w:val="single" w:sz="6" w:space="0" w:color="000000"/>
            </w:tcBorders>
            <w:vAlign w:val="center"/>
          </w:tcPr>
          <w:p w14:paraId="39C2757F" w14:textId="77777777" w:rsidR="00EC78F1" w:rsidRPr="000F3AFD" w:rsidRDefault="00000000" w:rsidP="00E65496">
            <w:pPr>
              <w:spacing w:line="276" w:lineRule="auto"/>
              <w:rPr>
                <w:lang w:val="fr-FR"/>
              </w:rPr>
            </w:pPr>
            <w:r w:rsidRPr="000F3AFD">
              <w:rPr>
                <w:lang w:val="fr-FR"/>
              </w:rPr>
              <w:t>Enregistre signataire/date Chef, poste un message et prépare une notification.</w:t>
            </w:r>
          </w:p>
        </w:tc>
      </w:tr>
      <w:tr w:rsidR="00EC78F1" w:rsidRPr="000F3AFD" w14:paraId="1B3B7694" w14:textId="77777777">
        <w:trPr>
          <w:jc w:val="center"/>
        </w:trPr>
        <w:tc>
          <w:tcPr>
            <w:tcW w:w="2160" w:type="dxa"/>
            <w:tcBorders>
              <w:top w:val="single" w:sz="6" w:space="0" w:color="000000"/>
              <w:left w:val="single" w:sz="6" w:space="0" w:color="000000"/>
              <w:bottom w:val="single" w:sz="6" w:space="0" w:color="000000"/>
              <w:right w:val="single" w:sz="6" w:space="0" w:color="000000"/>
            </w:tcBorders>
            <w:vAlign w:val="center"/>
          </w:tcPr>
          <w:p w14:paraId="637BA22D" w14:textId="77777777" w:rsidR="00EC78F1" w:rsidRPr="000F3AFD" w:rsidRDefault="00000000" w:rsidP="00E65496">
            <w:pPr>
              <w:spacing w:line="276" w:lineRule="auto"/>
              <w:rPr>
                <w:lang w:val="fr-FR"/>
              </w:rPr>
            </w:pPr>
            <w:proofErr w:type="spellStart"/>
            <w:proofErr w:type="gramStart"/>
            <w:r w:rsidRPr="000F3AFD">
              <w:rPr>
                <w:lang w:val="fr-FR"/>
              </w:rPr>
              <w:t>action</w:t>
            </w:r>
            <w:proofErr w:type="gramEnd"/>
            <w:r w:rsidRPr="000F3AFD">
              <w:rPr>
                <w:lang w:val="fr-FR"/>
              </w:rPr>
              <w:t>_valider_magasin</w:t>
            </w:r>
            <w:proofErr w:type="spellEnd"/>
          </w:p>
        </w:tc>
        <w:tc>
          <w:tcPr>
            <w:tcW w:w="2160" w:type="dxa"/>
            <w:tcBorders>
              <w:top w:val="single" w:sz="6" w:space="0" w:color="000000"/>
              <w:left w:val="single" w:sz="6" w:space="0" w:color="000000"/>
              <w:bottom w:val="single" w:sz="6" w:space="0" w:color="000000"/>
              <w:right w:val="single" w:sz="6" w:space="0" w:color="000000"/>
            </w:tcBorders>
            <w:vAlign w:val="center"/>
          </w:tcPr>
          <w:p w14:paraId="19097E07" w14:textId="77777777" w:rsidR="00EC78F1" w:rsidRPr="000F3AFD" w:rsidRDefault="00000000" w:rsidP="00E65496">
            <w:pPr>
              <w:spacing w:line="276" w:lineRule="auto"/>
              <w:rPr>
                <w:lang w:val="fr-FR"/>
              </w:rPr>
            </w:pPr>
            <w:r w:rsidRPr="000F3AFD">
              <w:rPr>
                <w:lang w:val="fr-FR"/>
              </w:rPr>
              <w:t xml:space="preserve">Exige </w:t>
            </w:r>
            <w:proofErr w:type="spellStart"/>
            <w:r w:rsidRPr="000F3AFD">
              <w:rPr>
                <w:lang w:val="fr-FR"/>
              </w:rPr>
              <w:t>valide_magasin</w:t>
            </w:r>
            <w:proofErr w:type="spellEnd"/>
          </w:p>
        </w:tc>
        <w:tc>
          <w:tcPr>
            <w:tcW w:w="2160" w:type="dxa"/>
            <w:tcBorders>
              <w:top w:val="single" w:sz="6" w:space="0" w:color="000000"/>
              <w:left w:val="single" w:sz="6" w:space="0" w:color="000000"/>
              <w:bottom w:val="single" w:sz="6" w:space="0" w:color="000000"/>
              <w:right w:val="single" w:sz="6" w:space="0" w:color="000000"/>
            </w:tcBorders>
            <w:vAlign w:val="center"/>
          </w:tcPr>
          <w:p w14:paraId="1C3498AE" w14:textId="77777777" w:rsidR="00EC78F1" w:rsidRPr="000F3AFD" w:rsidRDefault="00000000" w:rsidP="00E65496">
            <w:pPr>
              <w:spacing w:line="276" w:lineRule="auto"/>
              <w:rPr>
                <w:lang w:val="fr-FR"/>
              </w:rPr>
            </w:pPr>
            <w:proofErr w:type="gramStart"/>
            <w:r w:rsidRPr="000F3AFD">
              <w:rPr>
                <w:lang w:val="fr-FR"/>
              </w:rPr>
              <w:t>approuve</w:t>
            </w:r>
            <w:proofErr w:type="gramEnd"/>
            <w:r w:rsidRPr="000F3AFD">
              <w:rPr>
                <w:lang w:val="fr-FR"/>
              </w:rPr>
              <w:t xml:space="preserve"> après génération stock</w:t>
            </w:r>
          </w:p>
        </w:tc>
        <w:tc>
          <w:tcPr>
            <w:tcW w:w="2160" w:type="dxa"/>
            <w:tcBorders>
              <w:top w:val="single" w:sz="6" w:space="0" w:color="000000"/>
              <w:left w:val="single" w:sz="6" w:space="0" w:color="000000"/>
              <w:bottom w:val="single" w:sz="6" w:space="0" w:color="000000"/>
              <w:right w:val="single" w:sz="6" w:space="0" w:color="000000"/>
            </w:tcBorders>
            <w:vAlign w:val="center"/>
          </w:tcPr>
          <w:p w14:paraId="28D1FF4A" w14:textId="77777777" w:rsidR="00EC78F1" w:rsidRPr="000F3AFD" w:rsidRDefault="00000000" w:rsidP="00E65496">
            <w:pPr>
              <w:spacing w:line="276" w:lineRule="auto"/>
              <w:rPr>
                <w:lang w:val="fr-FR"/>
              </w:rPr>
            </w:pPr>
            <w:r w:rsidRPr="000F3AFD">
              <w:rPr>
                <w:lang w:val="fr-FR"/>
              </w:rPr>
              <w:t>Enregistre signataire/date Stock, appelle le routeur stock, génère le BL, poste des messages et prépare une notification.</w:t>
            </w:r>
          </w:p>
        </w:tc>
      </w:tr>
      <w:tr w:rsidR="00EC78F1" w:rsidRPr="000F3AFD" w14:paraId="315CC88A" w14:textId="77777777">
        <w:trPr>
          <w:jc w:val="center"/>
        </w:trPr>
        <w:tc>
          <w:tcPr>
            <w:tcW w:w="2160" w:type="dxa"/>
            <w:tcBorders>
              <w:top w:val="single" w:sz="6" w:space="0" w:color="000000"/>
              <w:left w:val="single" w:sz="6" w:space="0" w:color="000000"/>
              <w:bottom w:val="single" w:sz="6" w:space="0" w:color="000000"/>
              <w:right w:val="single" w:sz="6" w:space="0" w:color="000000"/>
            </w:tcBorders>
            <w:vAlign w:val="center"/>
          </w:tcPr>
          <w:p w14:paraId="5340C430" w14:textId="77777777" w:rsidR="00EC78F1" w:rsidRPr="000F3AFD" w:rsidRDefault="00000000" w:rsidP="00E65496">
            <w:pPr>
              <w:spacing w:line="276" w:lineRule="auto"/>
              <w:rPr>
                <w:lang w:val="fr-FR"/>
              </w:rPr>
            </w:pPr>
            <w:proofErr w:type="spellStart"/>
            <w:proofErr w:type="gramStart"/>
            <w:r w:rsidRPr="000F3AFD">
              <w:rPr>
                <w:lang w:val="fr-FR"/>
              </w:rPr>
              <w:t>action</w:t>
            </w:r>
            <w:proofErr w:type="gramEnd"/>
            <w:r w:rsidRPr="000F3AFD">
              <w:rPr>
                <w:lang w:val="fr-FR"/>
              </w:rPr>
              <w:t>_rejeter</w:t>
            </w:r>
            <w:proofErr w:type="spellEnd"/>
          </w:p>
        </w:tc>
        <w:tc>
          <w:tcPr>
            <w:tcW w:w="2160" w:type="dxa"/>
            <w:tcBorders>
              <w:top w:val="single" w:sz="6" w:space="0" w:color="000000"/>
              <w:left w:val="single" w:sz="6" w:space="0" w:color="000000"/>
              <w:bottom w:val="single" w:sz="6" w:space="0" w:color="000000"/>
              <w:right w:val="single" w:sz="6" w:space="0" w:color="000000"/>
            </w:tcBorders>
            <w:vAlign w:val="center"/>
          </w:tcPr>
          <w:p w14:paraId="76B336A8" w14:textId="77777777" w:rsidR="00EC78F1" w:rsidRPr="000F3AFD" w:rsidRDefault="00000000" w:rsidP="00E65496">
            <w:pPr>
              <w:spacing w:line="276" w:lineRule="auto"/>
              <w:rPr>
                <w:lang w:val="fr-FR"/>
              </w:rPr>
            </w:pPr>
            <w:r w:rsidRPr="000F3AFD">
              <w:rPr>
                <w:lang w:val="fr-FR"/>
              </w:rPr>
              <w:t>Aucun contrôle d'état explicite</w:t>
            </w:r>
          </w:p>
        </w:tc>
        <w:tc>
          <w:tcPr>
            <w:tcW w:w="2160" w:type="dxa"/>
            <w:tcBorders>
              <w:top w:val="single" w:sz="6" w:space="0" w:color="000000"/>
              <w:left w:val="single" w:sz="6" w:space="0" w:color="000000"/>
              <w:bottom w:val="single" w:sz="6" w:space="0" w:color="000000"/>
              <w:right w:val="single" w:sz="6" w:space="0" w:color="000000"/>
            </w:tcBorders>
            <w:vAlign w:val="center"/>
          </w:tcPr>
          <w:p w14:paraId="5444C756" w14:textId="77777777" w:rsidR="00EC78F1" w:rsidRPr="000F3AFD" w:rsidRDefault="00000000" w:rsidP="00E65496">
            <w:pPr>
              <w:spacing w:line="276" w:lineRule="auto"/>
              <w:rPr>
                <w:lang w:val="fr-FR"/>
              </w:rPr>
            </w:pPr>
            <w:proofErr w:type="spellStart"/>
            <w:proofErr w:type="gramStart"/>
            <w:r w:rsidRPr="000F3AFD">
              <w:rPr>
                <w:lang w:val="fr-FR"/>
              </w:rPr>
              <w:t>rejete</w:t>
            </w:r>
            <w:proofErr w:type="spellEnd"/>
            <w:proofErr w:type="gramEnd"/>
          </w:p>
        </w:tc>
        <w:tc>
          <w:tcPr>
            <w:tcW w:w="2160" w:type="dxa"/>
            <w:tcBorders>
              <w:top w:val="single" w:sz="6" w:space="0" w:color="000000"/>
              <w:left w:val="single" w:sz="6" w:space="0" w:color="000000"/>
              <w:bottom w:val="single" w:sz="6" w:space="0" w:color="000000"/>
              <w:right w:val="single" w:sz="6" w:space="0" w:color="000000"/>
            </w:tcBorders>
            <w:vAlign w:val="center"/>
          </w:tcPr>
          <w:p w14:paraId="6DA01544" w14:textId="77777777" w:rsidR="00EC78F1" w:rsidRPr="000F3AFD" w:rsidRDefault="00000000" w:rsidP="00E65496">
            <w:pPr>
              <w:spacing w:line="276" w:lineRule="auto"/>
              <w:rPr>
                <w:lang w:val="fr-FR"/>
              </w:rPr>
            </w:pPr>
            <w:r w:rsidRPr="000F3AFD">
              <w:rPr>
                <w:lang w:val="fr-FR"/>
              </w:rPr>
              <w:t>Conserve l'état précédent pour le routage, poste le motif s'il existe et prépare une notification si l'état précédent est reconnu.</w:t>
            </w:r>
          </w:p>
        </w:tc>
      </w:tr>
      <w:tr w:rsidR="00EC78F1" w:rsidRPr="000F3AFD" w14:paraId="0173AC39" w14:textId="77777777">
        <w:trPr>
          <w:jc w:val="center"/>
        </w:trPr>
        <w:tc>
          <w:tcPr>
            <w:tcW w:w="2160" w:type="dxa"/>
            <w:tcBorders>
              <w:top w:val="single" w:sz="6" w:space="0" w:color="000000"/>
              <w:left w:val="single" w:sz="6" w:space="0" w:color="000000"/>
              <w:bottom w:val="single" w:sz="6" w:space="0" w:color="000000"/>
              <w:right w:val="single" w:sz="6" w:space="0" w:color="000000"/>
            </w:tcBorders>
            <w:vAlign w:val="center"/>
          </w:tcPr>
          <w:p w14:paraId="4F863345" w14:textId="77777777" w:rsidR="00EC78F1" w:rsidRPr="000F3AFD" w:rsidRDefault="00000000" w:rsidP="00E65496">
            <w:pPr>
              <w:spacing w:line="276" w:lineRule="auto"/>
              <w:rPr>
                <w:lang w:val="fr-FR"/>
              </w:rPr>
            </w:pPr>
            <w:proofErr w:type="spellStart"/>
            <w:proofErr w:type="gramStart"/>
            <w:r w:rsidRPr="000F3AFD">
              <w:rPr>
                <w:lang w:val="fr-FR"/>
              </w:rPr>
              <w:t>action</w:t>
            </w:r>
            <w:proofErr w:type="gramEnd"/>
            <w:r w:rsidRPr="000F3AFD">
              <w:rPr>
                <w:lang w:val="fr-FR"/>
              </w:rPr>
              <w:t>_renvoyer_demandeur</w:t>
            </w:r>
            <w:proofErr w:type="spellEnd"/>
          </w:p>
        </w:tc>
        <w:tc>
          <w:tcPr>
            <w:tcW w:w="2160" w:type="dxa"/>
            <w:tcBorders>
              <w:top w:val="single" w:sz="6" w:space="0" w:color="000000"/>
              <w:left w:val="single" w:sz="6" w:space="0" w:color="000000"/>
              <w:bottom w:val="single" w:sz="6" w:space="0" w:color="000000"/>
              <w:right w:val="single" w:sz="6" w:space="0" w:color="000000"/>
            </w:tcBorders>
            <w:vAlign w:val="center"/>
          </w:tcPr>
          <w:p w14:paraId="6A69AF70" w14:textId="77777777" w:rsidR="00EC78F1" w:rsidRPr="000F3AFD" w:rsidRDefault="00000000" w:rsidP="00E65496">
            <w:pPr>
              <w:spacing w:line="276" w:lineRule="auto"/>
              <w:rPr>
                <w:lang w:val="fr-FR"/>
              </w:rPr>
            </w:pPr>
            <w:r w:rsidRPr="000F3AFD">
              <w:rPr>
                <w:lang w:val="fr-FR"/>
              </w:rPr>
              <w:t xml:space="preserve">Exige groupe Chef et état </w:t>
            </w:r>
            <w:proofErr w:type="spellStart"/>
            <w:r w:rsidRPr="000F3AFD">
              <w:rPr>
                <w:lang w:val="fr-FR"/>
              </w:rPr>
              <w:t>rejete</w:t>
            </w:r>
            <w:proofErr w:type="spellEnd"/>
          </w:p>
        </w:tc>
        <w:tc>
          <w:tcPr>
            <w:tcW w:w="2160" w:type="dxa"/>
            <w:tcBorders>
              <w:top w:val="single" w:sz="6" w:space="0" w:color="000000"/>
              <w:left w:val="single" w:sz="6" w:space="0" w:color="000000"/>
              <w:bottom w:val="single" w:sz="6" w:space="0" w:color="000000"/>
              <w:right w:val="single" w:sz="6" w:space="0" w:color="000000"/>
            </w:tcBorders>
            <w:vAlign w:val="center"/>
          </w:tcPr>
          <w:p w14:paraId="737C3F90" w14:textId="77777777" w:rsidR="00EC78F1" w:rsidRPr="000F3AFD" w:rsidRDefault="00000000" w:rsidP="00E65496">
            <w:pPr>
              <w:spacing w:line="276" w:lineRule="auto"/>
              <w:rPr>
                <w:lang w:val="fr-FR"/>
              </w:rPr>
            </w:pPr>
            <w:proofErr w:type="gramStart"/>
            <w:r w:rsidRPr="000F3AFD">
              <w:rPr>
                <w:lang w:val="fr-FR"/>
              </w:rPr>
              <w:t>brouillon</w:t>
            </w:r>
            <w:proofErr w:type="gramEnd"/>
          </w:p>
        </w:tc>
        <w:tc>
          <w:tcPr>
            <w:tcW w:w="2160" w:type="dxa"/>
            <w:tcBorders>
              <w:top w:val="single" w:sz="6" w:space="0" w:color="000000"/>
              <w:left w:val="single" w:sz="6" w:space="0" w:color="000000"/>
              <w:bottom w:val="single" w:sz="6" w:space="0" w:color="000000"/>
              <w:right w:val="single" w:sz="6" w:space="0" w:color="000000"/>
            </w:tcBorders>
            <w:vAlign w:val="center"/>
          </w:tcPr>
          <w:p w14:paraId="009F7C64" w14:textId="77777777" w:rsidR="00EC78F1" w:rsidRPr="000F3AFD" w:rsidRDefault="00000000" w:rsidP="00E65496">
            <w:pPr>
              <w:spacing w:line="276" w:lineRule="auto"/>
              <w:rPr>
                <w:lang w:val="fr-FR"/>
              </w:rPr>
            </w:pPr>
            <w:r w:rsidRPr="000F3AFD">
              <w:rPr>
                <w:lang w:val="fr-FR"/>
              </w:rPr>
              <w:t>Poste le nom du demandeur et prépare un courriel de renvoi.</w:t>
            </w:r>
          </w:p>
        </w:tc>
      </w:tr>
    </w:tbl>
    <w:p w14:paraId="4DA2BA69" w14:textId="77777777" w:rsidR="00EC78F1" w:rsidRPr="000F3AFD" w:rsidRDefault="00000000" w:rsidP="00E65496">
      <w:pPr>
        <w:rPr>
          <w:lang w:val="fr-FR"/>
        </w:rPr>
      </w:pPr>
      <w:r w:rsidRPr="000F3AFD">
        <w:rPr>
          <w:lang w:val="fr-FR"/>
        </w:rPr>
        <w:t xml:space="preserve">Les actions métier et leur ordre réel sont implémentés dans </w:t>
      </w:r>
      <w:r w:rsidRPr="000F3AFD">
        <w:rPr>
          <w:color w:val="2E75B6"/>
          <w:u w:val="single"/>
          <w:lang w:val="fr-FR"/>
        </w:rPr>
        <w:t>dss_request_workflow.py</w:t>
      </w:r>
      <w:r w:rsidRPr="000F3AFD">
        <w:rPr>
          <w:lang w:val="fr-FR"/>
        </w:rPr>
        <w:t>. Les contrôles d'accès visuels et les contrôles serveur ne sont pas équivalents.</w:t>
      </w:r>
    </w:p>
    <w:p w14:paraId="04A4ACBF" w14:textId="77777777" w:rsidR="00517CBD" w:rsidRPr="000F3AFD" w:rsidRDefault="00517CBD" w:rsidP="00E65496">
      <w:pPr>
        <w:rPr>
          <w:lang w:val="fr-FR"/>
        </w:rPr>
      </w:pPr>
    </w:p>
    <w:p w14:paraId="2A4FE72E" w14:textId="77777777" w:rsidR="00517CBD" w:rsidRPr="000F3AFD" w:rsidRDefault="00517CBD" w:rsidP="00E65496">
      <w:pPr>
        <w:rPr>
          <w:lang w:val="fr-FR"/>
        </w:rPr>
      </w:pPr>
    </w:p>
    <w:p w14:paraId="76D619DB" w14:textId="77777777" w:rsidR="00EC78F1" w:rsidRPr="000F3AFD" w:rsidRDefault="00000000" w:rsidP="00E65496">
      <w:pPr>
        <w:pStyle w:val="Heading2"/>
        <w:rPr>
          <w:lang w:val="fr-FR"/>
        </w:rPr>
      </w:pPr>
      <w:bookmarkStart w:id="43" w:name="_Toc244161663"/>
      <w:r w:rsidRPr="000F3AFD">
        <w:rPr>
          <w:lang w:val="fr-FR"/>
        </w:rPr>
        <w:t>2. Validations de soumission</w:t>
      </w:r>
      <w:bookmarkEnd w:id="43"/>
    </w:p>
    <w:tbl>
      <w:tblPr>
        <w:tblStyle w:val="TableGrid"/>
        <w:tblW w:w="0" w:type="auto"/>
        <w:jc w:val="center"/>
        <w:tblLook w:val="04A0" w:firstRow="1" w:lastRow="0" w:firstColumn="1" w:lastColumn="0" w:noHBand="0" w:noVBand="1"/>
      </w:tblPr>
      <w:tblGrid>
        <w:gridCol w:w="4320"/>
        <w:gridCol w:w="4320"/>
      </w:tblGrid>
      <w:tr w:rsidR="00EC78F1" w:rsidRPr="000F3AFD" w14:paraId="0750EDB0" w14:textId="77777777">
        <w:trPr>
          <w:jc w:val="center"/>
        </w:trPr>
        <w:tc>
          <w:tcPr>
            <w:tcW w:w="4320"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0EAAD1A2" w14:textId="77777777" w:rsidR="00EC78F1" w:rsidRPr="000F3AFD" w:rsidRDefault="00000000" w:rsidP="00E65496">
            <w:pPr>
              <w:spacing w:line="276" w:lineRule="auto"/>
              <w:rPr>
                <w:lang w:val="fr-FR"/>
              </w:rPr>
            </w:pPr>
            <w:r w:rsidRPr="000F3AFD">
              <w:rPr>
                <w:b/>
                <w:lang w:val="fr-FR"/>
              </w:rPr>
              <w:t>Donnée contrôlée</w:t>
            </w:r>
          </w:p>
        </w:tc>
        <w:tc>
          <w:tcPr>
            <w:tcW w:w="4320"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4A38FD0E" w14:textId="77777777" w:rsidR="00EC78F1" w:rsidRPr="000F3AFD" w:rsidRDefault="00000000" w:rsidP="00E65496">
            <w:pPr>
              <w:spacing w:line="276" w:lineRule="auto"/>
              <w:rPr>
                <w:lang w:val="fr-FR"/>
              </w:rPr>
            </w:pPr>
            <w:r w:rsidRPr="000F3AFD">
              <w:rPr>
                <w:b/>
                <w:lang w:val="fr-FR"/>
              </w:rPr>
              <w:t xml:space="preserve">Règle dans </w:t>
            </w:r>
            <w:proofErr w:type="spellStart"/>
            <w:r w:rsidRPr="000F3AFD">
              <w:rPr>
                <w:b/>
                <w:lang w:val="fr-FR"/>
              </w:rPr>
              <w:t>action_</w:t>
            </w:r>
            <w:proofErr w:type="gramStart"/>
            <w:r w:rsidRPr="000F3AFD">
              <w:rPr>
                <w:b/>
                <w:lang w:val="fr-FR"/>
              </w:rPr>
              <w:t>soumettre</w:t>
            </w:r>
            <w:proofErr w:type="spellEnd"/>
            <w:r w:rsidRPr="000F3AFD">
              <w:rPr>
                <w:b/>
                <w:lang w:val="fr-FR"/>
              </w:rPr>
              <w:t>(</w:t>
            </w:r>
            <w:proofErr w:type="gramEnd"/>
            <w:r w:rsidRPr="000F3AFD">
              <w:rPr>
                <w:b/>
                <w:lang w:val="fr-FR"/>
              </w:rPr>
              <w:t>)</w:t>
            </w:r>
          </w:p>
        </w:tc>
      </w:tr>
      <w:tr w:rsidR="00EC78F1" w:rsidRPr="000F3AFD" w14:paraId="148FEF4A" w14:textId="77777777">
        <w:trPr>
          <w:jc w:val="center"/>
        </w:trPr>
        <w:tc>
          <w:tcPr>
            <w:tcW w:w="4320" w:type="dxa"/>
            <w:tcBorders>
              <w:top w:val="single" w:sz="6" w:space="0" w:color="000000"/>
              <w:left w:val="single" w:sz="6" w:space="0" w:color="000000"/>
              <w:bottom w:val="single" w:sz="6" w:space="0" w:color="000000"/>
              <w:right w:val="single" w:sz="6" w:space="0" w:color="000000"/>
            </w:tcBorders>
            <w:vAlign w:val="center"/>
          </w:tcPr>
          <w:p w14:paraId="46BB261F" w14:textId="77777777" w:rsidR="00EC78F1" w:rsidRPr="000F3AFD" w:rsidRDefault="00000000" w:rsidP="00E65496">
            <w:pPr>
              <w:spacing w:line="276" w:lineRule="auto"/>
              <w:rPr>
                <w:lang w:val="fr-FR"/>
              </w:rPr>
            </w:pPr>
            <w:proofErr w:type="spellStart"/>
            <w:proofErr w:type="gramStart"/>
            <w:r w:rsidRPr="000F3AFD">
              <w:rPr>
                <w:lang w:val="fr-FR"/>
              </w:rPr>
              <w:t>bci</w:t>
            </w:r>
            <w:proofErr w:type="spellEnd"/>
            <w:proofErr w:type="gramEnd"/>
          </w:p>
        </w:tc>
        <w:tc>
          <w:tcPr>
            <w:tcW w:w="4320" w:type="dxa"/>
            <w:tcBorders>
              <w:top w:val="single" w:sz="6" w:space="0" w:color="000000"/>
              <w:left w:val="single" w:sz="6" w:space="0" w:color="000000"/>
              <w:bottom w:val="single" w:sz="6" w:space="0" w:color="000000"/>
              <w:right w:val="single" w:sz="6" w:space="0" w:color="000000"/>
            </w:tcBorders>
            <w:vAlign w:val="center"/>
          </w:tcPr>
          <w:p w14:paraId="14B23B0C" w14:textId="77777777" w:rsidR="00EC78F1" w:rsidRPr="000F3AFD" w:rsidRDefault="00000000" w:rsidP="00E65496">
            <w:pPr>
              <w:spacing w:line="276" w:lineRule="auto"/>
              <w:rPr>
                <w:lang w:val="fr-FR"/>
              </w:rPr>
            </w:pPr>
            <w:r w:rsidRPr="000F3AFD">
              <w:rPr>
                <w:lang w:val="fr-FR"/>
              </w:rPr>
              <w:t>Doit être renseigné.</w:t>
            </w:r>
          </w:p>
        </w:tc>
      </w:tr>
      <w:tr w:rsidR="00EC78F1" w:rsidRPr="000F3AFD" w14:paraId="25BFF713" w14:textId="77777777">
        <w:trPr>
          <w:jc w:val="center"/>
        </w:trPr>
        <w:tc>
          <w:tcPr>
            <w:tcW w:w="4320" w:type="dxa"/>
            <w:tcBorders>
              <w:top w:val="single" w:sz="6" w:space="0" w:color="000000"/>
              <w:left w:val="single" w:sz="6" w:space="0" w:color="000000"/>
              <w:bottom w:val="single" w:sz="6" w:space="0" w:color="000000"/>
              <w:right w:val="single" w:sz="6" w:space="0" w:color="000000"/>
            </w:tcBorders>
            <w:vAlign w:val="center"/>
          </w:tcPr>
          <w:p w14:paraId="70DB98A3" w14:textId="77777777" w:rsidR="00EC78F1" w:rsidRPr="000F3AFD" w:rsidRDefault="00000000" w:rsidP="00E65496">
            <w:pPr>
              <w:spacing w:line="276" w:lineRule="auto"/>
              <w:rPr>
                <w:lang w:val="fr-FR"/>
              </w:rPr>
            </w:pPr>
            <w:proofErr w:type="spellStart"/>
            <w:proofErr w:type="gramStart"/>
            <w:r w:rsidRPr="000F3AFD">
              <w:rPr>
                <w:lang w:val="fr-FR"/>
              </w:rPr>
              <w:t>partner</w:t>
            </w:r>
            <w:proofErr w:type="gramEnd"/>
            <w:r w:rsidRPr="000F3AFD">
              <w:rPr>
                <w:lang w:val="fr-FR"/>
              </w:rPr>
              <w:t>_id</w:t>
            </w:r>
            <w:proofErr w:type="spellEnd"/>
          </w:p>
        </w:tc>
        <w:tc>
          <w:tcPr>
            <w:tcW w:w="4320" w:type="dxa"/>
            <w:tcBorders>
              <w:top w:val="single" w:sz="6" w:space="0" w:color="000000"/>
              <w:left w:val="single" w:sz="6" w:space="0" w:color="000000"/>
              <w:bottom w:val="single" w:sz="6" w:space="0" w:color="000000"/>
              <w:right w:val="single" w:sz="6" w:space="0" w:color="000000"/>
            </w:tcBorders>
            <w:vAlign w:val="center"/>
          </w:tcPr>
          <w:p w14:paraId="337B8C3E" w14:textId="77777777" w:rsidR="00EC78F1" w:rsidRPr="000F3AFD" w:rsidRDefault="00000000" w:rsidP="00E65496">
            <w:pPr>
              <w:spacing w:line="276" w:lineRule="auto"/>
              <w:rPr>
                <w:lang w:val="fr-FR"/>
              </w:rPr>
            </w:pPr>
            <w:r w:rsidRPr="000F3AFD">
              <w:rPr>
                <w:lang w:val="fr-FR"/>
              </w:rPr>
              <w:t>Doit être renseigné.</w:t>
            </w:r>
          </w:p>
        </w:tc>
      </w:tr>
      <w:tr w:rsidR="00EC78F1" w:rsidRPr="000F3AFD" w14:paraId="22E60C47" w14:textId="77777777">
        <w:trPr>
          <w:jc w:val="center"/>
        </w:trPr>
        <w:tc>
          <w:tcPr>
            <w:tcW w:w="4320" w:type="dxa"/>
            <w:tcBorders>
              <w:top w:val="single" w:sz="6" w:space="0" w:color="000000"/>
              <w:left w:val="single" w:sz="6" w:space="0" w:color="000000"/>
              <w:bottom w:val="single" w:sz="6" w:space="0" w:color="000000"/>
              <w:right w:val="single" w:sz="6" w:space="0" w:color="000000"/>
            </w:tcBorders>
            <w:vAlign w:val="center"/>
          </w:tcPr>
          <w:p w14:paraId="5076517E" w14:textId="77777777" w:rsidR="00EC78F1" w:rsidRPr="000F3AFD" w:rsidRDefault="00000000" w:rsidP="00E65496">
            <w:pPr>
              <w:spacing w:line="276" w:lineRule="auto"/>
              <w:rPr>
                <w:lang w:val="fr-FR"/>
              </w:rPr>
            </w:pPr>
            <w:proofErr w:type="spellStart"/>
            <w:proofErr w:type="gramStart"/>
            <w:r w:rsidRPr="000F3AFD">
              <w:rPr>
                <w:lang w:val="fr-FR"/>
              </w:rPr>
              <w:lastRenderedPageBreak/>
              <w:t>lieu</w:t>
            </w:r>
            <w:proofErr w:type="gramEnd"/>
            <w:r w:rsidRPr="000F3AFD">
              <w:rPr>
                <w:lang w:val="fr-FR"/>
              </w:rPr>
              <w:t>_intervention</w:t>
            </w:r>
            <w:proofErr w:type="spellEnd"/>
          </w:p>
        </w:tc>
        <w:tc>
          <w:tcPr>
            <w:tcW w:w="4320" w:type="dxa"/>
            <w:tcBorders>
              <w:top w:val="single" w:sz="6" w:space="0" w:color="000000"/>
              <w:left w:val="single" w:sz="6" w:space="0" w:color="000000"/>
              <w:bottom w:val="single" w:sz="6" w:space="0" w:color="000000"/>
              <w:right w:val="single" w:sz="6" w:space="0" w:color="000000"/>
            </w:tcBorders>
            <w:vAlign w:val="center"/>
          </w:tcPr>
          <w:p w14:paraId="66213473" w14:textId="77777777" w:rsidR="00EC78F1" w:rsidRPr="000F3AFD" w:rsidRDefault="00000000" w:rsidP="00E65496">
            <w:pPr>
              <w:spacing w:line="276" w:lineRule="auto"/>
              <w:rPr>
                <w:lang w:val="fr-FR"/>
              </w:rPr>
            </w:pPr>
            <w:r w:rsidRPr="000F3AFD">
              <w:rPr>
                <w:lang w:val="fr-FR"/>
              </w:rPr>
              <w:t>Doit être renseigné.</w:t>
            </w:r>
          </w:p>
        </w:tc>
      </w:tr>
      <w:tr w:rsidR="00EC78F1" w:rsidRPr="000F3AFD" w14:paraId="0A228E54" w14:textId="77777777">
        <w:trPr>
          <w:jc w:val="center"/>
        </w:trPr>
        <w:tc>
          <w:tcPr>
            <w:tcW w:w="4320" w:type="dxa"/>
            <w:tcBorders>
              <w:top w:val="single" w:sz="6" w:space="0" w:color="000000"/>
              <w:left w:val="single" w:sz="6" w:space="0" w:color="000000"/>
              <w:bottom w:val="single" w:sz="6" w:space="0" w:color="000000"/>
              <w:right w:val="single" w:sz="6" w:space="0" w:color="000000"/>
            </w:tcBorders>
            <w:vAlign w:val="center"/>
          </w:tcPr>
          <w:p w14:paraId="6E71B3DE" w14:textId="77777777" w:rsidR="00EC78F1" w:rsidRPr="000F3AFD" w:rsidRDefault="00000000" w:rsidP="00E65496">
            <w:pPr>
              <w:spacing w:line="276" w:lineRule="auto"/>
              <w:rPr>
                <w:lang w:val="fr-FR"/>
              </w:rPr>
            </w:pPr>
            <w:proofErr w:type="spellStart"/>
            <w:proofErr w:type="gramStart"/>
            <w:r w:rsidRPr="000F3AFD">
              <w:rPr>
                <w:lang w:val="fr-FR"/>
              </w:rPr>
              <w:t>date</w:t>
            </w:r>
            <w:proofErr w:type="gramEnd"/>
            <w:r w:rsidRPr="000F3AFD">
              <w:rPr>
                <w:lang w:val="fr-FR"/>
              </w:rPr>
              <w:t>_intervention</w:t>
            </w:r>
            <w:proofErr w:type="spellEnd"/>
          </w:p>
        </w:tc>
        <w:tc>
          <w:tcPr>
            <w:tcW w:w="4320" w:type="dxa"/>
            <w:tcBorders>
              <w:top w:val="single" w:sz="6" w:space="0" w:color="000000"/>
              <w:left w:val="single" w:sz="6" w:space="0" w:color="000000"/>
              <w:bottom w:val="single" w:sz="6" w:space="0" w:color="000000"/>
              <w:right w:val="single" w:sz="6" w:space="0" w:color="000000"/>
            </w:tcBorders>
            <w:vAlign w:val="center"/>
          </w:tcPr>
          <w:p w14:paraId="1B0E2EB5" w14:textId="77777777" w:rsidR="00EC78F1" w:rsidRPr="000F3AFD" w:rsidRDefault="00000000" w:rsidP="00E65496">
            <w:pPr>
              <w:spacing w:line="276" w:lineRule="auto"/>
              <w:rPr>
                <w:lang w:val="fr-FR"/>
              </w:rPr>
            </w:pPr>
            <w:r w:rsidRPr="000F3AFD">
              <w:rPr>
                <w:lang w:val="fr-FR"/>
              </w:rPr>
              <w:t>Doit être renseignée.</w:t>
            </w:r>
          </w:p>
        </w:tc>
      </w:tr>
      <w:tr w:rsidR="00EC78F1" w:rsidRPr="000F3AFD" w14:paraId="43F64F8A" w14:textId="77777777">
        <w:trPr>
          <w:jc w:val="center"/>
        </w:trPr>
        <w:tc>
          <w:tcPr>
            <w:tcW w:w="4320" w:type="dxa"/>
            <w:tcBorders>
              <w:top w:val="single" w:sz="6" w:space="0" w:color="000000"/>
              <w:left w:val="single" w:sz="6" w:space="0" w:color="000000"/>
              <w:bottom w:val="single" w:sz="6" w:space="0" w:color="000000"/>
              <w:right w:val="single" w:sz="6" w:space="0" w:color="000000"/>
            </w:tcBorders>
            <w:vAlign w:val="center"/>
          </w:tcPr>
          <w:p w14:paraId="6ABAE54F" w14:textId="77777777" w:rsidR="00EC78F1" w:rsidRPr="000F3AFD" w:rsidRDefault="00000000" w:rsidP="00E65496">
            <w:pPr>
              <w:spacing w:line="276" w:lineRule="auto"/>
              <w:rPr>
                <w:lang w:val="fr-FR"/>
              </w:rPr>
            </w:pPr>
            <w:proofErr w:type="spellStart"/>
            <w:proofErr w:type="gramStart"/>
            <w:r w:rsidRPr="000F3AFD">
              <w:rPr>
                <w:lang w:val="fr-FR"/>
              </w:rPr>
              <w:t>type</w:t>
            </w:r>
            <w:proofErr w:type="gramEnd"/>
            <w:r w:rsidRPr="000F3AFD">
              <w:rPr>
                <w:lang w:val="fr-FR"/>
              </w:rPr>
              <w:t>_intervention</w:t>
            </w:r>
            <w:proofErr w:type="spellEnd"/>
          </w:p>
        </w:tc>
        <w:tc>
          <w:tcPr>
            <w:tcW w:w="4320" w:type="dxa"/>
            <w:tcBorders>
              <w:top w:val="single" w:sz="6" w:space="0" w:color="000000"/>
              <w:left w:val="single" w:sz="6" w:space="0" w:color="000000"/>
              <w:bottom w:val="single" w:sz="6" w:space="0" w:color="000000"/>
              <w:right w:val="single" w:sz="6" w:space="0" w:color="000000"/>
            </w:tcBorders>
            <w:vAlign w:val="center"/>
          </w:tcPr>
          <w:p w14:paraId="1EFBFBC4" w14:textId="77777777" w:rsidR="00EC78F1" w:rsidRPr="000F3AFD" w:rsidRDefault="00000000" w:rsidP="00E65496">
            <w:pPr>
              <w:spacing w:line="276" w:lineRule="auto"/>
              <w:rPr>
                <w:lang w:val="fr-FR"/>
              </w:rPr>
            </w:pPr>
            <w:r w:rsidRPr="000F3AFD">
              <w:rPr>
                <w:lang w:val="fr-FR"/>
              </w:rPr>
              <w:t>Doit être renseigné.</w:t>
            </w:r>
          </w:p>
        </w:tc>
      </w:tr>
      <w:tr w:rsidR="00EC78F1" w:rsidRPr="000F3AFD" w14:paraId="39DC6983" w14:textId="77777777">
        <w:trPr>
          <w:jc w:val="center"/>
        </w:trPr>
        <w:tc>
          <w:tcPr>
            <w:tcW w:w="4320" w:type="dxa"/>
            <w:tcBorders>
              <w:top w:val="single" w:sz="6" w:space="0" w:color="000000"/>
              <w:left w:val="single" w:sz="6" w:space="0" w:color="000000"/>
              <w:bottom w:val="single" w:sz="6" w:space="0" w:color="000000"/>
              <w:right w:val="single" w:sz="6" w:space="0" w:color="000000"/>
            </w:tcBorders>
            <w:vAlign w:val="center"/>
          </w:tcPr>
          <w:p w14:paraId="5B5649F5" w14:textId="77777777" w:rsidR="00EC78F1" w:rsidRPr="000F3AFD" w:rsidRDefault="00000000" w:rsidP="00E65496">
            <w:pPr>
              <w:spacing w:line="276" w:lineRule="auto"/>
              <w:rPr>
                <w:lang w:val="fr-FR"/>
              </w:rPr>
            </w:pPr>
            <w:proofErr w:type="spellStart"/>
            <w:proofErr w:type="gramStart"/>
            <w:r w:rsidRPr="000F3AFD">
              <w:rPr>
                <w:lang w:val="fr-FR"/>
              </w:rPr>
              <w:t>location</w:t>
            </w:r>
            <w:proofErr w:type="gramEnd"/>
            <w:r w:rsidRPr="000F3AFD">
              <w:rPr>
                <w:lang w:val="fr-FR"/>
              </w:rPr>
              <w:t>_id</w:t>
            </w:r>
            <w:proofErr w:type="spellEnd"/>
          </w:p>
        </w:tc>
        <w:tc>
          <w:tcPr>
            <w:tcW w:w="4320" w:type="dxa"/>
            <w:tcBorders>
              <w:top w:val="single" w:sz="6" w:space="0" w:color="000000"/>
              <w:left w:val="single" w:sz="6" w:space="0" w:color="000000"/>
              <w:bottom w:val="single" w:sz="6" w:space="0" w:color="000000"/>
              <w:right w:val="single" w:sz="6" w:space="0" w:color="000000"/>
            </w:tcBorders>
            <w:vAlign w:val="center"/>
          </w:tcPr>
          <w:p w14:paraId="18601A44" w14:textId="77777777" w:rsidR="00EC78F1" w:rsidRPr="000F3AFD" w:rsidRDefault="00000000" w:rsidP="00E65496">
            <w:pPr>
              <w:spacing w:line="276" w:lineRule="auto"/>
              <w:rPr>
                <w:lang w:val="fr-FR"/>
              </w:rPr>
            </w:pPr>
            <w:r w:rsidRPr="000F3AFD">
              <w:rPr>
                <w:lang w:val="fr-FR"/>
              </w:rPr>
              <w:t>Doit être renseigné.</w:t>
            </w:r>
          </w:p>
        </w:tc>
      </w:tr>
      <w:tr w:rsidR="00EC78F1" w:rsidRPr="000F3AFD" w14:paraId="1DA1AED1" w14:textId="77777777">
        <w:trPr>
          <w:jc w:val="center"/>
        </w:trPr>
        <w:tc>
          <w:tcPr>
            <w:tcW w:w="4320" w:type="dxa"/>
            <w:tcBorders>
              <w:top w:val="single" w:sz="6" w:space="0" w:color="000000"/>
              <w:left w:val="single" w:sz="6" w:space="0" w:color="000000"/>
              <w:bottom w:val="single" w:sz="6" w:space="0" w:color="000000"/>
              <w:right w:val="single" w:sz="6" w:space="0" w:color="000000"/>
            </w:tcBorders>
            <w:vAlign w:val="center"/>
          </w:tcPr>
          <w:p w14:paraId="57C89304" w14:textId="77777777" w:rsidR="00EC78F1" w:rsidRPr="000F3AFD" w:rsidRDefault="00000000" w:rsidP="00E65496">
            <w:pPr>
              <w:spacing w:line="276" w:lineRule="auto"/>
              <w:rPr>
                <w:lang w:val="fr-FR"/>
              </w:rPr>
            </w:pPr>
            <w:proofErr w:type="spellStart"/>
            <w:proofErr w:type="gramStart"/>
            <w:r w:rsidRPr="000F3AFD">
              <w:rPr>
                <w:lang w:val="fr-FR"/>
              </w:rPr>
              <w:t>location</w:t>
            </w:r>
            <w:proofErr w:type="gramEnd"/>
            <w:r w:rsidRPr="000F3AFD">
              <w:rPr>
                <w:lang w:val="fr-FR"/>
              </w:rPr>
              <w:t>_dest_id</w:t>
            </w:r>
            <w:proofErr w:type="spellEnd"/>
          </w:p>
        </w:tc>
        <w:tc>
          <w:tcPr>
            <w:tcW w:w="4320" w:type="dxa"/>
            <w:tcBorders>
              <w:top w:val="single" w:sz="6" w:space="0" w:color="000000"/>
              <w:left w:val="single" w:sz="6" w:space="0" w:color="000000"/>
              <w:bottom w:val="single" w:sz="6" w:space="0" w:color="000000"/>
              <w:right w:val="single" w:sz="6" w:space="0" w:color="000000"/>
            </w:tcBorders>
            <w:vAlign w:val="center"/>
          </w:tcPr>
          <w:p w14:paraId="44BCE4C8" w14:textId="77777777" w:rsidR="00EC78F1" w:rsidRPr="000F3AFD" w:rsidRDefault="00000000" w:rsidP="00E65496">
            <w:pPr>
              <w:spacing w:line="276" w:lineRule="auto"/>
              <w:rPr>
                <w:lang w:val="fr-FR"/>
              </w:rPr>
            </w:pPr>
            <w:r w:rsidRPr="000F3AFD">
              <w:rPr>
                <w:lang w:val="fr-FR"/>
              </w:rPr>
              <w:t xml:space="preserve">Requis si </w:t>
            </w:r>
            <w:proofErr w:type="spellStart"/>
            <w:r w:rsidRPr="000F3AFD">
              <w:rPr>
                <w:lang w:val="fr-FR"/>
              </w:rPr>
              <w:t>type_intervention</w:t>
            </w:r>
            <w:proofErr w:type="spellEnd"/>
            <w:r w:rsidRPr="000F3AFD">
              <w:rPr>
                <w:lang w:val="fr-FR"/>
              </w:rPr>
              <w:t xml:space="preserve"> == '</w:t>
            </w:r>
            <w:proofErr w:type="spellStart"/>
            <w:r w:rsidRPr="000F3AFD">
              <w:rPr>
                <w:lang w:val="fr-FR"/>
              </w:rPr>
              <w:t>appro_distant</w:t>
            </w:r>
            <w:proofErr w:type="spellEnd"/>
            <w:proofErr w:type="gramStart"/>
            <w:r w:rsidRPr="000F3AFD">
              <w:rPr>
                <w:lang w:val="fr-FR"/>
              </w:rPr>
              <w:t>' .</w:t>
            </w:r>
            <w:proofErr w:type="gramEnd"/>
          </w:p>
        </w:tc>
      </w:tr>
      <w:tr w:rsidR="00EC78F1" w:rsidRPr="000F3AFD" w14:paraId="512C7A96" w14:textId="77777777">
        <w:trPr>
          <w:jc w:val="center"/>
        </w:trPr>
        <w:tc>
          <w:tcPr>
            <w:tcW w:w="4320" w:type="dxa"/>
            <w:tcBorders>
              <w:top w:val="single" w:sz="6" w:space="0" w:color="000000"/>
              <w:left w:val="single" w:sz="6" w:space="0" w:color="000000"/>
              <w:bottom w:val="single" w:sz="6" w:space="0" w:color="000000"/>
              <w:right w:val="single" w:sz="6" w:space="0" w:color="000000"/>
            </w:tcBorders>
            <w:vAlign w:val="center"/>
          </w:tcPr>
          <w:p w14:paraId="5EBC3974" w14:textId="77777777" w:rsidR="00EC78F1" w:rsidRPr="000F3AFD" w:rsidRDefault="00000000" w:rsidP="00E65496">
            <w:pPr>
              <w:spacing w:line="276" w:lineRule="auto"/>
              <w:rPr>
                <w:lang w:val="fr-FR"/>
              </w:rPr>
            </w:pPr>
            <w:proofErr w:type="spellStart"/>
            <w:proofErr w:type="gramStart"/>
            <w:r w:rsidRPr="000F3AFD">
              <w:rPr>
                <w:lang w:val="fr-FR"/>
              </w:rPr>
              <w:t>line</w:t>
            </w:r>
            <w:proofErr w:type="gramEnd"/>
            <w:r w:rsidRPr="000F3AFD">
              <w:rPr>
                <w:lang w:val="fr-FR"/>
              </w:rPr>
              <w:t>_ids</w:t>
            </w:r>
            <w:proofErr w:type="spellEnd"/>
          </w:p>
        </w:tc>
        <w:tc>
          <w:tcPr>
            <w:tcW w:w="4320" w:type="dxa"/>
            <w:tcBorders>
              <w:top w:val="single" w:sz="6" w:space="0" w:color="000000"/>
              <w:left w:val="single" w:sz="6" w:space="0" w:color="000000"/>
              <w:bottom w:val="single" w:sz="6" w:space="0" w:color="000000"/>
              <w:right w:val="single" w:sz="6" w:space="0" w:color="000000"/>
            </w:tcBorders>
            <w:vAlign w:val="center"/>
          </w:tcPr>
          <w:p w14:paraId="75F4F373" w14:textId="77777777" w:rsidR="00EC78F1" w:rsidRPr="000F3AFD" w:rsidRDefault="00000000" w:rsidP="00E65496">
            <w:pPr>
              <w:spacing w:line="276" w:lineRule="auto"/>
              <w:rPr>
                <w:lang w:val="fr-FR"/>
              </w:rPr>
            </w:pPr>
            <w:r w:rsidRPr="000F3AFD">
              <w:rPr>
                <w:lang w:val="fr-FR"/>
              </w:rPr>
              <w:t>Au moins une ligne est requise.</w:t>
            </w:r>
          </w:p>
        </w:tc>
      </w:tr>
    </w:tbl>
    <w:p w14:paraId="3267B76A" w14:textId="77777777" w:rsidR="00EC78F1" w:rsidRPr="000F3AFD" w:rsidRDefault="00000000" w:rsidP="00E65496">
      <w:pPr>
        <w:rPr>
          <w:lang w:val="fr-FR"/>
        </w:rPr>
      </w:pPr>
      <w:r w:rsidRPr="000F3AFD">
        <w:rPr>
          <w:lang w:val="fr-FR"/>
        </w:rPr>
        <w:t xml:space="preserve">Chaque échec lève </w:t>
      </w:r>
      <w:proofErr w:type="spellStart"/>
      <w:r w:rsidRPr="000F3AFD">
        <w:rPr>
          <w:rFonts w:ascii="Courier New" w:hAnsi="Courier New"/>
          <w:sz w:val="18"/>
          <w:lang w:val="fr-FR"/>
        </w:rPr>
        <w:t>ValidationError</w:t>
      </w:r>
      <w:proofErr w:type="spellEnd"/>
      <w:r w:rsidRPr="000F3AFD">
        <w:rPr>
          <w:lang w:val="fr-FR"/>
        </w:rPr>
        <w:t xml:space="preserve"> avant l'enregistrement de la soumission. Le code ne vérifie pas explicitement que l'état initial est </w:t>
      </w:r>
      <w:r w:rsidRPr="000F3AFD">
        <w:rPr>
          <w:rFonts w:ascii="Courier New" w:hAnsi="Courier New"/>
          <w:sz w:val="18"/>
          <w:lang w:val="fr-FR"/>
        </w:rPr>
        <w:t>brouillon</w:t>
      </w:r>
      <w:r w:rsidRPr="000F3AFD">
        <w:rPr>
          <w:lang w:val="fr-FR"/>
        </w:rPr>
        <w:t>.</w:t>
      </w:r>
    </w:p>
    <w:p w14:paraId="4FF43F10" w14:textId="77777777" w:rsidR="00EC78F1" w:rsidRPr="000F3AFD" w:rsidRDefault="00000000" w:rsidP="00E65496">
      <w:pPr>
        <w:pStyle w:val="Heading2"/>
        <w:rPr>
          <w:lang w:val="fr-FR"/>
        </w:rPr>
      </w:pPr>
      <w:bookmarkStart w:id="44" w:name="_Toc244161664"/>
      <w:r w:rsidRPr="000F3AFD">
        <w:rPr>
          <w:lang w:val="fr-FR"/>
        </w:rPr>
        <w:t>3. Traçabilité</w:t>
      </w:r>
      <w:bookmarkEnd w:id="44"/>
    </w:p>
    <w:tbl>
      <w:tblPr>
        <w:tblStyle w:val="TableGrid"/>
        <w:tblW w:w="0" w:type="auto"/>
        <w:jc w:val="center"/>
        <w:tblLook w:val="04A0" w:firstRow="1" w:lastRow="0" w:firstColumn="1" w:lastColumn="0" w:noHBand="0" w:noVBand="1"/>
      </w:tblPr>
      <w:tblGrid>
        <w:gridCol w:w="2880"/>
        <w:gridCol w:w="2880"/>
        <w:gridCol w:w="2880"/>
      </w:tblGrid>
      <w:tr w:rsidR="00EC78F1" w:rsidRPr="000F3AFD" w14:paraId="4350F45D" w14:textId="77777777">
        <w:trPr>
          <w:jc w:val="center"/>
        </w:trPr>
        <w:tc>
          <w:tcPr>
            <w:tcW w:w="2880"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682435AE" w14:textId="77777777" w:rsidR="00EC78F1" w:rsidRPr="000F3AFD" w:rsidRDefault="00000000" w:rsidP="00E65496">
            <w:pPr>
              <w:spacing w:line="276" w:lineRule="auto"/>
              <w:rPr>
                <w:lang w:val="fr-FR"/>
              </w:rPr>
            </w:pPr>
            <w:r w:rsidRPr="000F3AFD">
              <w:rPr>
                <w:b/>
                <w:lang w:val="fr-FR"/>
              </w:rPr>
              <w:t>Champ</w:t>
            </w:r>
          </w:p>
        </w:tc>
        <w:tc>
          <w:tcPr>
            <w:tcW w:w="2880"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502C517E" w14:textId="77777777" w:rsidR="00EC78F1" w:rsidRPr="000F3AFD" w:rsidRDefault="00000000" w:rsidP="00E65496">
            <w:pPr>
              <w:spacing w:line="276" w:lineRule="auto"/>
              <w:rPr>
                <w:lang w:val="fr-FR"/>
              </w:rPr>
            </w:pPr>
            <w:r w:rsidRPr="000F3AFD">
              <w:rPr>
                <w:b/>
                <w:lang w:val="fr-FR"/>
              </w:rPr>
              <w:t>Renseigné par</w:t>
            </w:r>
          </w:p>
        </w:tc>
        <w:tc>
          <w:tcPr>
            <w:tcW w:w="2880"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4F3F1D39" w14:textId="77777777" w:rsidR="00EC78F1" w:rsidRPr="000F3AFD" w:rsidRDefault="00000000" w:rsidP="00E65496">
            <w:pPr>
              <w:spacing w:line="276" w:lineRule="auto"/>
              <w:rPr>
                <w:lang w:val="fr-FR"/>
              </w:rPr>
            </w:pPr>
            <w:r w:rsidRPr="000F3AFD">
              <w:rPr>
                <w:b/>
                <w:lang w:val="fr-FR"/>
              </w:rPr>
              <w:t>Moment</w:t>
            </w:r>
          </w:p>
        </w:tc>
      </w:tr>
      <w:tr w:rsidR="00EC78F1" w:rsidRPr="000F3AFD" w14:paraId="17A62093" w14:textId="77777777">
        <w:trPr>
          <w:jc w:val="center"/>
        </w:trPr>
        <w:tc>
          <w:tcPr>
            <w:tcW w:w="2880" w:type="dxa"/>
            <w:tcBorders>
              <w:top w:val="single" w:sz="6" w:space="0" w:color="000000"/>
              <w:left w:val="single" w:sz="6" w:space="0" w:color="000000"/>
              <w:bottom w:val="single" w:sz="6" w:space="0" w:color="000000"/>
              <w:right w:val="single" w:sz="6" w:space="0" w:color="000000"/>
            </w:tcBorders>
            <w:vAlign w:val="center"/>
          </w:tcPr>
          <w:p w14:paraId="13BB79C4" w14:textId="77777777" w:rsidR="00EC78F1" w:rsidRPr="000F3AFD" w:rsidRDefault="00000000" w:rsidP="00E65496">
            <w:pPr>
              <w:spacing w:line="276" w:lineRule="auto"/>
              <w:rPr>
                <w:lang w:val="fr-FR"/>
              </w:rPr>
            </w:pPr>
            <w:proofErr w:type="spellStart"/>
            <w:proofErr w:type="gramStart"/>
            <w:r w:rsidRPr="000F3AFD">
              <w:rPr>
                <w:lang w:val="fr-FR"/>
              </w:rPr>
              <w:t>signataire</w:t>
            </w:r>
            <w:proofErr w:type="gramEnd"/>
            <w:r w:rsidRPr="000F3AFD">
              <w:rPr>
                <w:lang w:val="fr-FR"/>
              </w:rPr>
              <w:t>_demandeur_id</w:t>
            </w:r>
            <w:proofErr w:type="spellEnd"/>
          </w:p>
        </w:tc>
        <w:tc>
          <w:tcPr>
            <w:tcW w:w="2880" w:type="dxa"/>
            <w:tcBorders>
              <w:top w:val="single" w:sz="6" w:space="0" w:color="000000"/>
              <w:left w:val="single" w:sz="6" w:space="0" w:color="000000"/>
              <w:bottom w:val="single" w:sz="6" w:space="0" w:color="000000"/>
              <w:right w:val="single" w:sz="6" w:space="0" w:color="000000"/>
            </w:tcBorders>
            <w:vAlign w:val="center"/>
          </w:tcPr>
          <w:p w14:paraId="1A3B0FD9" w14:textId="77777777" w:rsidR="00EC78F1" w:rsidRPr="000F3AFD" w:rsidRDefault="00000000" w:rsidP="00E65496">
            <w:pPr>
              <w:spacing w:line="276" w:lineRule="auto"/>
              <w:rPr>
                <w:lang w:val="fr-FR"/>
              </w:rPr>
            </w:pPr>
            <w:proofErr w:type="spellStart"/>
            <w:proofErr w:type="gramStart"/>
            <w:r w:rsidRPr="000F3AFD">
              <w:rPr>
                <w:lang w:val="fr-FR"/>
              </w:rPr>
              <w:t>action</w:t>
            </w:r>
            <w:proofErr w:type="gramEnd"/>
            <w:r w:rsidRPr="000F3AFD">
              <w:rPr>
                <w:lang w:val="fr-FR"/>
              </w:rPr>
              <w:t>_soumettre</w:t>
            </w:r>
            <w:proofErr w:type="spellEnd"/>
            <w:r w:rsidRPr="000F3AFD">
              <w:rPr>
                <w:lang w:val="fr-FR"/>
              </w:rPr>
              <w:t>()</w:t>
            </w:r>
          </w:p>
        </w:tc>
        <w:tc>
          <w:tcPr>
            <w:tcW w:w="2880" w:type="dxa"/>
            <w:tcBorders>
              <w:top w:val="single" w:sz="6" w:space="0" w:color="000000"/>
              <w:left w:val="single" w:sz="6" w:space="0" w:color="000000"/>
              <w:bottom w:val="single" w:sz="6" w:space="0" w:color="000000"/>
              <w:right w:val="single" w:sz="6" w:space="0" w:color="000000"/>
            </w:tcBorders>
            <w:vAlign w:val="center"/>
          </w:tcPr>
          <w:p w14:paraId="66DBC1C9" w14:textId="77777777" w:rsidR="00EC78F1" w:rsidRPr="000F3AFD" w:rsidRDefault="00000000" w:rsidP="00E65496">
            <w:pPr>
              <w:spacing w:line="276" w:lineRule="auto"/>
              <w:rPr>
                <w:lang w:val="fr-FR"/>
              </w:rPr>
            </w:pPr>
            <w:r w:rsidRPr="000F3AFD">
              <w:rPr>
                <w:lang w:val="fr-FR"/>
              </w:rPr>
              <w:t>Utilisateur courant à la soumission.</w:t>
            </w:r>
          </w:p>
        </w:tc>
      </w:tr>
      <w:tr w:rsidR="00EC78F1" w:rsidRPr="000F3AFD" w14:paraId="3F0FF913" w14:textId="77777777">
        <w:trPr>
          <w:jc w:val="center"/>
        </w:trPr>
        <w:tc>
          <w:tcPr>
            <w:tcW w:w="2880" w:type="dxa"/>
            <w:tcBorders>
              <w:top w:val="single" w:sz="6" w:space="0" w:color="000000"/>
              <w:left w:val="single" w:sz="6" w:space="0" w:color="000000"/>
              <w:bottom w:val="single" w:sz="6" w:space="0" w:color="000000"/>
              <w:right w:val="single" w:sz="6" w:space="0" w:color="000000"/>
            </w:tcBorders>
            <w:vAlign w:val="center"/>
          </w:tcPr>
          <w:p w14:paraId="5B3C7819" w14:textId="77777777" w:rsidR="00EC78F1" w:rsidRPr="000F3AFD" w:rsidRDefault="00000000" w:rsidP="00E65496">
            <w:pPr>
              <w:spacing w:line="276" w:lineRule="auto"/>
              <w:rPr>
                <w:lang w:val="fr-FR"/>
              </w:rPr>
            </w:pPr>
            <w:proofErr w:type="spellStart"/>
            <w:proofErr w:type="gramStart"/>
            <w:r w:rsidRPr="000F3AFD">
              <w:rPr>
                <w:lang w:val="fr-FR"/>
              </w:rPr>
              <w:t>date</w:t>
            </w:r>
            <w:proofErr w:type="gramEnd"/>
            <w:r w:rsidRPr="000F3AFD">
              <w:rPr>
                <w:lang w:val="fr-FR"/>
              </w:rPr>
              <w:t>_soumission</w:t>
            </w:r>
            <w:proofErr w:type="spellEnd"/>
          </w:p>
        </w:tc>
        <w:tc>
          <w:tcPr>
            <w:tcW w:w="2880" w:type="dxa"/>
            <w:tcBorders>
              <w:top w:val="single" w:sz="6" w:space="0" w:color="000000"/>
              <w:left w:val="single" w:sz="6" w:space="0" w:color="000000"/>
              <w:bottom w:val="single" w:sz="6" w:space="0" w:color="000000"/>
              <w:right w:val="single" w:sz="6" w:space="0" w:color="000000"/>
            </w:tcBorders>
            <w:vAlign w:val="center"/>
          </w:tcPr>
          <w:p w14:paraId="39D848F9" w14:textId="77777777" w:rsidR="00EC78F1" w:rsidRPr="000F3AFD" w:rsidRDefault="00000000" w:rsidP="00E65496">
            <w:pPr>
              <w:spacing w:line="276" w:lineRule="auto"/>
              <w:rPr>
                <w:lang w:val="fr-FR"/>
              </w:rPr>
            </w:pPr>
            <w:proofErr w:type="spellStart"/>
            <w:proofErr w:type="gramStart"/>
            <w:r w:rsidRPr="000F3AFD">
              <w:rPr>
                <w:lang w:val="fr-FR"/>
              </w:rPr>
              <w:t>action</w:t>
            </w:r>
            <w:proofErr w:type="gramEnd"/>
            <w:r w:rsidRPr="000F3AFD">
              <w:rPr>
                <w:lang w:val="fr-FR"/>
              </w:rPr>
              <w:t>_soumettre</w:t>
            </w:r>
            <w:proofErr w:type="spellEnd"/>
            <w:r w:rsidRPr="000F3AFD">
              <w:rPr>
                <w:lang w:val="fr-FR"/>
              </w:rPr>
              <w:t>()</w:t>
            </w:r>
          </w:p>
        </w:tc>
        <w:tc>
          <w:tcPr>
            <w:tcW w:w="2880" w:type="dxa"/>
            <w:tcBorders>
              <w:top w:val="single" w:sz="6" w:space="0" w:color="000000"/>
              <w:left w:val="single" w:sz="6" w:space="0" w:color="000000"/>
              <w:bottom w:val="single" w:sz="6" w:space="0" w:color="000000"/>
              <w:right w:val="single" w:sz="6" w:space="0" w:color="000000"/>
            </w:tcBorders>
            <w:vAlign w:val="center"/>
          </w:tcPr>
          <w:p w14:paraId="397455E5" w14:textId="77777777" w:rsidR="00EC78F1" w:rsidRPr="000F3AFD" w:rsidRDefault="00000000" w:rsidP="00E65496">
            <w:pPr>
              <w:spacing w:line="276" w:lineRule="auto"/>
              <w:rPr>
                <w:lang w:val="fr-FR"/>
              </w:rPr>
            </w:pPr>
            <w:proofErr w:type="spellStart"/>
            <w:proofErr w:type="gramStart"/>
            <w:r w:rsidRPr="000F3AFD">
              <w:rPr>
                <w:lang w:val="fr-FR"/>
              </w:rPr>
              <w:t>fields.Datetime.now</w:t>
            </w:r>
            <w:proofErr w:type="spellEnd"/>
            <w:r w:rsidRPr="000F3AFD">
              <w:rPr>
                <w:lang w:val="fr-FR"/>
              </w:rPr>
              <w:t>(</w:t>
            </w:r>
            <w:proofErr w:type="gramEnd"/>
            <w:r w:rsidRPr="000F3AFD">
              <w:rPr>
                <w:lang w:val="fr-FR"/>
              </w:rPr>
              <w:t>) .</w:t>
            </w:r>
          </w:p>
        </w:tc>
      </w:tr>
      <w:tr w:rsidR="00EC78F1" w:rsidRPr="000F3AFD" w14:paraId="495080DF" w14:textId="77777777">
        <w:trPr>
          <w:jc w:val="center"/>
        </w:trPr>
        <w:tc>
          <w:tcPr>
            <w:tcW w:w="2880" w:type="dxa"/>
            <w:tcBorders>
              <w:top w:val="single" w:sz="6" w:space="0" w:color="000000"/>
              <w:left w:val="single" w:sz="6" w:space="0" w:color="000000"/>
              <w:bottom w:val="single" w:sz="6" w:space="0" w:color="000000"/>
              <w:right w:val="single" w:sz="6" w:space="0" w:color="000000"/>
            </w:tcBorders>
            <w:vAlign w:val="center"/>
          </w:tcPr>
          <w:p w14:paraId="62D3214C" w14:textId="77777777" w:rsidR="00EC78F1" w:rsidRPr="000F3AFD" w:rsidRDefault="00000000" w:rsidP="00E65496">
            <w:pPr>
              <w:spacing w:line="276" w:lineRule="auto"/>
              <w:rPr>
                <w:lang w:val="fr-FR"/>
              </w:rPr>
            </w:pPr>
            <w:proofErr w:type="spellStart"/>
            <w:proofErr w:type="gramStart"/>
            <w:r w:rsidRPr="000F3AFD">
              <w:rPr>
                <w:lang w:val="fr-FR"/>
              </w:rPr>
              <w:t>signataire</w:t>
            </w:r>
            <w:proofErr w:type="gramEnd"/>
            <w:r w:rsidRPr="000F3AFD">
              <w:rPr>
                <w:lang w:val="fr-FR"/>
              </w:rPr>
              <w:t>_chef_id</w:t>
            </w:r>
            <w:proofErr w:type="spellEnd"/>
            <w:r w:rsidRPr="000F3AFD">
              <w:rPr>
                <w:lang w:val="fr-FR"/>
              </w:rPr>
              <w:t xml:space="preserve"> / </w:t>
            </w:r>
            <w:proofErr w:type="spellStart"/>
            <w:r w:rsidRPr="000F3AFD">
              <w:rPr>
                <w:lang w:val="fr-FR"/>
              </w:rPr>
              <w:t>date_validation_chef</w:t>
            </w:r>
            <w:proofErr w:type="spellEnd"/>
          </w:p>
        </w:tc>
        <w:tc>
          <w:tcPr>
            <w:tcW w:w="2880" w:type="dxa"/>
            <w:tcBorders>
              <w:top w:val="single" w:sz="6" w:space="0" w:color="000000"/>
              <w:left w:val="single" w:sz="6" w:space="0" w:color="000000"/>
              <w:bottom w:val="single" w:sz="6" w:space="0" w:color="000000"/>
              <w:right w:val="single" w:sz="6" w:space="0" w:color="000000"/>
            </w:tcBorders>
            <w:vAlign w:val="center"/>
          </w:tcPr>
          <w:p w14:paraId="58B140D1" w14:textId="77777777" w:rsidR="00EC78F1" w:rsidRPr="000F3AFD" w:rsidRDefault="00000000" w:rsidP="00E65496">
            <w:pPr>
              <w:spacing w:line="276" w:lineRule="auto"/>
              <w:rPr>
                <w:lang w:val="fr-FR"/>
              </w:rPr>
            </w:pPr>
            <w:proofErr w:type="spellStart"/>
            <w:proofErr w:type="gramStart"/>
            <w:r w:rsidRPr="000F3AFD">
              <w:rPr>
                <w:lang w:val="fr-FR"/>
              </w:rPr>
              <w:t>action</w:t>
            </w:r>
            <w:proofErr w:type="gramEnd"/>
            <w:r w:rsidRPr="000F3AFD">
              <w:rPr>
                <w:lang w:val="fr-FR"/>
              </w:rPr>
              <w:t>_valider_chef</w:t>
            </w:r>
            <w:proofErr w:type="spellEnd"/>
            <w:r w:rsidRPr="000F3AFD">
              <w:rPr>
                <w:lang w:val="fr-FR"/>
              </w:rPr>
              <w:t>()</w:t>
            </w:r>
          </w:p>
        </w:tc>
        <w:tc>
          <w:tcPr>
            <w:tcW w:w="2880" w:type="dxa"/>
            <w:tcBorders>
              <w:top w:val="single" w:sz="6" w:space="0" w:color="000000"/>
              <w:left w:val="single" w:sz="6" w:space="0" w:color="000000"/>
              <w:bottom w:val="single" w:sz="6" w:space="0" w:color="000000"/>
              <w:right w:val="single" w:sz="6" w:space="0" w:color="000000"/>
            </w:tcBorders>
            <w:vAlign w:val="center"/>
          </w:tcPr>
          <w:p w14:paraId="23107475" w14:textId="77777777" w:rsidR="00EC78F1" w:rsidRPr="000F3AFD" w:rsidRDefault="00000000" w:rsidP="00E65496">
            <w:pPr>
              <w:spacing w:line="276" w:lineRule="auto"/>
              <w:rPr>
                <w:lang w:val="fr-FR"/>
              </w:rPr>
            </w:pPr>
            <w:r w:rsidRPr="000F3AFD">
              <w:rPr>
                <w:lang w:val="fr-FR"/>
              </w:rPr>
              <w:t>Validation Chef.</w:t>
            </w:r>
          </w:p>
        </w:tc>
      </w:tr>
      <w:tr w:rsidR="00EC78F1" w:rsidRPr="000F3AFD" w14:paraId="3441FA9B" w14:textId="77777777">
        <w:trPr>
          <w:jc w:val="center"/>
        </w:trPr>
        <w:tc>
          <w:tcPr>
            <w:tcW w:w="2880" w:type="dxa"/>
            <w:tcBorders>
              <w:top w:val="single" w:sz="6" w:space="0" w:color="000000"/>
              <w:left w:val="single" w:sz="6" w:space="0" w:color="000000"/>
              <w:bottom w:val="single" w:sz="6" w:space="0" w:color="000000"/>
              <w:right w:val="single" w:sz="6" w:space="0" w:color="000000"/>
            </w:tcBorders>
            <w:vAlign w:val="center"/>
          </w:tcPr>
          <w:p w14:paraId="306CD915" w14:textId="77777777" w:rsidR="00EC78F1" w:rsidRPr="000F3AFD" w:rsidRDefault="00000000" w:rsidP="00E65496">
            <w:pPr>
              <w:spacing w:line="276" w:lineRule="auto"/>
              <w:rPr>
                <w:lang w:val="fr-FR"/>
              </w:rPr>
            </w:pPr>
            <w:proofErr w:type="spellStart"/>
            <w:proofErr w:type="gramStart"/>
            <w:r w:rsidRPr="000F3AFD">
              <w:rPr>
                <w:lang w:val="fr-FR"/>
              </w:rPr>
              <w:t>signataire</w:t>
            </w:r>
            <w:proofErr w:type="gramEnd"/>
            <w:r w:rsidRPr="000F3AFD">
              <w:rPr>
                <w:lang w:val="fr-FR"/>
              </w:rPr>
              <w:t>_magasin_id</w:t>
            </w:r>
            <w:proofErr w:type="spellEnd"/>
            <w:r w:rsidRPr="000F3AFD">
              <w:rPr>
                <w:lang w:val="fr-FR"/>
              </w:rPr>
              <w:t xml:space="preserve"> / </w:t>
            </w:r>
            <w:proofErr w:type="spellStart"/>
            <w:r w:rsidRPr="000F3AFD">
              <w:rPr>
                <w:lang w:val="fr-FR"/>
              </w:rPr>
              <w:t>date_validation_magasin</w:t>
            </w:r>
            <w:proofErr w:type="spellEnd"/>
          </w:p>
        </w:tc>
        <w:tc>
          <w:tcPr>
            <w:tcW w:w="2880" w:type="dxa"/>
            <w:tcBorders>
              <w:top w:val="single" w:sz="6" w:space="0" w:color="000000"/>
              <w:left w:val="single" w:sz="6" w:space="0" w:color="000000"/>
              <w:bottom w:val="single" w:sz="6" w:space="0" w:color="000000"/>
              <w:right w:val="single" w:sz="6" w:space="0" w:color="000000"/>
            </w:tcBorders>
            <w:vAlign w:val="center"/>
          </w:tcPr>
          <w:p w14:paraId="5AD0CDF3" w14:textId="77777777" w:rsidR="00EC78F1" w:rsidRPr="000F3AFD" w:rsidRDefault="00000000" w:rsidP="00E65496">
            <w:pPr>
              <w:spacing w:line="276" w:lineRule="auto"/>
              <w:rPr>
                <w:lang w:val="fr-FR"/>
              </w:rPr>
            </w:pPr>
            <w:proofErr w:type="spellStart"/>
            <w:proofErr w:type="gramStart"/>
            <w:r w:rsidRPr="000F3AFD">
              <w:rPr>
                <w:lang w:val="fr-FR"/>
              </w:rPr>
              <w:t>action</w:t>
            </w:r>
            <w:proofErr w:type="gramEnd"/>
            <w:r w:rsidRPr="000F3AFD">
              <w:rPr>
                <w:lang w:val="fr-FR"/>
              </w:rPr>
              <w:t>_valider_magasin</w:t>
            </w:r>
            <w:proofErr w:type="spellEnd"/>
            <w:r w:rsidRPr="000F3AFD">
              <w:rPr>
                <w:lang w:val="fr-FR"/>
              </w:rPr>
              <w:t>()</w:t>
            </w:r>
          </w:p>
        </w:tc>
        <w:tc>
          <w:tcPr>
            <w:tcW w:w="2880" w:type="dxa"/>
            <w:tcBorders>
              <w:top w:val="single" w:sz="6" w:space="0" w:color="000000"/>
              <w:left w:val="single" w:sz="6" w:space="0" w:color="000000"/>
              <w:bottom w:val="single" w:sz="6" w:space="0" w:color="000000"/>
              <w:right w:val="single" w:sz="6" w:space="0" w:color="000000"/>
            </w:tcBorders>
            <w:vAlign w:val="center"/>
          </w:tcPr>
          <w:p w14:paraId="1779BC85" w14:textId="77777777" w:rsidR="00EC78F1" w:rsidRPr="000F3AFD" w:rsidRDefault="00000000" w:rsidP="00E65496">
            <w:pPr>
              <w:spacing w:line="276" w:lineRule="auto"/>
              <w:rPr>
                <w:lang w:val="fr-FR"/>
              </w:rPr>
            </w:pPr>
            <w:r w:rsidRPr="000F3AFD">
              <w:rPr>
                <w:lang w:val="fr-FR"/>
              </w:rPr>
              <w:t>Avant la génération des mouvements.</w:t>
            </w:r>
          </w:p>
        </w:tc>
      </w:tr>
    </w:tbl>
    <w:p w14:paraId="6237E04D" w14:textId="77777777" w:rsidR="00EC78F1" w:rsidRPr="000F3AFD" w:rsidRDefault="00000000" w:rsidP="00E65496">
      <w:pPr>
        <w:rPr>
          <w:lang w:val="fr-FR"/>
        </w:rPr>
      </w:pPr>
      <w:r w:rsidRPr="000F3AFD">
        <w:rPr>
          <w:lang w:val="fr-FR"/>
        </w:rPr>
        <w:t xml:space="preserve">Les actions de validation Chef et Stock contrôlent l'état attendu, mais leur méthode Python ne vérifie pas directement l'appartenance au </w:t>
      </w:r>
      <w:proofErr w:type="gramStart"/>
      <w:r w:rsidRPr="000F3AFD">
        <w:rPr>
          <w:lang w:val="fr-FR"/>
        </w:rPr>
        <w:t>groupe;</w:t>
      </w:r>
      <w:proofErr w:type="gramEnd"/>
      <w:r w:rsidRPr="000F3AFD">
        <w:rPr>
          <w:lang w:val="fr-FR"/>
        </w:rPr>
        <w:t xml:space="preserve"> les boutons de la vue sont limités par </w:t>
      </w:r>
      <w:r w:rsidRPr="000F3AFD">
        <w:rPr>
          <w:rFonts w:ascii="Courier New" w:hAnsi="Courier New"/>
          <w:sz w:val="18"/>
          <w:lang w:val="fr-FR"/>
        </w:rPr>
        <w:t>groups</w:t>
      </w:r>
      <w:r w:rsidRPr="000F3AFD">
        <w:rPr>
          <w:lang w:val="fr-FR"/>
        </w:rPr>
        <w:t>.</w:t>
      </w:r>
    </w:p>
    <w:p w14:paraId="14A4DB91" w14:textId="77777777" w:rsidR="00EC78F1" w:rsidRPr="000F3AFD" w:rsidRDefault="00000000" w:rsidP="00E65496">
      <w:pPr>
        <w:pStyle w:val="Heading2"/>
        <w:rPr>
          <w:lang w:val="fr-FR"/>
        </w:rPr>
      </w:pPr>
      <w:bookmarkStart w:id="45" w:name="_Toc244161665"/>
      <w:r w:rsidRPr="000F3AFD">
        <w:rPr>
          <w:lang w:val="fr-FR"/>
        </w:rPr>
        <w:t xml:space="preserve">4. Actions d'ouverture des </w:t>
      </w:r>
      <w:proofErr w:type="spellStart"/>
      <w:r w:rsidRPr="000F3AFD">
        <w:rPr>
          <w:lang w:val="fr-FR"/>
        </w:rPr>
        <w:t>wizards</w:t>
      </w:r>
      <w:bookmarkEnd w:id="45"/>
      <w:proofErr w:type="spellEnd"/>
    </w:p>
    <w:tbl>
      <w:tblPr>
        <w:tblStyle w:val="TableGrid"/>
        <w:tblW w:w="0" w:type="auto"/>
        <w:jc w:val="center"/>
        <w:tblLook w:val="04A0" w:firstRow="1" w:lastRow="0" w:firstColumn="1" w:lastColumn="0" w:noHBand="0" w:noVBand="1"/>
      </w:tblPr>
      <w:tblGrid>
        <w:gridCol w:w="4320"/>
        <w:gridCol w:w="4320"/>
      </w:tblGrid>
      <w:tr w:rsidR="00EC78F1" w:rsidRPr="000F3AFD" w14:paraId="304EDEF1" w14:textId="77777777">
        <w:trPr>
          <w:jc w:val="center"/>
        </w:trPr>
        <w:tc>
          <w:tcPr>
            <w:tcW w:w="4320"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13880B3E" w14:textId="77777777" w:rsidR="00EC78F1" w:rsidRPr="000F3AFD" w:rsidRDefault="00000000" w:rsidP="00E65496">
            <w:pPr>
              <w:spacing w:line="276" w:lineRule="auto"/>
              <w:rPr>
                <w:lang w:val="fr-FR"/>
              </w:rPr>
            </w:pPr>
            <w:r w:rsidRPr="000F3AFD">
              <w:rPr>
                <w:b/>
                <w:lang w:val="fr-FR"/>
              </w:rPr>
              <w:t>Méthode</w:t>
            </w:r>
          </w:p>
        </w:tc>
        <w:tc>
          <w:tcPr>
            <w:tcW w:w="4320"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6523FA86" w14:textId="77777777" w:rsidR="00EC78F1" w:rsidRPr="000F3AFD" w:rsidRDefault="00000000" w:rsidP="00E65496">
            <w:pPr>
              <w:spacing w:line="276" w:lineRule="auto"/>
              <w:rPr>
                <w:lang w:val="fr-FR"/>
              </w:rPr>
            </w:pPr>
            <w:r w:rsidRPr="000F3AFD">
              <w:rPr>
                <w:b/>
                <w:lang w:val="fr-FR"/>
              </w:rPr>
              <w:t>Modèle modal référencé</w:t>
            </w:r>
          </w:p>
        </w:tc>
      </w:tr>
      <w:tr w:rsidR="00EC78F1" w:rsidRPr="000F3AFD" w14:paraId="72C51885" w14:textId="77777777">
        <w:trPr>
          <w:jc w:val="center"/>
        </w:trPr>
        <w:tc>
          <w:tcPr>
            <w:tcW w:w="4320" w:type="dxa"/>
            <w:tcBorders>
              <w:top w:val="single" w:sz="6" w:space="0" w:color="000000"/>
              <w:left w:val="single" w:sz="6" w:space="0" w:color="000000"/>
              <w:bottom w:val="single" w:sz="6" w:space="0" w:color="000000"/>
              <w:right w:val="single" w:sz="6" w:space="0" w:color="000000"/>
            </w:tcBorders>
            <w:vAlign w:val="center"/>
          </w:tcPr>
          <w:p w14:paraId="5CCB8B7B" w14:textId="77777777" w:rsidR="00EC78F1" w:rsidRPr="000F3AFD" w:rsidRDefault="00000000" w:rsidP="00E65496">
            <w:pPr>
              <w:spacing w:line="276" w:lineRule="auto"/>
              <w:rPr>
                <w:lang w:val="fr-FR"/>
              </w:rPr>
            </w:pPr>
            <w:proofErr w:type="spellStart"/>
            <w:proofErr w:type="gramStart"/>
            <w:r w:rsidRPr="000F3AFD">
              <w:rPr>
                <w:lang w:val="fr-FR"/>
              </w:rPr>
              <w:t>action</w:t>
            </w:r>
            <w:proofErr w:type="gramEnd"/>
            <w:r w:rsidRPr="000F3AFD">
              <w:rPr>
                <w:lang w:val="fr-FR"/>
              </w:rPr>
              <w:t>_open_wizard_rejeter</w:t>
            </w:r>
            <w:proofErr w:type="spellEnd"/>
          </w:p>
        </w:tc>
        <w:tc>
          <w:tcPr>
            <w:tcW w:w="4320" w:type="dxa"/>
            <w:tcBorders>
              <w:top w:val="single" w:sz="6" w:space="0" w:color="000000"/>
              <w:left w:val="single" w:sz="6" w:space="0" w:color="000000"/>
              <w:bottom w:val="single" w:sz="6" w:space="0" w:color="000000"/>
              <w:right w:val="single" w:sz="6" w:space="0" w:color="000000"/>
            </w:tcBorders>
            <w:vAlign w:val="center"/>
          </w:tcPr>
          <w:p w14:paraId="07B2D5EA" w14:textId="77777777" w:rsidR="00EC78F1" w:rsidRPr="000F3AFD" w:rsidRDefault="00000000" w:rsidP="00E65496">
            <w:pPr>
              <w:spacing w:line="276" w:lineRule="auto"/>
              <w:rPr>
                <w:lang w:val="fr-FR"/>
              </w:rPr>
            </w:pPr>
            <w:proofErr w:type="spellStart"/>
            <w:proofErr w:type="gramStart"/>
            <w:r w:rsidRPr="000F3AFD">
              <w:rPr>
                <w:lang w:val="fr-FR"/>
              </w:rPr>
              <w:t>dss.rejet</w:t>
            </w:r>
            <w:proofErr w:type="gramEnd"/>
            <w:r w:rsidRPr="000F3AFD">
              <w:rPr>
                <w:lang w:val="fr-FR"/>
              </w:rPr>
              <w:t>.wizard</w:t>
            </w:r>
            <w:proofErr w:type="spellEnd"/>
          </w:p>
        </w:tc>
      </w:tr>
      <w:tr w:rsidR="00EC78F1" w:rsidRPr="000F3AFD" w14:paraId="13F483D1" w14:textId="77777777">
        <w:trPr>
          <w:jc w:val="center"/>
        </w:trPr>
        <w:tc>
          <w:tcPr>
            <w:tcW w:w="4320" w:type="dxa"/>
            <w:tcBorders>
              <w:top w:val="single" w:sz="6" w:space="0" w:color="000000"/>
              <w:left w:val="single" w:sz="6" w:space="0" w:color="000000"/>
              <w:bottom w:val="single" w:sz="6" w:space="0" w:color="000000"/>
              <w:right w:val="single" w:sz="6" w:space="0" w:color="000000"/>
            </w:tcBorders>
            <w:vAlign w:val="center"/>
          </w:tcPr>
          <w:p w14:paraId="0E4A8E18" w14:textId="77777777" w:rsidR="00EC78F1" w:rsidRPr="000F3AFD" w:rsidRDefault="00000000" w:rsidP="00E65496">
            <w:pPr>
              <w:spacing w:line="276" w:lineRule="auto"/>
              <w:rPr>
                <w:lang w:val="fr-FR"/>
              </w:rPr>
            </w:pPr>
            <w:proofErr w:type="spellStart"/>
            <w:proofErr w:type="gramStart"/>
            <w:r w:rsidRPr="000F3AFD">
              <w:rPr>
                <w:lang w:val="fr-FR"/>
              </w:rPr>
              <w:t>action</w:t>
            </w:r>
            <w:proofErr w:type="gramEnd"/>
            <w:r w:rsidRPr="000F3AFD">
              <w:rPr>
                <w:lang w:val="fr-FR"/>
              </w:rPr>
              <w:t>_open_modifier_qte_sortie</w:t>
            </w:r>
            <w:proofErr w:type="spellEnd"/>
          </w:p>
        </w:tc>
        <w:tc>
          <w:tcPr>
            <w:tcW w:w="4320" w:type="dxa"/>
            <w:tcBorders>
              <w:top w:val="single" w:sz="6" w:space="0" w:color="000000"/>
              <w:left w:val="single" w:sz="6" w:space="0" w:color="000000"/>
              <w:bottom w:val="single" w:sz="6" w:space="0" w:color="000000"/>
              <w:right w:val="single" w:sz="6" w:space="0" w:color="000000"/>
            </w:tcBorders>
            <w:vAlign w:val="center"/>
          </w:tcPr>
          <w:p w14:paraId="5D39F839" w14:textId="77777777" w:rsidR="00EC78F1" w:rsidRPr="000F3AFD" w:rsidRDefault="00000000" w:rsidP="00E65496">
            <w:pPr>
              <w:spacing w:line="276" w:lineRule="auto"/>
              <w:rPr>
                <w:lang w:val="fr-FR"/>
              </w:rPr>
            </w:pPr>
            <w:proofErr w:type="spellStart"/>
            <w:proofErr w:type="gramStart"/>
            <w:r w:rsidRPr="000F3AFD">
              <w:rPr>
                <w:lang w:val="fr-FR"/>
              </w:rPr>
              <w:t>dss.qty.sortie</w:t>
            </w:r>
            <w:proofErr w:type="gramEnd"/>
            <w:r w:rsidRPr="000F3AFD">
              <w:rPr>
                <w:lang w:val="fr-FR"/>
              </w:rPr>
              <w:t>.wizard</w:t>
            </w:r>
            <w:proofErr w:type="spellEnd"/>
          </w:p>
        </w:tc>
      </w:tr>
      <w:tr w:rsidR="00EC78F1" w:rsidRPr="000F3AFD" w14:paraId="328F6E01" w14:textId="77777777">
        <w:trPr>
          <w:jc w:val="center"/>
        </w:trPr>
        <w:tc>
          <w:tcPr>
            <w:tcW w:w="4320" w:type="dxa"/>
            <w:tcBorders>
              <w:top w:val="single" w:sz="6" w:space="0" w:color="000000"/>
              <w:left w:val="single" w:sz="6" w:space="0" w:color="000000"/>
              <w:bottom w:val="single" w:sz="6" w:space="0" w:color="000000"/>
              <w:right w:val="single" w:sz="6" w:space="0" w:color="000000"/>
            </w:tcBorders>
            <w:vAlign w:val="center"/>
          </w:tcPr>
          <w:p w14:paraId="2671ABFD" w14:textId="77777777" w:rsidR="00EC78F1" w:rsidRPr="000F3AFD" w:rsidRDefault="00000000" w:rsidP="00E65496">
            <w:pPr>
              <w:spacing w:line="276" w:lineRule="auto"/>
              <w:rPr>
                <w:lang w:val="fr-FR"/>
              </w:rPr>
            </w:pPr>
            <w:proofErr w:type="spellStart"/>
            <w:proofErr w:type="gramStart"/>
            <w:r w:rsidRPr="000F3AFD">
              <w:rPr>
                <w:lang w:val="fr-FR"/>
              </w:rPr>
              <w:t>action</w:t>
            </w:r>
            <w:proofErr w:type="gramEnd"/>
            <w:r w:rsidRPr="000F3AFD">
              <w:rPr>
                <w:lang w:val="fr-FR"/>
              </w:rPr>
              <w:t>_open_wizard_cloture</w:t>
            </w:r>
            <w:proofErr w:type="spellEnd"/>
          </w:p>
        </w:tc>
        <w:tc>
          <w:tcPr>
            <w:tcW w:w="4320" w:type="dxa"/>
            <w:tcBorders>
              <w:top w:val="single" w:sz="6" w:space="0" w:color="000000"/>
              <w:left w:val="single" w:sz="6" w:space="0" w:color="000000"/>
              <w:bottom w:val="single" w:sz="6" w:space="0" w:color="000000"/>
              <w:right w:val="single" w:sz="6" w:space="0" w:color="000000"/>
            </w:tcBorders>
            <w:vAlign w:val="center"/>
          </w:tcPr>
          <w:p w14:paraId="71DFD230" w14:textId="77777777" w:rsidR="00EC78F1" w:rsidRPr="000F3AFD" w:rsidRDefault="00000000" w:rsidP="00E65496">
            <w:pPr>
              <w:spacing w:line="276" w:lineRule="auto"/>
              <w:rPr>
                <w:lang w:val="fr-FR"/>
              </w:rPr>
            </w:pPr>
            <w:proofErr w:type="spellStart"/>
            <w:proofErr w:type="gramStart"/>
            <w:r w:rsidRPr="000F3AFD">
              <w:rPr>
                <w:lang w:val="fr-FR"/>
              </w:rPr>
              <w:t>dss.cloture</w:t>
            </w:r>
            <w:proofErr w:type="gramEnd"/>
            <w:r w:rsidRPr="000F3AFD">
              <w:rPr>
                <w:lang w:val="fr-FR"/>
              </w:rPr>
              <w:t>.wizard</w:t>
            </w:r>
            <w:proofErr w:type="spellEnd"/>
          </w:p>
        </w:tc>
      </w:tr>
      <w:tr w:rsidR="00EC78F1" w:rsidRPr="000F3AFD" w14:paraId="19C42ACB" w14:textId="77777777">
        <w:trPr>
          <w:jc w:val="center"/>
        </w:trPr>
        <w:tc>
          <w:tcPr>
            <w:tcW w:w="4320" w:type="dxa"/>
            <w:tcBorders>
              <w:top w:val="single" w:sz="6" w:space="0" w:color="000000"/>
              <w:left w:val="single" w:sz="6" w:space="0" w:color="000000"/>
              <w:bottom w:val="single" w:sz="6" w:space="0" w:color="000000"/>
              <w:right w:val="single" w:sz="6" w:space="0" w:color="000000"/>
            </w:tcBorders>
            <w:vAlign w:val="center"/>
          </w:tcPr>
          <w:p w14:paraId="437BEBDD" w14:textId="77777777" w:rsidR="00EC78F1" w:rsidRPr="000F3AFD" w:rsidRDefault="00000000" w:rsidP="00E65496">
            <w:pPr>
              <w:spacing w:line="276" w:lineRule="auto"/>
              <w:rPr>
                <w:lang w:val="fr-FR"/>
              </w:rPr>
            </w:pPr>
            <w:proofErr w:type="spellStart"/>
            <w:proofErr w:type="gramStart"/>
            <w:r w:rsidRPr="000F3AFD">
              <w:rPr>
                <w:lang w:val="fr-FR"/>
              </w:rPr>
              <w:t>action</w:t>
            </w:r>
            <w:proofErr w:type="gramEnd"/>
            <w:r w:rsidRPr="000F3AFD">
              <w:rPr>
                <w:lang w:val="fr-FR"/>
              </w:rPr>
              <w:t>_open_wizard_chef</w:t>
            </w:r>
            <w:proofErr w:type="spellEnd"/>
          </w:p>
        </w:tc>
        <w:tc>
          <w:tcPr>
            <w:tcW w:w="4320" w:type="dxa"/>
            <w:tcBorders>
              <w:top w:val="single" w:sz="6" w:space="0" w:color="000000"/>
              <w:left w:val="single" w:sz="6" w:space="0" w:color="000000"/>
              <w:bottom w:val="single" w:sz="6" w:space="0" w:color="000000"/>
              <w:right w:val="single" w:sz="6" w:space="0" w:color="000000"/>
            </w:tcBorders>
            <w:vAlign w:val="center"/>
          </w:tcPr>
          <w:p w14:paraId="04144C6A" w14:textId="77777777" w:rsidR="00EC78F1" w:rsidRPr="000F3AFD" w:rsidRDefault="00000000" w:rsidP="00E65496">
            <w:pPr>
              <w:spacing w:line="276" w:lineRule="auto"/>
              <w:rPr>
                <w:lang w:val="fr-FR"/>
              </w:rPr>
            </w:pPr>
            <w:proofErr w:type="spellStart"/>
            <w:proofErr w:type="gramStart"/>
            <w:r w:rsidRPr="000F3AFD">
              <w:rPr>
                <w:lang w:val="fr-FR"/>
              </w:rPr>
              <w:t>dss.validation</w:t>
            </w:r>
            <w:proofErr w:type="gramEnd"/>
            <w:r w:rsidRPr="000F3AFD">
              <w:rPr>
                <w:lang w:val="fr-FR"/>
              </w:rPr>
              <w:t>.chef.wizard</w:t>
            </w:r>
            <w:proofErr w:type="spellEnd"/>
          </w:p>
        </w:tc>
      </w:tr>
      <w:tr w:rsidR="00EC78F1" w:rsidRPr="000F3AFD" w14:paraId="6425020E" w14:textId="77777777">
        <w:trPr>
          <w:jc w:val="center"/>
        </w:trPr>
        <w:tc>
          <w:tcPr>
            <w:tcW w:w="4320" w:type="dxa"/>
            <w:tcBorders>
              <w:top w:val="single" w:sz="6" w:space="0" w:color="000000"/>
              <w:left w:val="single" w:sz="6" w:space="0" w:color="000000"/>
              <w:bottom w:val="single" w:sz="6" w:space="0" w:color="000000"/>
              <w:right w:val="single" w:sz="6" w:space="0" w:color="000000"/>
            </w:tcBorders>
            <w:vAlign w:val="center"/>
          </w:tcPr>
          <w:p w14:paraId="15AA6EA3" w14:textId="77777777" w:rsidR="00EC78F1" w:rsidRPr="000F3AFD" w:rsidRDefault="00000000" w:rsidP="00E65496">
            <w:pPr>
              <w:spacing w:line="276" w:lineRule="auto"/>
              <w:rPr>
                <w:lang w:val="fr-FR"/>
              </w:rPr>
            </w:pPr>
            <w:proofErr w:type="spellStart"/>
            <w:proofErr w:type="gramStart"/>
            <w:r w:rsidRPr="000F3AFD">
              <w:rPr>
                <w:lang w:val="fr-FR"/>
              </w:rPr>
              <w:t>action</w:t>
            </w:r>
            <w:proofErr w:type="gramEnd"/>
            <w:r w:rsidRPr="000F3AFD">
              <w:rPr>
                <w:lang w:val="fr-FR"/>
              </w:rPr>
              <w:t>_open_wizard_stock</w:t>
            </w:r>
            <w:proofErr w:type="spellEnd"/>
          </w:p>
        </w:tc>
        <w:tc>
          <w:tcPr>
            <w:tcW w:w="4320" w:type="dxa"/>
            <w:tcBorders>
              <w:top w:val="single" w:sz="6" w:space="0" w:color="000000"/>
              <w:left w:val="single" w:sz="6" w:space="0" w:color="000000"/>
              <w:bottom w:val="single" w:sz="6" w:space="0" w:color="000000"/>
              <w:right w:val="single" w:sz="6" w:space="0" w:color="000000"/>
            </w:tcBorders>
            <w:vAlign w:val="center"/>
          </w:tcPr>
          <w:p w14:paraId="4663223B" w14:textId="77777777" w:rsidR="00EC78F1" w:rsidRPr="000F3AFD" w:rsidRDefault="00000000" w:rsidP="00E65496">
            <w:pPr>
              <w:spacing w:line="276" w:lineRule="auto"/>
              <w:rPr>
                <w:lang w:val="fr-FR"/>
              </w:rPr>
            </w:pPr>
            <w:proofErr w:type="spellStart"/>
            <w:proofErr w:type="gramStart"/>
            <w:r w:rsidRPr="000F3AFD">
              <w:rPr>
                <w:lang w:val="fr-FR"/>
              </w:rPr>
              <w:t>dss.validation</w:t>
            </w:r>
            <w:proofErr w:type="gramEnd"/>
            <w:r w:rsidRPr="000F3AFD">
              <w:rPr>
                <w:lang w:val="fr-FR"/>
              </w:rPr>
              <w:t>.stock.wizard</w:t>
            </w:r>
            <w:proofErr w:type="spellEnd"/>
          </w:p>
        </w:tc>
      </w:tr>
      <w:tr w:rsidR="00EC78F1" w:rsidRPr="000F3AFD" w14:paraId="38BC9B2D" w14:textId="77777777">
        <w:trPr>
          <w:jc w:val="center"/>
        </w:trPr>
        <w:tc>
          <w:tcPr>
            <w:tcW w:w="4320" w:type="dxa"/>
            <w:tcBorders>
              <w:top w:val="single" w:sz="6" w:space="0" w:color="000000"/>
              <w:left w:val="single" w:sz="6" w:space="0" w:color="000000"/>
              <w:bottom w:val="single" w:sz="6" w:space="0" w:color="000000"/>
              <w:right w:val="single" w:sz="6" w:space="0" w:color="000000"/>
            </w:tcBorders>
            <w:vAlign w:val="center"/>
          </w:tcPr>
          <w:p w14:paraId="7ACCBE01" w14:textId="77777777" w:rsidR="00EC78F1" w:rsidRPr="000F3AFD" w:rsidRDefault="00000000" w:rsidP="00E65496">
            <w:pPr>
              <w:spacing w:line="276" w:lineRule="auto"/>
              <w:rPr>
                <w:lang w:val="fr-FR"/>
              </w:rPr>
            </w:pPr>
            <w:proofErr w:type="spellStart"/>
            <w:proofErr w:type="gramStart"/>
            <w:r w:rsidRPr="000F3AFD">
              <w:rPr>
                <w:lang w:val="fr-FR"/>
              </w:rPr>
              <w:t>action</w:t>
            </w:r>
            <w:proofErr w:type="gramEnd"/>
            <w:r w:rsidRPr="000F3AFD">
              <w:rPr>
                <w:lang w:val="fr-FR"/>
              </w:rPr>
              <w:t>_open_wizard_approuver</w:t>
            </w:r>
            <w:proofErr w:type="spellEnd"/>
          </w:p>
        </w:tc>
        <w:tc>
          <w:tcPr>
            <w:tcW w:w="4320" w:type="dxa"/>
            <w:tcBorders>
              <w:top w:val="single" w:sz="6" w:space="0" w:color="000000"/>
              <w:left w:val="single" w:sz="6" w:space="0" w:color="000000"/>
              <w:bottom w:val="single" w:sz="6" w:space="0" w:color="000000"/>
              <w:right w:val="single" w:sz="6" w:space="0" w:color="000000"/>
            </w:tcBorders>
            <w:vAlign w:val="center"/>
          </w:tcPr>
          <w:p w14:paraId="1BA23449" w14:textId="77777777" w:rsidR="00EC78F1" w:rsidRPr="000F3AFD" w:rsidRDefault="00000000" w:rsidP="00E65496">
            <w:pPr>
              <w:spacing w:line="276" w:lineRule="auto"/>
              <w:rPr>
                <w:lang w:val="fr-FR"/>
              </w:rPr>
            </w:pPr>
            <w:proofErr w:type="spellStart"/>
            <w:proofErr w:type="gramStart"/>
            <w:r w:rsidRPr="000F3AFD">
              <w:rPr>
                <w:lang w:val="fr-FR"/>
              </w:rPr>
              <w:t>dss.validation</w:t>
            </w:r>
            <w:proofErr w:type="gramEnd"/>
            <w:r w:rsidRPr="000F3AFD">
              <w:rPr>
                <w:lang w:val="fr-FR"/>
              </w:rPr>
              <w:t>.approuver.wizard</w:t>
            </w:r>
            <w:proofErr w:type="spellEnd"/>
          </w:p>
        </w:tc>
      </w:tr>
    </w:tbl>
    <w:p w14:paraId="3699F234" w14:textId="77777777" w:rsidR="00EC78F1" w:rsidRPr="000F3AFD" w:rsidRDefault="00000000" w:rsidP="00E65496">
      <w:pPr>
        <w:rPr>
          <w:lang w:val="fr-FR"/>
        </w:rPr>
      </w:pPr>
      <w:r w:rsidRPr="000F3AFD">
        <w:rPr>
          <w:lang w:val="fr-FR"/>
        </w:rPr>
        <w:t xml:space="preserve">Le dernier modèle référencé n'est pas déclaré dans les fichiers Python recensés et aucun bouton correspondant n'est défini dans la vue principale. Ne pas le confondre avec le </w:t>
      </w:r>
      <w:proofErr w:type="spellStart"/>
      <w:r w:rsidRPr="000F3AFD">
        <w:rPr>
          <w:lang w:val="fr-FR"/>
        </w:rPr>
        <w:t>wizard</w:t>
      </w:r>
      <w:proofErr w:type="spellEnd"/>
      <w:r w:rsidRPr="000F3AFD">
        <w:rPr>
          <w:lang w:val="fr-FR"/>
        </w:rPr>
        <w:t xml:space="preserve"> de validation Stock.</w:t>
      </w:r>
    </w:p>
    <w:p w14:paraId="6CFE0A58" w14:textId="77777777" w:rsidR="00494CA3" w:rsidRPr="000F3AFD" w:rsidRDefault="00494CA3" w:rsidP="00E65496">
      <w:pPr>
        <w:rPr>
          <w:lang w:val="fr-FR"/>
        </w:rPr>
      </w:pPr>
    </w:p>
    <w:p w14:paraId="68C62AD2" w14:textId="77777777" w:rsidR="00494CA3" w:rsidRPr="000F3AFD" w:rsidRDefault="00494CA3" w:rsidP="00E65496">
      <w:pPr>
        <w:rPr>
          <w:lang w:val="fr-FR"/>
        </w:rPr>
      </w:pPr>
    </w:p>
    <w:p w14:paraId="7A4BA9F8" w14:textId="77777777" w:rsidR="00494CA3" w:rsidRPr="000F3AFD" w:rsidRDefault="00494CA3" w:rsidP="00E65496">
      <w:pPr>
        <w:rPr>
          <w:lang w:val="fr-FR"/>
        </w:rPr>
      </w:pPr>
    </w:p>
    <w:p w14:paraId="6547591D" w14:textId="77777777" w:rsidR="00494CA3" w:rsidRPr="000F3AFD" w:rsidRDefault="00494CA3" w:rsidP="00E65496">
      <w:pPr>
        <w:rPr>
          <w:lang w:val="fr-FR"/>
        </w:rPr>
      </w:pPr>
    </w:p>
    <w:p w14:paraId="17B3D1B6" w14:textId="77777777" w:rsidR="00494CA3" w:rsidRDefault="00494CA3" w:rsidP="00E65496">
      <w:pPr>
        <w:rPr>
          <w:lang w:val="fr-FR"/>
        </w:rPr>
      </w:pPr>
    </w:p>
    <w:p w14:paraId="2BC6B591" w14:textId="77777777" w:rsidR="0080348E" w:rsidRDefault="0080348E" w:rsidP="00E65496">
      <w:pPr>
        <w:rPr>
          <w:lang w:val="fr-FR"/>
        </w:rPr>
      </w:pPr>
    </w:p>
    <w:p w14:paraId="34C0CC79" w14:textId="77777777" w:rsidR="0080348E" w:rsidRDefault="0080348E" w:rsidP="00E65496">
      <w:pPr>
        <w:rPr>
          <w:lang w:val="fr-FR"/>
        </w:rPr>
      </w:pPr>
    </w:p>
    <w:p w14:paraId="5689EF00" w14:textId="77777777" w:rsidR="0080348E" w:rsidRDefault="0080348E" w:rsidP="00E65496">
      <w:pPr>
        <w:rPr>
          <w:lang w:val="fr-FR"/>
        </w:rPr>
      </w:pPr>
    </w:p>
    <w:p w14:paraId="70FE3918" w14:textId="77777777" w:rsidR="0080348E" w:rsidRPr="000F3AFD" w:rsidRDefault="0080348E" w:rsidP="00E65496">
      <w:pPr>
        <w:rPr>
          <w:lang w:val="fr-FR"/>
        </w:rPr>
      </w:pPr>
    </w:p>
    <w:p w14:paraId="4AED7B19" w14:textId="77777777" w:rsidR="00EC78F1" w:rsidRPr="000F3AFD" w:rsidRDefault="00000000" w:rsidP="00E65496">
      <w:pPr>
        <w:pStyle w:val="Heading2"/>
        <w:rPr>
          <w:lang w:val="fr-FR"/>
        </w:rPr>
      </w:pPr>
      <w:bookmarkStart w:id="46" w:name="_Toc244161666"/>
      <w:r w:rsidRPr="000F3AFD">
        <w:rPr>
          <w:lang w:val="fr-FR"/>
        </w:rPr>
        <w:lastRenderedPageBreak/>
        <w:t>5. Fiche de mémorisation</w:t>
      </w:r>
      <w:bookmarkEnd w:id="46"/>
    </w:p>
    <w:tbl>
      <w:tblPr>
        <w:tblStyle w:val="TableGrid"/>
        <w:tblW w:w="0" w:type="auto"/>
        <w:jc w:val="center"/>
        <w:tblLook w:val="04A0" w:firstRow="1" w:lastRow="0" w:firstColumn="1" w:lastColumn="0" w:noHBand="0" w:noVBand="1"/>
      </w:tblPr>
      <w:tblGrid>
        <w:gridCol w:w="4320"/>
        <w:gridCol w:w="4320"/>
      </w:tblGrid>
      <w:tr w:rsidR="00EC78F1" w:rsidRPr="000F3AFD" w14:paraId="6C5A0820" w14:textId="77777777">
        <w:trPr>
          <w:jc w:val="center"/>
        </w:trPr>
        <w:tc>
          <w:tcPr>
            <w:tcW w:w="4320"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13984F7E" w14:textId="77777777" w:rsidR="00EC78F1" w:rsidRPr="000F3AFD" w:rsidRDefault="00000000" w:rsidP="00E65496">
            <w:pPr>
              <w:spacing w:line="276" w:lineRule="auto"/>
              <w:rPr>
                <w:lang w:val="fr-FR"/>
              </w:rPr>
            </w:pPr>
            <w:r w:rsidRPr="000F3AFD">
              <w:rPr>
                <w:b/>
                <w:lang w:val="fr-FR"/>
              </w:rPr>
              <w:t>Repère</w:t>
            </w:r>
          </w:p>
        </w:tc>
        <w:tc>
          <w:tcPr>
            <w:tcW w:w="4320"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552E4D58" w14:textId="77777777" w:rsidR="00EC78F1" w:rsidRPr="000F3AFD" w:rsidRDefault="00000000" w:rsidP="00E65496">
            <w:pPr>
              <w:spacing w:line="276" w:lineRule="auto"/>
              <w:rPr>
                <w:lang w:val="fr-FR"/>
              </w:rPr>
            </w:pPr>
            <w:r w:rsidRPr="000F3AFD">
              <w:rPr>
                <w:b/>
                <w:lang w:val="fr-FR"/>
              </w:rPr>
              <w:t>À retenir</w:t>
            </w:r>
          </w:p>
        </w:tc>
      </w:tr>
      <w:tr w:rsidR="00EC78F1" w:rsidRPr="000F3AFD" w14:paraId="34EB1FE9" w14:textId="77777777">
        <w:trPr>
          <w:jc w:val="center"/>
        </w:trPr>
        <w:tc>
          <w:tcPr>
            <w:tcW w:w="4320" w:type="dxa"/>
            <w:tcBorders>
              <w:top w:val="single" w:sz="6" w:space="0" w:color="000000"/>
              <w:left w:val="single" w:sz="6" w:space="0" w:color="000000"/>
              <w:bottom w:val="single" w:sz="6" w:space="0" w:color="000000"/>
              <w:right w:val="single" w:sz="6" w:space="0" w:color="000000"/>
            </w:tcBorders>
            <w:vAlign w:val="center"/>
          </w:tcPr>
          <w:p w14:paraId="54F6A7B0" w14:textId="77777777" w:rsidR="00EC78F1" w:rsidRPr="000F3AFD" w:rsidRDefault="00000000" w:rsidP="00E65496">
            <w:pPr>
              <w:spacing w:line="276" w:lineRule="auto"/>
              <w:rPr>
                <w:lang w:val="fr-FR"/>
              </w:rPr>
            </w:pPr>
            <w:r w:rsidRPr="000F3AFD">
              <w:rPr>
                <w:lang w:val="fr-FR"/>
              </w:rPr>
              <w:t>Transitions</w:t>
            </w:r>
          </w:p>
        </w:tc>
        <w:tc>
          <w:tcPr>
            <w:tcW w:w="4320" w:type="dxa"/>
            <w:tcBorders>
              <w:top w:val="single" w:sz="6" w:space="0" w:color="000000"/>
              <w:left w:val="single" w:sz="6" w:space="0" w:color="000000"/>
              <w:bottom w:val="single" w:sz="6" w:space="0" w:color="000000"/>
              <w:right w:val="single" w:sz="6" w:space="0" w:color="000000"/>
            </w:tcBorders>
            <w:vAlign w:val="center"/>
          </w:tcPr>
          <w:p w14:paraId="158BF2B7" w14:textId="77777777" w:rsidR="00EC78F1" w:rsidRPr="000F3AFD" w:rsidRDefault="00000000" w:rsidP="00E65496">
            <w:pPr>
              <w:spacing w:line="276" w:lineRule="auto"/>
              <w:rPr>
                <w:lang w:val="fr-FR"/>
              </w:rPr>
            </w:pPr>
            <w:r w:rsidRPr="000F3AFD">
              <w:rPr>
                <w:lang w:val="fr-FR"/>
              </w:rPr>
              <w:t xml:space="preserve">Chef puis </w:t>
            </w:r>
            <w:proofErr w:type="gramStart"/>
            <w:r w:rsidRPr="000F3AFD">
              <w:rPr>
                <w:lang w:val="fr-FR"/>
              </w:rPr>
              <w:t>Stock;</w:t>
            </w:r>
            <w:proofErr w:type="gramEnd"/>
            <w:r w:rsidRPr="000F3AFD">
              <w:rPr>
                <w:lang w:val="fr-FR"/>
              </w:rPr>
              <w:t xml:space="preserve"> l'approbation suit la réussite du routeur de mouvements.</w:t>
            </w:r>
          </w:p>
        </w:tc>
      </w:tr>
      <w:tr w:rsidR="00EC78F1" w:rsidRPr="000F3AFD" w14:paraId="75D2A0CB" w14:textId="77777777">
        <w:trPr>
          <w:jc w:val="center"/>
        </w:trPr>
        <w:tc>
          <w:tcPr>
            <w:tcW w:w="4320" w:type="dxa"/>
            <w:tcBorders>
              <w:top w:val="single" w:sz="6" w:space="0" w:color="000000"/>
              <w:left w:val="single" w:sz="6" w:space="0" w:color="000000"/>
              <w:bottom w:val="single" w:sz="6" w:space="0" w:color="000000"/>
              <w:right w:val="single" w:sz="6" w:space="0" w:color="000000"/>
            </w:tcBorders>
            <w:vAlign w:val="center"/>
          </w:tcPr>
          <w:p w14:paraId="3B3407C9" w14:textId="77777777" w:rsidR="00EC78F1" w:rsidRPr="000F3AFD" w:rsidRDefault="00000000" w:rsidP="00E65496">
            <w:pPr>
              <w:spacing w:line="276" w:lineRule="auto"/>
              <w:rPr>
                <w:lang w:val="fr-FR"/>
              </w:rPr>
            </w:pPr>
            <w:r w:rsidRPr="000F3AFD">
              <w:rPr>
                <w:lang w:val="fr-FR"/>
              </w:rPr>
              <w:t>Rejet</w:t>
            </w:r>
          </w:p>
        </w:tc>
        <w:tc>
          <w:tcPr>
            <w:tcW w:w="4320" w:type="dxa"/>
            <w:tcBorders>
              <w:top w:val="single" w:sz="6" w:space="0" w:color="000000"/>
              <w:left w:val="single" w:sz="6" w:space="0" w:color="000000"/>
              <w:bottom w:val="single" w:sz="6" w:space="0" w:color="000000"/>
              <w:right w:val="single" w:sz="6" w:space="0" w:color="000000"/>
            </w:tcBorders>
            <w:vAlign w:val="center"/>
          </w:tcPr>
          <w:p w14:paraId="561B7133" w14:textId="77777777" w:rsidR="00EC78F1" w:rsidRPr="000F3AFD" w:rsidRDefault="00000000" w:rsidP="00E65496">
            <w:pPr>
              <w:spacing w:line="276" w:lineRule="auto"/>
              <w:rPr>
                <w:lang w:val="fr-FR"/>
              </w:rPr>
            </w:pPr>
            <w:r w:rsidRPr="000F3AFD">
              <w:rPr>
                <w:lang w:val="fr-FR"/>
              </w:rPr>
              <w:t xml:space="preserve">Le </w:t>
            </w:r>
            <w:proofErr w:type="spellStart"/>
            <w:r w:rsidRPr="000F3AFD">
              <w:rPr>
                <w:lang w:val="fr-FR"/>
              </w:rPr>
              <w:t>wizard</w:t>
            </w:r>
            <w:proofErr w:type="spellEnd"/>
            <w:r w:rsidRPr="000F3AFD">
              <w:rPr>
                <w:lang w:val="fr-FR"/>
              </w:rPr>
              <w:t xml:space="preserve"> exige un </w:t>
            </w:r>
            <w:proofErr w:type="gramStart"/>
            <w:r w:rsidRPr="000F3AFD">
              <w:rPr>
                <w:lang w:val="fr-FR"/>
              </w:rPr>
              <w:t>motif;</w:t>
            </w:r>
            <w:proofErr w:type="gramEnd"/>
            <w:r w:rsidRPr="000F3AFD">
              <w:rPr>
                <w:lang w:val="fr-FR"/>
              </w:rPr>
              <w:t xml:space="preserve"> la méthode </w:t>
            </w:r>
            <w:proofErr w:type="spellStart"/>
            <w:r w:rsidRPr="000F3AFD">
              <w:rPr>
                <w:lang w:val="fr-FR"/>
              </w:rPr>
              <w:t>action_rejeter</w:t>
            </w:r>
            <w:proofErr w:type="spellEnd"/>
            <w:r w:rsidRPr="000F3AFD">
              <w:rPr>
                <w:lang w:val="fr-FR"/>
              </w:rPr>
              <w:t>() ne vérifie pas l'état de départ.</w:t>
            </w:r>
          </w:p>
        </w:tc>
      </w:tr>
      <w:tr w:rsidR="00EC78F1" w:rsidRPr="000F3AFD" w14:paraId="15E6FE6E" w14:textId="77777777">
        <w:trPr>
          <w:jc w:val="center"/>
        </w:trPr>
        <w:tc>
          <w:tcPr>
            <w:tcW w:w="4320" w:type="dxa"/>
            <w:tcBorders>
              <w:top w:val="single" w:sz="6" w:space="0" w:color="000000"/>
              <w:left w:val="single" w:sz="6" w:space="0" w:color="000000"/>
              <w:bottom w:val="single" w:sz="6" w:space="0" w:color="000000"/>
              <w:right w:val="single" w:sz="6" w:space="0" w:color="000000"/>
            </w:tcBorders>
            <w:vAlign w:val="center"/>
          </w:tcPr>
          <w:p w14:paraId="2C6F81D6" w14:textId="77777777" w:rsidR="00EC78F1" w:rsidRPr="000F3AFD" w:rsidRDefault="00000000" w:rsidP="00E65496">
            <w:pPr>
              <w:spacing w:line="276" w:lineRule="auto"/>
              <w:rPr>
                <w:lang w:val="fr-FR"/>
              </w:rPr>
            </w:pPr>
            <w:r w:rsidRPr="000F3AFD">
              <w:rPr>
                <w:lang w:val="fr-FR"/>
              </w:rPr>
              <w:t>Renvoi</w:t>
            </w:r>
          </w:p>
        </w:tc>
        <w:tc>
          <w:tcPr>
            <w:tcW w:w="4320" w:type="dxa"/>
            <w:tcBorders>
              <w:top w:val="single" w:sz="6" w:space="0" w:color="000000"/>
              <w:left w:val="single" w:sz="6" w:space="0" w:color="000000"/>
              <w:bottom w:val="single" w:sz="6" w:space="0" w:color="000000"/>
              <w:right w:val="single" w:sz="6" w:space="0" w:color="000000"/>
            </w:tcBorders>
            <w:vAlign w:val="center"/>
          </w:tcPr>
          <w:p w14:paraId="4CD4AC68" w14:textId="77777777" w:rsidR="00EC78F1" w:rsidRPr="000F3AFD" w:rsidRDefault="00000000" w:rsidP="00E65496">
            <w:pPr>
              <w:spacing w:line="276" w:lineRule="auto"/>
              <w:rPr>
                <w:lang w:val="fr-FR"/>
              </w:rPr>
            </w:pPr>
            <w:r w:rsidRPr="000F3AFD">
              <w:rPr>
                <w:lang w:val="fr-FR"/>
              </w:rPr>
              <w:t>Contrôles serveur explicites du groupe Chef et de l'état rejeté.</w:t>
            </w:r>
          </w:p>
        </w:tc>
      </w:tr>
      <w:tr w:rsidR="00EC78F1" w:rsidRPr="000F3AFD" w14:paraId="0FA3B09A" w14:textId="77777777">
        <w:trPr>
          <w:jc w:val="center"/>
        </w:trPr>
        <w:tc>
          <w:tcPr>
            <w:tcW w:w="4320" w:type="dxa"/>
            <w:tcBorders>
              <w:top w:val="single" w:sz="6" w:space="0" w:color="000000"/>
              <w:left w:val="single" w:sz="6" w:space="0" w:color="000000"/>
              <w:bottom w:val="single" w:sz="6" w:space="0" w:color="000000"/>
              <w:right w:val="single" w:sz="6" w:space="0" w:color="000000"/>
            </w:tcBorders>
            <w:vAlign w:val="center"/>
          </w:tcPr>
          <w:p w14:paraId="59BB83F9" w14:textId="77777777" w:rsidR="00EC78F1" w:rsidRPr="000F3AFD" w:rsidRDefault="00000000" w:rsidP="00E65496">
            <w:pPr>
              <w:spacing w:line="276" w:lineRule="auto"/>
              <w:rPr>
                <w:lang w:val="fr-FR"/>
              </w:rPr>
            </w:pPr>
            <w:r w:rsidRPr="000F3AFD">
              <w:rPr>
                <w:lang w:val="fr-FR"/>
              </w:rPr>
              <w:t>Source</w:t>
            </w:r>
          </w:p>
        </w:tc>
        <w:tc>
          <w:tcPr>
            <w:tcW w:w="4320" w:type="dxa"/>
            <w:tcBorders>
              <w:top w:val="single" w:sz="6" w:space="0" w:color="000000"/>
              <w:left w:val="single" w:sz="6" w:space="0" w:color="000000"/>
              <w:bottom w:val="single" w:sz="6" w:space="0" w:color="000000"/>
              <w:right w:val="single" w:sz="6" w:space="0" w:color="000000"/>
            </w:tcBorders>
            <w:vAlign w:val="center"/>
          </w:tcPr>
          <w:p w14:paraId="09C2C246" w14:textId="77777777" w:rsidR="00EC78F1" w:rsidRPr="000F3AFD" w:rsidRDefault="00000000" w:rsidP="00E65496">
            <w:pPr>
              <w:spacing w:line="276" w:lineRule="auto"/>
              <w:rPr>
                <w:lang w:val="fr-FR"/>
              </w:rPr>
            </w:pPr>
            <w:proofErr w:type="gramStart"/>
            <w:r w:rsidRPr="000F3AFD">
              <w:rPr>
                <w:lang w:val="fr-FR"/>
              </w:rPr>
              <w:t>models/dss_request_workflow.py .</w:t>
            </w:r>
            <w:proofErr w:type="gramEnd"/>
          </w:p>
        </w:tc>
      </w:tr>
    </w:tbl>
    <w:p w14:paraId="15BACE21" w14:textId="77777777" w:rsidR="00EC78F1" w:rsidRPr="000F3AFD" w:rsidRDefault="00000000" w:rsidP="00E65496">
      <w:pPr>
        <w:rPr>
          <w:lang w:val="fr-FR"/>
        </w:rPr>
      </w:pPr>
      <w:r w:rsidRPr="000F3AFD">
        <w:rPr>
          <w:lang w:val="fr-FR"/>
        </w:rPr>
        <w:br w:type="page"/>
      </w:r>
    </w:p>
    <w:p w14:paraId="3A8274B9" w14:textId="77777777" w:rsidR="00EC78F1" w:rsidRPr="000F3AFD" w:rsidRDefault="00000000" w:rsidP="00E65496">
      <w:pPr>
        <w:pStyle w:val="Heading1"/>
        <w:rPr>
          <w:lang w:val="fr-FR"/>
        </w:rPr>
      </w:pPr>
      <w:bookmarkStart w:id="47" w:name="_Toc244161667"/>
      <w:r w:rsidRPr="000F3AFD">
        <w:rPr>
          <w:lang w:val="fr-FR"/>
        </w:rPr>
        <w:lastRenderedPageBreak/>
        <w:t xml:space="preserve">04 </w:t>
      </w:r>
      <w:proofErr w:type="spellStart"/>
      <w:r w:rsidRPr="000F3AFD">
        <w:rPr>
          <w:lang w:val="fr-FR"/>
        </w:rPr>
        <w:t>Dss</w:t>
      </w:r>
      <w:proofErr w:type="spellEnd"/>
      <w:r w:rsidRPr="000F3AFD">
        <w:rPr>
          <w:lang w:val="fr-FR"/>
        </w:rPr>
        <w:t xml:space="preserve"> </w:t>
      </w:r>
      <w:proofErr w:type="spellStart"/>
      <w:r w:rsidRPr="000F3AFD">
        <w:rPr>
          <w:lang w:val="fr-FR"/>
        </w:rPr>
        <w:t>Request</w:t>
      </w:r>
      <w:proofErr w:type="spellEnd"/>
      <w:r w:rsidRPr="000F3AFD">
        <w:rPr>
          <w:lang w:val="fr-FR"/>
        </w:rPr>
        <w:t xml:space="preserve"> Stock</w:t>
      </w:r>
      <w:bookmarkEnd w:id="47"/>
    </w:p>
    <w:p w14:paraId="39C4A18B" w14:textId="77777777" w:rsidR="00EC78F1" w:rsidRPr="000F3AFD" w:rsidRDefault="00000000" w:rsidP="00E65496">
      <w:pPr>
        <w:pStyle w:val="Heading1"/>
        <w:rPr>
          <w:lang w:val="fr-FR"/>
        </w:rPr>
      </w:pPr>
      <w:bookmarkStart w:id="48" w:name="_Toc244161668"/>
      <w:r w:rsidRPr="000F3AFD">
        <w:rPr>
          <w:lang w:val="fr-FR"/>
        </w:rPr>
        <w:t>Génération des mouvements de stock</w:t>
      </w:r>
      <w:bookmarkEnd w:id="48"/>
    </w:p>
    <w:p w14:paraId="47761E26" w14:textId="77777777" w:rsidR="00EC78F1" w:rsidRPr="000F3AFD" w:rsidRDefault="00000000" w:rsidP="00E65496">
      <w:pPr>
        <w:pStyle w:val="Heading2"/>
        <w:rPr>
          <w:lang w:val="fr-FR"/>
        </w:rPr>
      </w:pPr>
      <w:bookmarkStart w:id="49" w:name="_Toc244161669"/>
      <w:r w:rsidRPr="000F3AFD">
        <w:rPr>
          <w:lang w:val="fr-FR"/>
        </w:rPr>
        <w:t>1. Rôle</w:t>
      </w:r>
      <w:bookmarkEnd w:id="49"/>
    </w:p>
    <w:p w14:paraId="196F6AAE" w14:textId="77777777" w:rsidR="00EC78F1" w:rsidRPr="000F3AFD" w:rsidRDefault="00000000" w:rsidP="00E65496">
      <w:pPr>
        <w:rPr>
          <w:lang w:val="fr-FR"/>
        </w:rPr>
      </w:pPr>
      <w:r w:rsidRPr="000F3AFD">
        <w:rPr>
          <w:lang w:val="fr-FR"/>
        </w:rPr>
        <w:t xml:space="preserve">L'extension </w:t>
      </w:r>
      <w:proofErr w:type="spellStart"/>
      <w:r w:rsidRPr="000F3AFD">
        <w:rPr>
          <w:rFonts w:ascii="Courier New" w:hAnsi="Courier New"/>
          <w:sz w:val="18"/>
          <w:lang w:val="fr-FR"/>
        </w:rPr>
        <w:t>DssRequestStock</w:t>
      </w:r>
      <w:proofErr w:type="spellEnd"/>
      <w:r w:rsidRPr="000F3AFD">
        <w:rPr>
          <w:lang w:val="fr-FR"/>
        </w:rPr>
        <w:t xml:space="preserve"> crée les transferts Odoo lors de la validation Stock de </w:t>
      </w:r>
      <w:proofErr w:type="spellStart"/>
      <w:proofErr w:type="gramStart"/>
      <w:r w:rsidRPr="000F3AFD">
        <w:rPr>
          <w:rFonts w:ascii="Courier New" w:hAnsi="Courier New"/>
          <w:sz w:val="18"/>
          <w:lang w:val="fr-FR"/>
        </w:rPr>
        <w:t>dss.request</w:t>
      </w:r>
      <w:proofErr w:type="spellEnd"/>
      <w:proofErr w:type="gramEnd"/>
      <w:r w:rsidRPr="000F3AFD">
        <w:rPr>
          <w:lang w:val="fr-FR"/>
        </w:rPr>
        <w:t xml:space="preserve">. Elle travaille avec </w:t>
      </w:r>
      <w:proofErr w:type="spellStart"/>
      <w:proofErr w:type="gramStart"/>
      <w:r w:rsidRPr="000F3AFD">
        <w:rPr>
          <w:rFonts w:ascii="Courier New" w:hAnsi="Courier New"/>
          <w:sz w:val="18"/>
          <w:lang w:val="fr-FR"/>
        </w:rPr>
        <w:t>stock.picking</w:t>
      </w:r>
      <w:proofErr w:type="spellEnd"/>
      <w:proofErr w:type="gramEnd"/>
      <w:r w:rsidRPr="000F3AFD">
        <w:rPr>
          <w:lang w:val="fr-FR"/>
        </w:rPr>
        <w:t xml:space="preserve">, </w:t>
      </w:r>
      <w:proofErr w:type="spellStart"/>
      <w:r w:rsidRPr="000F3AFD">
        <w:rPr>
          <w:rFonts w:ascii="Courier New" w:hAnsi="Courier New"/>
          <w:sz w:val="18"/>
          <w:lang w:val="fr-FR"/>
        </w:rPr>
        <w:t>stock.move</w:t>
      </w:r>
      <w:proofErr w:type="spellEnd"/>
      <w:r w:rsidRPr="000F3AFD">
        <w:rPr>
          <w:lang w:val="fr-FR"/>
        </w:rPr>
        <w:t xml:space="preserve">, </w:t>
      </w:r>
      <w:proofErr w:type="spellStart"/>
      <w:r w:rsidRPr="000F3AFD">
        <w:rPr>
          <w:rFonts w:ascii="Courier New" w:hAnsi="Courier New"/>
          <w:sz w:val="18"/>
          <w:lang w:val="fr-FR"/>
        </w:rPr>
        <w:t>stock.quant</w:t>
      </w:r>
      <w:proofErr w:type="spellEnd"/>
      <w:r w:rsidRPr="000F3AFD">
        <w:rPr>
          <w:lang w:val="fr-FR"/>
        </w:rPr>
        <w:t xml:space="preserve">, </w:t>
      </w:r>
      <w:proofErr w:type="spellStart"/>
      <w:r w:rsidRPr="000F3AFD">
        <w:rPr>
          <w:rFonts w:ascii="Courier New" w:hAnsi="Courier New"/>
          <w:sz w:val="18"/>
          <w:lang w:val="fr-FR"/>
        </w:rPr>
        <w:t>stock.location</w:t>
      </w:r>
      <w:proofErr w:type="spellEnd"/>
      <w:r w:rsidRPr="000F3AFD">
        <w:rPr>
          <w:lang w:val="fr-FR"/>
        </w:rPr>
        <w:t xml:space="preserve"> et </w:t>
      </w:r>
      <w:proofErr w:type="spellStart"/>
      <w:r w:rsidRPr="000F3AFD">
        <w:rPr>
          <w:rFonts w:ascii="Courier New" w:hAnsi="Courier New"/>
          <w:sz w:val="18"/>
          <w:lang w:val="fr-FR"/>
        </w:rPr>
        <w:t>stock.picking.type</w:t>
      </w:r>
      <w:proofErr w:type="spellEnd"/>
      <w:r w:rsidRPr="000F3AFD">
        <w:rPr>
          <w:lang w:val="fr-FR"/>
        </w:rPr>
        <w:t>.</w:t>
      </w:r>
    </w:p>
    <w:p w14:paraId="625C44A4" w14:textId="77777777" w:rsidR="00EC78F1" w:rsidRPr="000F3AFD" w:rsidRDefault="00000000" w:rsidP="00E65496">
      <w:pPr>
        <w:pStyle w:val="Heading2"/>
        <w:rPr>
          <w:lang w:val="fr-FR"/>
        </w:rPr>
      </w:pPr>
      <w:bookmarkStart w:id="50" w:name="_Toc244161670"/>
      <w:r w:rsidRPr="000F3AFD">
        <w:rPr>
          <w:lang w:val="fr-FR"/>
        </w:rPr>
        <w:t>2. Routeur et quantités</w:t>
      </w:r>
      <w:bookmarkEnd w:id="50"/>
    </w:p>
    <w:tbl>
      <w:tblPr>
        <w:tblStyle w:val="TableGrid"/>
        <w:tblW w:w="0" w:type="auto"/>
        <w:jc w:val="center"/>
        <w:tblLook w:val="04A0" w:firstRow="1" w:lastRow="0" w:firstColumn="1" w:lastColumn="0" w:noHBand="0" w:noVBand="1"/>
      </w:tblPr>
      <w:tblGrid>
        <w:gridCol w:w="2160"/>
        <w:gridCol w:w="3124"/>
        <w:gridCol w:w="2160"/>
        <w:gridCol w:w="2160"/>
      </w:tblGrid>
      <w:tr w:rsidR="00EC78F1" w:rsidRPr="000F3AFD" w14:paraId="043A6300" w14:textId="77777777">
        <w:trPr>
          <w:jc w:val="center"/>
        </w:trPr>
        <w:tc>
          <w:tcPr>
            <w:tcW w:w="2160"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08C22099" w14:textId="77777777" w:rsidR="00EC78F1" w:rsidRPr="000F3AFD" w:rsidRDefault="00000000" w:rsidP="00E65496">
            <w:pPr>
              <w:spacing w:line="276" w:lineRule="auto"/>
              <w:rPr>
                <w:lang w:val="fr-FR"/>
              </w:rPr>
            </w:pPr>
            <w:r w:rsidRPr="000F3AFD">
              <w:rPr>
                <w:b/>
                <w:lang w:val="fr-FR"/>
              </w:rPr>
              <w:t>Sens calculé</w:t>
            </w:r>
          </w:p>
        </w:tc>
        <w:tc>
          <w:tcPr>
            <w:tcW w:w="2160"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1A6938F8" w14:textId="77777777" w:rsidR="00EC78F1" w:rsidRPr="000F3AFD" w:rsidRDefault="00000000" w:rsidP="00E65496">
            <w:pPr>
              <w:spacing w:line="276" w:lineRule="auto"/>
              <w:rPr>
                <w:lang w:val="fr-FR"/>
              </w:rPr>
            </w:pPr>
            <w:r w:rsidRPr="000F3AFD">
              <w:rPr>
                <w:b/>
                <w:lang w:val="fr-FR"/>
              </w:rPr>
              <w:t>Méthode</w:t>
            </w:r>
          </w:p>
        </w:tc>
        <w:tc>
          <w:tcPr>
            <w:tcW w:w="2160"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51BB3C16" w14:textId="77777777" w:rsidR="00EC78F1" w:rsidRPr="000F3AFD" w:rsidRDefault="00000000" w:rsidP="00E65496">
            <w:pPr>
              <w:spacing w:line="276" w:lineRule="auto"/>
              <w:rPr>
                <w:lang w:val="fr-FR"/>
              </w:rPr>
            </w:pPr>
            <w:r w:rsidRPr="000F3AFD">
              <w:rPr>
                <w:b/>
                <w:lang w:val="fr-FR"/>
              </w:rPr>
              <w:t>Lignes retenues</w:t>
            </w:r>
          </w:p>
        </w:tc>
        <w:tc>
          <w:tcPr>
            <w:tcW w:w="2160"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16FD0876" w14:textId="77777777" w:rsidR="00EC78F1" w:rsidRPr="000F3AFD" w:rsidRDefault="00000000" w:rsidP="00E65496">
            <w:pPr>
              <w:spacing w:line="276" w:lineRule="auto"/>
              <w:rPr>
                <w:lang w:val="fr-FR"/>
              </w:rPr>
            </w:pPr>
            <w:r w:rsidRPr="000F3AFD">
              <w:rPr>
                <w:b/>
                <w:lang w:val="fr-FR"/>
              </w:rPr>
              <w:t>Type de picking</w:t>
            </w:r>
          </w:p>
        </w:tc>
      </w:tr>
      <w:tr w:rsidR="00EC78F1" w:rsidRPr="000F3AFD" w14:paraId="012764B2" w14:textId="77777777">
        <w:trPr>
          <w:jc w:val="center"/>
        </w:trPr>
        <w:tc>
          <w:tcPr>
            <w:tcW w:w="2160" w:type="dxa"/>
            <w:tcBorders>
              <w:top w:val="single" w:sz="6" w:space="0" w:color="000000"/>
              <w:left w:val="single" w:sz="6" w:space="0" w:color="000000"/>
              <w:bottom w:val="single" w:sz="6" w:space="0" w:color="000000"/>
              <w:right w:val="single" w:sz="6" w:space="0" w:color="000000"/>
            </w:tcBorders>
            <w:vAlign w:val="center"/>
          </w:tcPr>
          <w:p w14:paraId="4EF49917" w14:textId="77777777" w:rsidR="00EC78F1" w:rsidRPr="000F3AFD" w:rsidRDefault="00000000" w:rsidP="00E65496">
            <w:pPr>
              <w:spacing w:line="276" w:lineRule="auto"/>
              <w:rPr>
                <w:lang w:val="fr-FR"/>
              </w:rPr>
            </w:pPr>
            <w:r w:rsidRPr="000F3AFD">
              <w:rPr>
                <w:lang w:val="fr-FR"/>
              </w:rPr>
              <w:t>Sortie</w:t>
            </w:r>
          </w:p>
        </w:tc>
        <w:tc>
          <w:tcPr>
            <w:tcW w:w="2160" w:type="dxa"/>
            <w:tcBorders>
              <w:top w:val="single" w:sz="6" w:space="0" w:color="000000"/>
              <w:left w:val="single" w:sz="6" w:space="0" w:color="000000"/>
              <w:bottom w:val="single" w:sz="6" w:space="0" w:color="000000"/>
              <w:right w:val="single" w:sz="6" w:space="0" w:color="000000"/>
            </w:tcBorders>
            <w:vAlign w:val="center"/>
          </w:tcPr>
          <w:p w14:paraId="18A1FA00" w14:textId="77777777" w:rsidR="00EC78F1" w:rsidRPr="000F3AFD" w:rsidRDefault="00000000" w:rsidP="00E65496">
            <w:pPr>
              <w:spacing w:line="276" w:lineRule="auto"/>
              <w:rPr>
                <w:lang w:val="fr-FR"/>
              </w:rPr>
            </w:pPr>
            <w:r w:rsidRPr="000F3AFD">
              <w:rPr>
                <w:lang w:val="fr-FR"/>
              </w:rPr>
              <w:t>_</w:t>
            </w:r>
            <w:proofErr w:type="spellStart"/>
            <w:r w:rsidRPr="000F3AFD">
              <w:rPr>
                <w:lang w:val="fr-FR"/>
              </w:rPr>
              <w:t>generer_mouvement_</w:t>
            </w:r>
            <w:proofErr w:type="gramStart"/>
            <w:r w:rsidRPr="000F3AFD">
              <w:rPr>
                <w:lang w:val="fr-FR"/>
              </w:rPr>
              <w:t>sortie</w:t>
            </w:r>
            <w:proofErr w:type="spellEnd"/>
            <w:r w:rsidRPr="000F3AFD">
              <w:rPr>
                <w:lang w:val="fr-FR"/>
              </w:rPr>
              <w:t>(</w:t>
            </w:r>
            <w:proofErr w:type="gramEnd"/>
            <w:r w:rsidRPr="000F3AFD">
              <w:rPr>
                <w:lang w:val="fr-FR"/>
              </w:rPr>
              <w:t>)</w:t>
            </w:r>
          </w:p>
        </w:tc>
        <w:tc>
          <w:tcPr>
            <w:tcW w:w="2160" w:type="dxa"/>
            <w:tcBorders>
              <w:top w:val="single" w:sz="6" w:space="0" w:color="000000"/>
              <w:left w:val="single" w:sz="6" w:space="0" w:color="000000"/>
              <w:bottom w:val="single" w:sz="6" w:space="0" w:color="000000"/>
              <w:right w:val="single" w:sz="6" w:space="0" w:color="000000"/>
            </w:tcBorders>
            <w:vAlign w:val="center"/>
          </w:tcPr>
          <w:p w14:paraId="19008208" w14:textId="77777777" w:rsidR="00EC78F1" w:rsidRPr="000F3AFD" w:rsidRDefault="00000000" w:rsidP="00E65496">
            <w:pPr>
              <w:spacing w:line="276" w:lineRule="auto"/>
              <w:rPr>
                <w:lang w:val="fr-FR"/>
              </w:rPr>
            </w:pPr>
            <w:proofErr w:type="spellStart"/>
            <w:proofErr w:type="gramStart"/>
            <w:r w:rsidRPr="000F3AFD">
              <w:rPr>
                <w:lang w:val="fr-FR"/>
              </w:rPr>
              <w:t>qty</w:t>
            </w:r>
            <w:proofErr w:type="gramEnd"/>
            <w:r w:rsidRPr="000F3AFD">
              <w:rPr>
                <w:lang w:val="fr-FR"/>
              </w:rPr>
              <w:t>_sortie</w:t>
            </w:r>
            <w:proofErr w:type="spellEnd"/>
            <w:r w:rsidRPr="000F3AFD">
              <w:rPr>
                <w:lang w:val="fr-FR"/>
              </w:rPr>
              <w:t xml:space="preserve"> &gt; 0</w:t>
            </w:r>
          </w:p>
        </w:tc>
        <w:tc>
          <w:tcPr>
            <w:tcW w:w="2160" w:type="dxa"/>
            <w:tcBorders>
              <w:top w:val="single" w:sz="6" w:space="0" w:color="000000"/>
              <w:left w:val="single" w:sz="6" w:space="0" w:color="000000"/>
              <w:bottom w:val="single" w:sz="6" w:space="0" w:color="000000"/>
              <w:right w:val="single" w:sz="6" w:space="0" w:color="000000"/>
            </w:tcBorders>
            <w:vAlign w:val="center"/>
          </w:tcPr>
          <w:p w14:paraId="438930F1" w14:textId="77777777" w:rsidR="00EC78F1" w:rsidRPr="000F3AFD" w:rsidRDefault="00000000" w:rsidP="00E65496">
            <w:pPr>
              <w:spacing w:line="276" w:lineRule="auto"/>
              <w:rPr>
                <w:lang w:val="fr-FR"/>
              </w:rPr>
            </w:pPr>
            <w:proofErr w:type="spellStart"/>
            <w:proofErr w:type="gramStart"/>
            <w:r w:rsidRPr="000F3AFD">
              <w:rPr>
                <w:lang w:val="fr-FR"/>
              </w:rPr>
              <w:t>outgoing</w:t>
            </w:r>
            <w:proofErr w:type="spellEnd"/>
            <w:proofErr w:type="gramEnd"/>
          </w:p>
        </w:tc>
      </w:tr>
      <w:tr w:rsidR="00EC78F1" w:rsidRPr="000F3AFD" w14:paraId="4272DD18" w14:textId="77777777">
        <w:trPr>
          <w:jc w:val="center"/>
        </w:trPr>
        <w:tc>
          <w:tcPr>
            <w:tcW w:w="2160" w:type="dxa"/>
            <w:tcBorders>
              <w:top w:val="single" w:sz="6" w:space="0" w:color="000000"/>
              <w:left w:val="single" w:sz="6" w:space="0" w:color="000000"/>
              <w:bottom w:val="single" w:sz="6" w:space="0" w:color="000000"/>
              <w:right w:val="single" w:sz="6" w:space="0" w:color="000000"/>
            </w:tcBorders>
            <w:vAlign w:val="center"/>
          </w:tcPr>
          <w:p w14:paraId="5F4EBDA7" w14:textId="77777777" w:rsidR="00EC78F1" w:rsidRPr="000F3AFD" w:rsidRDefault="00000000" w:rsidP="00E65496">
            <w:pPr>
              <w:spacing w:line="276" w:lineRule="auto"/>
              <w:rPr>
                <w:lang w:val="fr-FR"/>
              </w:rPr>
            </w:pPr>
            <w:proofErr w:type="spellStart"/>
            <w:r w:rsidRPr="000F3AFD">
              <w:rPr>
                <w:lang w:val="fr-FR"/>
              </w:rPr>
              <w:t>Entree</w:t>
            </w:r>
            <w:proofErr w:type="spellEnd"/>
          </w:p>
        </w:tc>
        <w:tc>
          <w:tcPr>
            <w:tcW w:w="2160" w:type="dxa"/>
            <w:tcBorders>
              <w:top w:val="single" w:sz="6" w:space="0" w:color="000000"/>
              <w:left w:val="single" w:sz="6" w:space="0" w:color="000000"/>
              <w:bottom w:val="single" w:sz="6" w:space="0" w:color="000000"/>
              <w:right w:val="single" w:sz="6" w:space="0" w:color="000000"/>
            </w:tcBorders>
            <w:vAlign w:val="center"/>
          </w:tcPr>
          <w:p w14:paraId="6ACEAA53" w14:textId="77777777" w:rsidR="00EC78F1" w:rsidRPr="000F3AFD" w:rsidRDefault="00000000" w:rsidP="00E65496">
            <w:pPr>
              <w:spacing w:line="276" w:lineRule="auto"/>
              <w:rPr>
                <w:lang w:val="fr-FR"/>
              </w:rPr>
            </w:pPr>
            <w:r w:rsidRPr="000F3AFD">
              <w:rPr>
                <w:lang w:val="fr-FR"/>
              </w:rPr>
              <w:t>_</w:t>
            </w:r>
            <w:proofErr w:type="spellStart"/>
            <w:r w:rsidRPr="000F3AFD">
              <w:rPr>
                <w:lang w:val="fr-FR"/>
              </w:rPr>
              <w:t>generer_mouvement_</w:t>
            </w:r>
            <w:proofErr w:type="gramStart"/>
            <w:r w:rsidRPr="000F3AFD">
              <w:rPr>
                <w:lang w:val="fr-FR"/>
              </w:rPr>
              <w:t>entree</w:t>
            </w:r>
            <w:proofErr w:type="spellEnd"/>
            <w:r w:rsidRPr="000F3AFD">
              <w:rPr>
                <w:lang w:val="fr-FR"/>
              </w:rPr>
              <w:t>(</w:t>
            </w:r>
            <w:proofErr w:type="gramEnd"/>
            <w:r w:rsidRPr="000F3AFD">
              <w:rPr>
                <w:lang w:val="fr-FR"/>
              </w:rPr>
              <w:t>)</w:t>
            </w:r>
          </w:p>
        </w:tc>
        <w:tc>
          <w:tcPr>
            <w:tcW w:w="2160" w:type="dxa"/>
            <w:tcBorders>
              <w:top w:val="single" w:sz="6" w:space="0" w:color="000000"/>
              <w:left w:val="single" w:sz="6" w:space="0" w:color="000000"/>
              <w:bottom w:val="single" w:sz="6" w:space="0" w:color="000000"/>
              <w:right w:val="single" w:sz="6" w:space="0" w:color="000000"/>
            </w:tcBorders>
            <w:vAlign w:val="center"/>
          </w:tcPr>
          <w:p w14:paraId="156924B8" w14:textId="77777777" w:rsidR="00EC78F1" w:rsidRPr="000F3AFD" w:rsidRDefault="00000000" w:rsidP="00E65496">
            <w:pPr>
              <w:spacing w:line="276" w:lineRule="auto"/>
              <w:rPr>
                <w:lang w:val="fr-FR"/>
              </w:rPr>
            </w:pPr>
            <w:proofErr w:type="spellStart"/>
            <w:proofErr w:type="gramStart"/>
            <w:r w:rsidRPr="000F3AFD">
              <w:rPr>
                <w:lang w:val="fr-FR"/>
              </w:rPr>
              <w:t>qty</w:t>
            </w:r>
            <w:proofErr w:type="gramEnd"/>
            <w:r w:rsidRPr="000F3AFD">
              <w:rPr>
                <w:lang w:val="fr-FR"/>
              </w:rPr>
              <w:t>_retour</w:t>
            </w:r>
            <w:proofErr w:type="spellEnd"/>
            <w:r w:rsidRPr="000F3AFD">
              <w:rPr>
                <w:lang w:val="fr-FR"/>
              </w:rPr>
              <w:t xml:space="preserve"> &gt; 0</w:t>
            </w:r>
          </w:p>
        </w:tc>
        <w:tc>
          <w:tcPr>
            <w:tcW w:w="2160" w:type="dxa"/>
            <w:tcBorders>
              <w:top w:val="single" w:sz="6" w:space="0" w:color="000000"/>
              <w:left w:val="single" w:sz="6" w:space="0" w:color="000000"/>
              <w:bottom w:val="single" w:sz="6" w:space="0" w:color="000000"/>
              <w:right w:val="single" w:sz="6" w:space="0" w:color="000000"/>
            </w:tcBorders>
            <w:vAlign w:val="center"/>
          </w:tcPr>
          <w:p w14:paraId="7DB27657" w14:textId="77777777" w:rsidR="00EC78F1" w:rsidRPr="000F3AFD" w:rsidRDefault="00000000" w:rsidP="00E65496">
            <w:pPr>
              <w:spacing w:line="276" w:lineRule="auto"/>
              <w:rPr>
                <w:lang w:val="fr-FR"/>
              </w:rPr>
            </w:pPr>
            <w:proofErr w:type="spellStart"/>
            <w:proofErr w:type="gramStart"/>
            <w:r w:rsidRPr="000F3AFD">
              <w:rPr>
                <w:lang w:val="fr-FR"/>
              </w:rPr>
              <w:t>incoming</w:t>
            </w:r>
            <w:proofErr w:type="spellEnd"/>
            <w:proofErr w:type="gramEnd"/>
          </w:p>
        </w:tc>
      </w:tr>
      <w:tr w:rsidR="00EC78F1" w:rsidRPr="000F3AFD" w14:paraId="708B3405" w14:textId="77777777">
        <w:trPr>
          <w:jc w:val="center"/>
        </w:trPr>
        <w:tc>
          <w:tcPr>
            <w:tcW w:w="2160" w:type="dxa"/>
            <w:tcBorders>
              <w:top w:val="single" w:sz="6" w:space="0" w:color="000000"/>
              <w:left w:val="single" w:sz="6" w:space="0" w:color="000000"/>
              <w:bottom w:val="single" w:sz="6" w:space="0" w:color="000000"/>
              <w:right w:val="single" w:sz="6" w:space="0" w:color="000000"/>
            </w:tcBorders>
            <w:vAlign w:val="center"/>
          </w:tcPr>
          <w:p w14:paraId="4B98B45D" w14:textId="77777777" w:rsidR="00EC78F1" w:rsidRPr="000F3AFD" w:rsidRDefault="00000000" w:rsidP="00E65496">
            <w:pPr>
              <w:spacing w:line="276" w:lineRule="auto"/>
              <w:rPr>
                <w:lang w:val="fr-FR"/>
              </w:rPr>
            </w:pPr>
            <w:r w:rsidRPr="000F3AFD">
              <w:rPr>
                <w:lang w:val="fr-FR"/>
              </w:rPr>
              <w:t xml:space="preserve">Sortie + </w:t>
            </w:r>
            <w:proofErr w:type="spellStart"/>
            <w:r w:rsidRPr="000F3AFD">
              <w:rPr>
                <w:lang w:val="fr-FR"/>
              </w:rPr>
              <w:t>Entree</w:t>
            </w:r>
            <w:proofErr w:type="spellEnd"/>
          </w:p>
        </w:tc>
        <w:tc>
          <w:tcPr>
            <w:tcW w:w="2160" w:type="dxa"/>
            <w:tcBorders>
              <w:top w:val="single" w:sz="6" w:space="0" w:color="000000"/>
              <w:left w:val="single" w:sz="6" w:space="0" w:color="000000"/>
              <w:bottom w:val="single" w:sz="6" w:space="0" w:color="000000"/>
              <w:right w:val="single" w:sz="6" w:space="0" w:color="000000"/>
            </w:tcBorders>
            <w:vAlign w:val="center"/>
          </w:tcPr>
          <w:p w14:paraId="3C4C3B09" w14:textId="77777777" w:rsidR="00EC78F1" w:rsidRPr="000F3AFD" w:rsidRDefault="00000000" w:rsidP="00E65496">
            <w:pPr>
              <w:spacing w:line="276" w:lineRule="auto"/>
              <w:rPr>
                <w:lang w:val="fr-FR"/>
              </w:rPr>
            </w:pPr>
            <w:r w:rsidRPr="000F3AFD">
              <w:rPr>
                <w:lang w:val="fr-FR"/>
              </w:rPr>
              <w:t>Sortie puis entrée</w:t>
            </w:r>
          </w:p>
        </w:tc>
        <w:tc>
          <w:tcPr>
            <w:tcW w:w="2160" w:type="dxa"/>
            <w:tcBorders>
              <w:top w:val="single" w:sz="6" w:space="0" w:color="000000"/>
              <w:left w:val="single" w:sz="6" w:space="0" w:color="000000"/>
              <w:bottom w:val="single" w:sz="6" w:space="0" w:color="000000"/>
              <w:right w:val="single" w:sz="6" w:space="0" w:color="000000"/>
            </w:tcBorders>
            <w:vAlign w:val="center"/>
          </w:tcPr>
          <w:p w14:paraId="5381ADA6" w14:textId="77777777" w:rsidR="00EC78F1" w:rsidRPr="000F3AFD" w:rsidRDefault="00000000" w:rsidP="00E65496">
            <w:pPr>
              <w:spacing w:line="276" w:lineRule="auto"/>
              <w:rPr>
                <w:lang w:val="fr-FR"/>
              </w:rPr>
            </w:pPr>
            <w:r w:rsidRPr="000F3AFD">
              <w:rPr>
                <w:lang w:val="fr-FR"/>
              </w:rPr>
              <w:t>Selon chaque méthode</w:t>
            </w:r>
          </w:p>
        </w:tc>
        <w:tc>
          <w:tcPr>
            <w:tcW w:w="2160" w:type="dxa"/>
            <w:tcBorders>
              <w:top w:val="single" w:sz="6" w:space="0" w:color="000000"/>
              <w:left w:val="single" w:sz="6" w:space="0" w:color="000000"/>
              <w:bottom w:val="single" w:sz="6" w:space="0" w:color="000000"/>
              <w:right w:val="single" w:sz="6" w:space="0" w:color="000000"/>
            </w:tcBorders>
            <w:vAlign w:val="center"/>
          </w:tcPr>
          <w:p w14:paraId="30EF89EE" w14:textId="77777777" w:rsidR="00EC78F1" w:rsidRPr="000F3AFD" w:rsidRDefault="00000000" w:rsidP="00E65496">
            <w:pPr>
              <w:spacing w:line="276" w:lineRule="auto"/>
              <w:rPr>
                <w:lang w:val="fr-FR"/>
              </w:rPr>
            </w:pPr>
            <w:r w:rsidRPr="000F3AFD">
              <w:rPr>
                <w:lang w:val="fr-FR"/>
              </w:rPr>
              <w:t>Deux pickings possibles</w:t>
            </w:r>
          </w:p>
        </w:tc>
      </w:tr>
      <w:tr w:rsidR="00EC78F1" w:rsidRPr="000F3AFD" w14:paraId="6C9FC444" w14:textId="77777777">
        <w:trPr>
          <w:jc w:val="center"/>
        </w:trPr>
        <w:tc>
          <w:tcPr>
            <w:tcW w:w="2160" w:type="dxa"/>
            <w:tcBorders>
              <w:top w:val="single" w:sz="6" w:space="0" w:color="000000"/>
              <w:left w:val="single" w:sz="6" w:space="0" w:color="000000"/>
              <w:bottom w:val="single" w:sz="6" w:space="0" w:color="000000"/>
              <w:right w:val="single" w:sz="6" w:space="0" w:color="000000"/>
            </w:tcBorders>
            <w:vAlign w:val="center"/>
          </w:tcPr>
          <w:p w14:paraId="27578560" w14:textId="77777777" w:rsidR="00EC78F1" w:rsidRPr="000F3AFD" w:rsidRDefault="00000000" w:rsidP="00E65496">
            <w:pPr>
              <w:spacing w:line="276" w:lineRule="auto"/>
              <w:rPr>
                <w:lang w:val="fr-FR"/>
              </w:rPr>
            </w:pPr>
            <w:r w:rsidRPr="000F3AFD">
              <w:rPr>
                <w:lang w:val="fr-FR"/>
              </w:rPr>
              <w:t>Transfert</w:t>
            </w:r>
          </w:p>
        </w:tc>
        <w:tc>
          <w:tcPr>
            <w:tcW w:w="2160" w:type="dxa"/>
            <w:tcBorders>
              <w:top w:val="single" w:sz="6" w:space="0" w:color="000000"/>
              <w:left w:val="single" w:sz="6" w:space="0" w:color="000000"/>
              <w:bottom w:val="single" w:sz="6" w:space="0" w:color="000000"/>
              <w:right w:val="single" w:sz="6" w:space="0" w:color="000000"/>
            </w:tcBorders>
            <w:vAlign w:val="center"/>
          </w:tcPr>
          <w:p w14:paraId="63A47A88" w14:textId="77777777" w:rsidR="00EC78F1" w:rsidRPr="000F3AFD" w:rsidRDefault="00000000" w:rsidP="00E65496">
            <w:pPr>
              <w:spacing w:line="276" w:lineRule="auto"/>
              <w:rPr>
                <w:lang w:val="fr-FR"/>
              </w:rPr>
            </w:pPr>
            <w:r w:rsidRPr="000F3AFD">
              <w:rPr>
                <w:lang w:val="fr-FR"/>
              </w:rPr>
              <w:t>_</w:t>
            </w:r>
            <w:proofErr w:type="spellStart"/>
            <w:r w:rsidRPr="000F3AFD">
              <w:rPr>
                <w:lang w:val="fr-FR"/>
              </w:rPr>
              <w:t>generer_mouvement_</w:t>
            </w:r>
            <w:proofErr w:type="gramStart"/>
            <w:r w:rsidRPr="000F3AFD">
              <w:rPr>
                <w:lang w:val="fr-FR"/>
              </w:rPr>
              <w:t>transfert</w:t>
            </w:r>
            <w:proofErr w:type="spellEnd"/>
            <w:r w:rsidRPr="000F3AFD">
              <w:rPr>
                <w:lang w:val="fr-FR"/>
              </w:rPr>
              <w:t>(</w:t>
            </w:r>
            <w:proofErr w:type="gramEnd"/>
            <w:r w:rsidRPr="000F3AFD">
              <w:rPr>
                <w:lang w:val="fr-FR"/>
              </w:rPr>
              <w:t>)</w:t>
            </w:r>
          </w:p>
        </w:tc>
        <w:tc>
          <w:tcPr>
            <w:tcW w:w="2160" w:type="dxa"/>
            <w:tcBorders>
              <w:top w:val="single" w:sz="6" w:space="0" w:color="000000"/>
              <w:left w:val="single" w:sz="6" w:space="0" w:color="000000"/>
              <w:bottom w:val="single" w:sz="6" w:space="0" w:color="000000"/>
              <w:right w:val="single" w:sz="6" w:space="0" w:color="000000"/>
            </w:tcBorders>
            <w:vAlign w:val="center"/>
          </w:tcPr>
          <w:p w14:paraId="37FD9843" w14:textId="77777777" w:rsidR="00EC78F1" w:rsidRPr="000F3AFD" w:rsidRDefault="00000000" w:rsidP="00E65496">
            <w:pPr>
              <w:spacing w:line="276" w:lineRule="auto"/>
              <w:rPr>
                <w:lang w:val="fr-FR"/>
              </w:rPr>
            </w:pPr>
            <w:proofErr w:type="spellStart"/>
            <w:proofErr w:type="gramStart"/>
            <w:r w:rsidRPr="000F3AFD">
              <w:rPr>
                <w:lang w:val="fr-FR"/>
              </w:rPr>
              <w:t>qty</w:t>
            </w:r>
            <w:proofErr w:type="gramEnd"/>
            <w:r w:rsidRPr="000F3AFD">
              <w:rPr>
                <w:lang w:val="fr-FR"/>
              </w:rPr>
              <w:t>_sortie</w:t>
            </w:r>
            <w:proofErr w:type="spellEnd"/>
            <w:r w:rsidRPr="000F3AFD">
              <w:rPr>
                <w:lang w:val="fr-FR"/>
              </w:rPr>
              <w:t xml:space="preserve"> &gt; 0</w:t>
            </w:r>
          </w:p>
        </w:tc>
        <w:tc>
          <w:tcPr>
            <w:tcW w:w="2160" w:type="dxa"/>
            <w:tcBorders>
              <w:top w:val="single" w:sz="6" w:space="0" w:color="000000"/>
              <w:left w:val="single" w:sz="6" w:space="0" w:color="000000"/>
              <w:bottom w:val="single" w:sz="6" w:space="0" w:color="000000"/>
              <w:right w:val="single" w:sz="6" w:space="0" w:color="000000"/>
            </w:tcBorders>
            <w:vAlign w:val="center"/>
          </w:tcPr>
          <w:p w14:paraId="16C7088D" w14:textId="77777777" w:rsidR="00EC78F1" w:rsidRPr="000F3AFD" w:rsidRDefault="00000000" w:rsidP="00E65496">
            <w:pPr>
              <w:spacing w:line="276" w:lineRule="auto"/>
              <w:rPr>
                <w:lang w:val="fr-FR"/>
              </w:rPr>
            </w:pPr>
            <w:proofErr w:type="spellStart"/>
            <w:proofErr w:type="gramStart"/>
            <w:r w:rsidRPr="000F3AFD">
              <w:rPr>
                <w:lang w:val="fr-FR"/>
              </w:rPr>
              <w:t>internal</w:t>
            </w:r>
            <w:proofErr w:type="spellEnd"/>
            <w:proofErr w:type="gramEnd"/>
          </w:p>
        </w:tc>
      </w:tr>
    </w:tbl>
    <w:p w14:paraId="483943A3" w14:textId="77777777" w:rsidR="00EC78F1" w:rsidRPr="000F3AFD" w:rsidRDefault="00000000" w:rsidP="00E65496">
      <w:pPr>
        <w:rPr>
          <w:lang w:val="fr-FR"/>
        </w:rPr>
      </w:pPr>
      <w:r w:rsidRPr="000F3AFD">
        <w:rPr>
          <w:lang w:val="fr-FR"/>
        </w:rPr>
        <w:t xml:space="preserve">Le routeur est dans </w:t>
      </w:r>
      <w:proofErr w:type="spellStart"/>
      <w:r w:rsidRPr="000F3AFD">
        <w:rPr>
          <w:rFonts w:ascii="Courier New" w:hAnsi="Courier New"/>
          <w:sz w:val="18"/>
          <w:lang w:val="fr-FR"/>
        </w:rPr>
        <w:t>action_valider_</w:t>
      </w:r>
      <w:proofErr w:type="gramStart"/>
      <w:r w:rsidRPr="000F3AFD">
        <w:rPr>
          <w:rFonts w:ascii="Courier New" w:hAnsi="Courier New"/>
          <w:sz w:val="18"/>
          <w:lang w:val="fr-FR"/>
        </w:rPr>
        <w:t>magasin</w:t>
      </w:r>
      <w:proofErr w:type="spellEnd"/>
      <w:r w:rsidRPr="000F3AFD">
        <w:rPr>
          <w:rFonts w:ascii="Courier New" w:hAnsi="Courier New"/>
          <w:sz w:val="18"/>
          <w:lang w:val="fr-FR"/>
        </w:rPr>
        <w:t>(</w:t>
      </w:r>
      <w:proofErr w:type="gramEnd"/>
      <w:r w:rsidRPr="000F3AFD">
        <w:rPr>
          <w:rFonts w:ascii="Courier New" w:hAnsi="Courier New"/>
          <w:sz w:val="18"/>
          <w:lang w:val="fr-FR"/>
        </w:rPr>
        <w:t>)</w:t>
      </w:r>
      <w:r w:rsidRPr="000F3AFD">
        <w:rPr>
          <w:lang w:val="fr-FR"/>
        </w:rPr>
        <w:t xml:space="preserve">; les types d'intervention et leur sens sont décrits dans </w:t>
      </w:r>
      <w:r w:rsidRPr="000F3AFD">
        <w:rPr>
          <w:color w:val="2E75B6"/>
          <w:u w:val="single"/>
          <w:lang w:val="fr-FR"/>
        </w:rPr>
        <w:t>le modèle principal</w:t>
      </w:r>
      <w:r w:rsidRPr="000F3AFD">
        <w:rPr>
          <w:lang w:val="fr-FR"/>
        </w:rPr>
        <w:t>.</w:t>
      </w:r>
    </w:p>
    <w:p w14:paraId="57E4A373" w14:textId="77777777" w:rsidR="00EC78F1" w:rsidRPr="000F3AFD" w:rsidRDefault="00000000" w:rsidP="00E65496">
      <w:pPr>
        <w:pStyle w:val="Heading2"/>
        <w:rPr>
          <w:lang w:val="fr-FR"/>
        </w:rPr>
      </w:pPr>
      <w:bookmarkStart w:id="51" w:name="_Toc244161671"/>
      <w:r w:rsidRPr="000F3AFD">
        <w:rPr>
          <w:lang w:val="fr-FR"/>
        </w:rPr>
        <w:t>3. Emplacements et contrôle de quantité</w:t>
      </w:r>
      <w:bookmarkEnd w:id="51"/>
    </w:p>
    <w:tbl>
      <w:tblPr>
        <w:tblStyle w:val="TableGrid"/>
        <w:tblW w:w="0" w:type="auto"/>
        <w:jc w:val="center"/>
        <w:tblLook w:val="04A0" w:firstRow="1" w:lastRow="0" w:firstColumn="1" w:lastColumn="0" w:noHBand="0" w:noVBand="1"/>
      </w:tblPr>
      <w:tblGrid>
        <w:gridCol w:w="2160"/>
        <w:gridCol w:w="2160"/>
        <w:gridCol w:w="3412"/>
        <w:gridCol w:w="2428"/>
      </w:tblGrid>
      <w:tr w:rsidR="00EC78F1" w:rsidRPr="000F3AFD" w14:paraId="66A1CB1E" w14:textId="77777777">
        <w:trPr>
          <w:jc w:val="center"/>
        </w:trPr>
        <w:tc>
          <w:tcPr>
            <w:tcW w:w="2160"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795F4771" w14:textId="77777777" w:rsidR="00EC78F1" w:rsidRPr="000F3AFD" w:rsidRDefault="00000000" w:rsidP="00E65496">
            <w:pPr>
              <w:spacing w:line="276" w:lineRule="auto"/>
              <w:rPr>
                <w:lang w:val="fr-FR"/>
              </w:rPr>
            </w:pPr>
            <w:r w:rsidRPr="000F3AFD">
              <w:rPr>
                <w:b/>
                <w:lang w:val="fr-FR"/>
              </w:rPr>
              <w:t>Mouvement</w:t>
            </w:r>
          </w:p>
        </w:tc>
        <w:tc>
          <w:tcPr>
            <w:tcW w:w="2160"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5744C3FE" w14:textId="77777777" w:rsidR="00EC78F1" w:rsidRPr="000F3AFD" w:rsidRDefault="00000000" w:rsidP="00E65496">
            <w:pPr>
              <w:spacing w:line="276" w:lineRule="auto"/>
              <w:rPr>
                <w:lang w:val="fr-FR"/>
              </w:rPr>
            </w:pPr>
            <w:r w:rsidRPr="000F3AFD">
              <w:rPr>
                <w:b/>
                <w:lang w:val="fr-FR"/>
              </w:rPr>
              <w:t>Source</w:t>
            </w:r>
          </w:p>
        </w:tc>
        <w:tc>
          <w:tcPr>
            <w:tcW w:w="2160"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041FD08D" w14:textId="77777777" w:rsidR="00EC78F1" w:rsidRPr="000F3AFD" w:rsidRDefault="00000000" w:rsidP="00E65496">
            <w:pPr>
              <w:spacing w:line="276" w:lineRule="auto"/>
              <w:rPr>
                <w:lang w:val="fr-FR"/>
              </w:rPr>
            </w:pPr>
            <w:r w:rsidRPr="000F3AFD">
              <w:rPr>
                <w:b/>
                <w:lang w:val="fr-FR"/>
              </w:rPr>
              <w:t>Destination</w:t>
            </w:r>
          </w:p>
        </w:tc>
        <w:tc>
          <w:tcPr>
            <w:tcW w:w="2160"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53906C91" w14:textId="77777777" w:rsidR="00EC78F1" w:rsidRPr="000F3AFD" w:rsidRDefault="00000000" w:rsidP="00E65496">
            <w:pPr>
              <w:spacing w:line="276" w:lineRule="auto"/>
              <w:rPr>
                <w:lang w:val="fr-FR"/>
              </w:rPr>
            </w:pPr>
            <w:r w:rsidRPr="000F3AFD">
              <w:rPr>
                <w:b/>
                <w:lang w:val="fr-FR"/>
              </w:rPr>
              <w:t>Vérification dans le code DSS</w:t>
            </w:r>
          </w:p>
        </w:tc>
      </w:tr>
      <w:tr w:rsidR="00EC78F1" w:rsidRPr="000F3AFD" w14:paraId="17401DF2" w14:textId="77777777">
        <w:trPr>
          <w:jc w:val="center"/>
        </w:trPr>
        <w:tc>
          <w:tcPr>
            <w:tcW w:w="2160" w:type="dxa"/>
            <w:tcBorders>
              <w:top w:val="single" w:sz="6" w:space="0" w:color="000000"/>
              <w:left w:val="single" w:sz="6" w:space="0" w:color="000000"/>
              <w:bottom w:val="single" w:sz="6" w:space="0" w:color="000000"/>
              <w:right w:val="single" w:sz="6" w:space="0" w:color="000000"/>
            </w:tcBorders>
            <w:vAlign w:val="center"/>
          </w:tcPr>
          <w:p w14:paraId="67FA32EF" w14:textId="77777777" w:rsidR="00EC78F1" w:rsidRPr="000F3AFD" w:rsidRDefault="00000000" w:rsidP="00E65496">
            <w:pPr>
              <w:spacing w:line="276" w:lineRule="auto"/>
              <w:rPr>
                <w:lang w:val="fr-FR"/>
              </w:rPr>
            </w:pPr>
            <w:r w:rsidRPr="000F3AFD">
              <w:rPr>
                <w:lang w:val="fr-FR"/>
              </w:rPr>
              <w:t>Sortie</w:t>
            </w:r>
          </w:p>
        </w:tc>
        <w:tc>
          <w:tcPr>
            <w:tcW w:w="2160" w:type="dxa"/>
            <w:tcBorders>
              <w:top w:val="single" w:sz="6" w:space="0" w:color="000000"/>
              <w:left w:val="single" w:sz="6" w:space="0" w:color="000000"/>
              <w:bottom w:val="single" w:sz="6" w:space="0" w:color="000000"/>
              <w:right w:val="single" w:sz="6" w:space="0" w:color="000000"/>
            </w:tcBorders>
            <w:vAlign w:val="center"/>
          </w:tcPr>
          <w:p w14:paraId="0480F064" w14:textId="77777777" w:rsidR="00EC78F1" w:rsidRPr="000F3AFD" w:rsidRDefault="00000000" w:rsidP="00E65496">
            <w:pPr>
              <w:spacing w:line="276" w:lineRule="auto"/>
              <w:rPr>
                <w:lang w:val="fr-FR"/>
              </w:rPr>
            </w:pPr>
            <w:proofErr w:type="spellStart"/>
            <w:proofErr w:type="gramStart"/>
            <w:r w:rsidRPr="000F3AFD">
              <w:rPr>
                <w:lang w:val="fr-FR"/>
              </w:rPr>
              <w:t>location</w:t>
            </w:r>
            <w:proofErr w:type="gramEnd"/>
            <w:r w:rsidRPr="000F3AFD">
              <w:rPr>
                <w:lang w:val="fr-FR"/>
              </w:rPr>
              <w:t>_id</w:t>
            </w:r>
            <w:proofErr w:type="spellEnd"/>
          </w:p>
        </w:tc>
        <w:tc>
          <w:tcPr>
            <w:tcW w:w="2160" w:type="dxa"/>
            <w:tcBorders>
              <w:top w:val="single" w:sz="6" w:space="0" w:color="000000"/>
              <w:left w:val="single" w:sz="6" w:space="0" w:color="000000"/>
              <w:bottom w:val="single" w:sz="6" w:space="0" w:color="000000"/>
              <w:right w:val="single" w:sz="6" w:space="0" w:color="000000"/>
            </w:tcBorders>
            <w:vAlign w:val="center"/>
          </w:tcPr>
          <w:p w14:paraId="6192DF94" w14:textId="77777777" w:rsidR="00EC78F1" w:rsidRPr="000F3AFD" w:rsidRDefault="00000000" w:rsidP="00E65496">
            <w:pPr>
              <w:spacing w:line="276" w:lineRule="auto"/>
              <w:rPr>
                <w:lang w:val="fr-FR"/>
              </w:rPr>
            </w:pPr>
            <w:proofErr w:type="spellStart"/>
            <w:proofErr w:type="gramStart"/>
            <w:r w:rsidRPr="000F3AFD">
              <w:rPr>
                <w:lang w:val="fr-FR"/>
              </w:rPr>
              <w:t>partner</w:t>
            </w:r>
            <w:proofErr w:type="gramEnd"/>
            <w:r w:rsidRPr="000F3AFD">
              <w:rPr>
                <w:lang w:val="fr-FR"/>
              </w:rPr>
              <w:t>_id.property_stock_customer</w:t>
            </w:r>
            <w:proofErr w:type="spellEnd"/>
            <w:r w:rsidRPr="000F3AFD">
              <w:rPr>
                <w:lang w:val="fr-FR"/>
              </w:rPr>
              <w:t xml:space="preserve"> , sinon emplacement client standard</w:t>
            </w:r>
          </w:p>
        </w:tc>
        <w:tc>
          <w:tcPr>
            <w:tcW w:w="2160" w:type="dxa"/>
            <w:tcBorders>
              <w:top w:val="single" w:sz="6" w:space="0" w:color="000000"/>
              <w:left w:val="single" w:sz="6" w:space="0" w:color="000000"/>
              <w:bottom w:val="single" w:sz="6" w:space="0" w:color="000000"/>
              <w:right w:val="single" w:sz="6" w:space="0" w:color="000000"/>
            </w:tcBorders>
            <w:vAlign w:val="center"/>
          </w:tcPr>
          <w:p w14:paraId="5A9813E5" w14:textId="77777777" w:rsidR="00EC78F1" w:rsidRPr="000F3AFD" w:rsidRDefault="00000000" w:rsidP="00E65496">
            <w:pPr>
              <w:spacing w:line="276" w:lineRule="auto"/>
              <w:rPr>
                <w:lang w:val="fr-FR"/>
              </w:rPr>
            </w:pPr>
            <w:proofErr w:type="spellStart"/>
            <w:proofErr w:type="gramStart"/>
            <w:r w:rsidRPr="000F3AFD">
              <w:rPr>
                <w:lang w:val="fr-FR"/>
              </w:rPr>
              <w:t>stock.quant</w:t>
            </w:r>
            <w:proofErr w:type="gramEnd"/>
            <w:r w:rsidRPr="000F3AFD">
              <w:rPr>
                <w:lang w:val="fr-FR"/>
              </w:rPr>
              <w:t>.read_group</w:t>
            </w:r>
            <w:proofErr w:type="spellEnd"/>
            <w:r w:rsidRPr="000F3AFD">
              <w:rPr>
                <w:lang w:val="fr-FR"/>
              </w:rPr>
              <w:t xml:space="preserve">() sur </w:t>
            </w:r>
            <w:proofErr w:type="spellStart"/>
            <w:r w:rsidRPr="000F3AFD">
              <w:rPr>
                <w:lang w:val="fr-FR"/>
              </w:rPr>
              <w:t>location_id</w:t>
            </w:r>
            <w:proofErr w:type="spellEnd"/>
            <w:r w:rsidRPr="000F3AFD">
              <w:rPr>
                <w:lang w:val="fr-FR"/>
              </w:rPr>
              <w:t xml:space="preserve"> et </w:t>
            </w:r>
            <w:proofErr w:type="spellStart"/>
            <w:r w:rsidRPr="000F3AFD">
              <w:rPr>
                <w:lang w:val="fr-FR"/>
              </w:rPr>
              <w:t>product_id</w:t>
            </w:r>
            <w:proofErr w:type="spellEnd"/>
            <w:r w:rsidRPr="000F3AFD">
              <w:rPr>
                <w:lang w:val="fr-FR"/>
              </w:rPr>
              <w:t xml:space="preserve"> ; compare </w:t>
            </w:r>
            <w:proofErr w:type="spellStart"/>
            <w:r w:rsidRPr="000F3AFD">
              <w:rPr>
                <w:lang w:val="fr-FR"/>
              </w:rPr>
              <w:t>qty_sortie</w:t>
            </w:r>
            <w:proofErr w:type="spellEnd"/>
            <w:r w:rsidRPr="000F3AFD">
              <w:rPr>
                <w:lang w:val="fr-FR"/>
              </w:rPr>
              <w:t xml:space="preserve"> au champ agrégé </w:t>
            </w:r>
            <w:proofErr w:type="spellStart"/>
            <w:r w:rsidRPr="000F3AFD">
              <w:rPr>
                <w:lang w:val="fr-FR"/>
              </w:rPr>
              <w:t>qty</w:t>
            </w:r>
            <w:proofErr w:type="spellEnd"/>
            <w:r w:rsidRPr="000F3AFD">
              <w:rPr>
                <w:lang w:val="fr-FR"/>
              </w:rPr>
              <w:t xml:space="preserve"> .</w:t>
            </w:r>
          </w:p>
        </w:tc>
      </w:tr>
      <w:tr w:rsidR="00EC78F1" w:rsidRPr="000F3AFD" w14:paraId="31E0F468" w14:textId="77777777">
        <w:trPr>
          <w:jc w:val="center"/>
        </w:trPr>
        <w:tc>
          <w:tcPr>
            <w:tcW w:w="2160" w:type="dxa"/>
            <w:tcBorders>
              <w:top w:val="single" w:sz="6" w:space="0" w:color="000000"/>
              <w:left w:val="single" w:sz="6" w:space="0" w:color="000000"/>
              <w:bottom w:val="single" w:sz="6" w:space="0" w:color="000000"/>
              <w:right w:val="single" w:sz="6" w:space="0" w:color="000000"/>
            </w:tcBorders>
            <w:vAlign w:val="center"/>
          </w:tcPr>
          <w:p w14:paraId="11C99A05" w14:textId="77777777" w:rsidR="00EC78F1" w:rsidRPr="000F3AFD" w:rsidRDefault="00000000" w:rsidP="00E65496">
            <w:pPr>
              <w:spacing w:line="276" w:lineRule="auto"/>
              <w:rPr>
                <w:lang w:val="fr-FR"/>
              </w:rPr>
            </w:pPr>
            <w:r w:rsidRPr="000F3AFD">
              <w:rPr>
                <w:lang w:val="fr-FR"/>
              </w:rPr>
              <w:t>Entrée</w:t>
            </w:r>
          </w:p>
        </w:tc>
        <w:tc>
          <w:tcPr>
            <w:tcW w:w="2160" w:type="dxa"/>
            <w:tcBorders>
              <w:top w:val="single" w:sz="6" w:space="0" w:color="000000"/>
              <w:left w:val="single" w:sz="6" w:space="0" w:color="000000"/>
              <w:bottom w:val="single" w:sz="6" w:space="0" w:color="000000"/>
              <w:right w:val="single" w:sz="6" w:space="0" w:color="000000"/>
            </w:tcBorders>
            <w:vAlign w:val="center"/>
          </w:tcPr>
          <w:p w14:paraId="7E2661C4" w14:textId="77777777" w:rsidR="00EC78F1" w:rsidRPr="000F3AFD" w:rsidRDefault="00000000" w:rsidP="00E65496">
            <w:pPr>
              <w:spacing w:line="276" w:lineRule="auto"/>
              <w:rPr>
                <w:lang w:val="fr-FR"/>
              </w:rPr>
            </w:pPr>
            <w:r w:rsidRPr="000F3AFD">
              <w:rPr>
                <w:lang w:val="fr-FR"/>
              </w:rPr>
              <w:t>Emplacement client du partenaire, sinon emplacement client standard</w:t>
            </w:r>
          </w:p>
        </w:tc>
        <w:tc>
          <w:tcPr>
            <w:tcW w:w="2160" w:type="dxa"/>
            <w:tcBorders>
              <w:top w:val="single" w:sz="6" w:space="0" w:color="000000"/>
              <w:left w:val="single" w:sz="6" w:space="0" w:color="000000"/>
              <w:bottom w:val="single" w:sz="6" w:space="0" w:color="000000"/>
              <w:right w:val="single" w:sz="6" w:space="0" w:color="000000"/>
            </w:tcBorders>
            <w:vAlign w:val="center"/>
          </w:tcPr>
          <w:p w14:paraId="2181A600" w14:textId="77777777" w:rsidR="00EC78F1" w:rsidRPr="000F3AFD" w:rsidRDefault="00000000" w:rsidP="00E65496">
            <w:pPr>
              <w:spacing w:line="276" w:lineRule="auto"/>
              <w:rPr>
                <w:lang w:val="fr-FR"/>
              </w:rPr>
            </w:pPr>
            <w:proofErr w:type="spellStart"/>
            <w:proofErr w:type="gramStart"/>
            <w:r w:rsidRPr="000F3AFD">
              <w:rPr>
                <w:lang w:val="fr-FR"/>
              </w:rPr>
              <w:t>location</w:t>
            </w:r>
            <w:proofErr w:type="gramEnd"/>
            <w:r w:rsidRPr="000F3AFD">
              <w:rPr>
                <w:lang w:val="fr-FR"/>
              </w:rPr>
              <w:t>_id</w:t>
            </w:r>
            <w:proofErr w:type="spellEnd"/>
          </w:p>
        </w:tc>
        <w:tc>
          <w:tcPr>
            <w:tcW w:w="2160" w:type="dxa"/>
            <w:tcBorders>
              <w:top w:val="single" w:sz="6" w:space="0" w:color="000000"/>
              <w:left w:val="single" w:sz="6" w:space="0" w:color="000000"/>
              <w:bottom w:val="single" w:sz="6" w:space="0" w:color="000000"/>
              <w:right w:val="single" w:sz="6" w:space="0" w:color="000000"/>
            </w:tcBorders>
            <w:vAlign w:val="center"/>
          </w:tcPr>
          <w:p w14:paraId="05CA02FA" w14:textId="77777777" w:rsidR="00EC78F1" w:rsidRPr="000F3AFD" w:rsidRDefault="00000000" w:rsidP="00E65496">
            <w:pPr>
              <w:spacing w:line="276" w:lineRule="auto"/>
              <w:rPr>
                <w:lang w:val="fr-FR"/>
              </w:rPr>
            </w:pPr>
            <w:r w:rsidRPr="000F3AFD">
              <w:rPr>
                <w:lang w:val="fr-FR"/>
              </w:rPr>
              <w:t>Pas de contrôle de disponibilité de stock source dans cette méthode.</w:t>
            </w:r>
          </w:p>
        </w:tc>
      </w:tr>
      <w:tr w:rsidR="00EC78F1" w:rsidRPr="000F3AFD" w14:paraId="77C4301E" w14:textId="77777777">
        <w:trPr>
          <w:jc w:val="center"/>
        </w:trPr>
        <w:tc>
          <w:tcPr>
            <w:tcW w:w="2160" w:type="dxa"/>
            <w:tcBorders>
              <w:top w:val="single" w:sz="6" w:space="0" w:color="000000"/>
              <w:left w:val="single" w:sz="6" w:space="0" w:color="000000"/>
              <w:bottom w:val="single" w:sz="6" w:space="0" w:color="000000"/>
              <w:right w:val="single" w:sz="6" w:space="0" w:color="000000"/>
            </w:tcBorders>
            <w:vAlign w:val="center"/>
          </w:tcPr>
          <w:p w14:paraId="1E0D0D7B" w14:textId="77777777" w:rsidR="00EC78F1" w:rsidRPr="000F3AFD" w:rsidRDefault="00000000" w:rsidP="00E65496">
            <w:pPr>
              <w:spacing w:line="276" w:lineRule="auto"/>
              <w:rPr>
                <w:lang w:val="fr-FR"/>
              </w:rPr>
            </w:pPr>
            <w:r w:rsidRPr="000F3AFD">
              <w:rPr>
                <w:lang w:val="fr-FR"/>
              </w:rPr>
              <w:t>Transfert interne</w:t>
            </w:r>
          </w:p>
        </w:tc>
        <w:tc>
          <w:tcPr>
            <w:tcW w:w="2160" w:type="dxa"/>
            <w:tcBorders>
              <w:top w:val="single" w:sz="6" w:space="0" w:color="000000"/>
              <w:left w:val="single" w:sz="6" w:space="0" w:color="000000"/>
              <w:bottom w:val="single" w:sz="6" w:space="0" w:color="000000"/>
              <w:right w:val="single" w:sz="6" w:space="0" w:color="000000"/>
            </w:tcBorders>
            <w:vAlign w:val="center"/>
          </w:tcPr>
          <w:p w14:paraId="75CAD709" w14:textId="77777777" w:rsidR="00EC78F1" w:rsidRPr="000F3AFD" w:rsidRDefault="00000000" w:rsidP="00E65496">
            <w:pPr>
              <w:spacing w:line="276" w:lineRule="auto"/>
              <w:rPr>
                <w:lang w:val="fr-FR"/>
              </w:rPr>
            </w:pPr>
            <w:proofErr w:type="spellStart"/>
            <w:proofErr w:type="gramStart"/>
            <w:r w:rsidRPr="000F3AFD">
              <w:rPr>
                <w:lang w:val="fr-FR"/>
              </w:rPr>
              <w:t>location</w:t>
            </w:r>
            <w:proofErr w:type="gramEnd"/>
            <w:r w:rsidRPr="000F3AFD">
              <w:rPr>
                <w:lang w:val="fr-FR"/>
              </w:rPr>
              <w:t>_id</w:t>
            </w:r>
            <w:proofErr w:type="spellEnd"/>
          </w:p>
        </w:tc>
        <w:tc>
          <w:tcPr>
            <w:tcW w:w="2160" w:type="dxa"/>
            <w:tcBorders>
              <w:top w:val="single" w:sz="6" w:space="0" w:color="000000"/>
              <w:left w:val="single" w:sz="6" w:space="0" w:color="000000"/>
              <w:bottom w:val="single" w:sz="6" w:space="0" w:color="000000"/>
              <w:right w:val="single" w:sz="6" w:space="0" w:color="000000"/>
            </w:tcBorders>
            <w:vAlign w:val="center"/>
          </w:tcPr>
          <w:p w14:paraId="01A86CAF" w14:textId="77777777" w:rsidR="00EC78F1" w:rsidRPr="000F3AFD" w:rsidRDefault="00000000" w:rsidP="00E65496">
            <w:pPr>
              <w:spacing w:line="276" w:lineRule="auto"/>
              <w:rPr>
                <w:lang w:val="fr-FR"/>
              </w:rPr>
            </w:pPr>
            <w:proofErr w:type="spellStart"/>
            <w:proofErr w:type="gramStart"/>
            <w:r w:rsidRPr="000F3AFD">
              <w:rPr>
                <w:lang w:val="fr-FR"/>
              </w:rPr>
              <w:t>location</w:t>
            </w:r>
            <w:proofErr w:type="gramEnd"/>
            <w:r w:rsidRPr="000F3AFD">
              <w:rPr>
                <w:lang w:val="fr-FR"/>
              </w:rPr>
              <w:t>_dest_id</w:t>
            </w:r>
            <w:proofErr w:type="spellEnd"/>
          </w:p>
        </w:tc>
        <w:tc>
          <w:tcPr>
            <w:tcW w:w="2160" w:type="dxa"/>
            <w:tcBorders>
              <w:top w:val="single" w:sz="6" w:space="0" w:color="000000"/>
              <w:left w:val="single" w:sz="6" w:space="0" w:color="000000"/>
              <w:bottom w:val="single" w:sz="6" w:space="0" w:color="000000"/>
              <w:right w:val="single" w:sz="6" w:space="0" w:color="000000"/>
            </w:tcBorders>
            <w:vAlign w:val="center"/>
          </w:tcPr>
          <w:p w14:paraId="355E2528" w14:textId="77777777" w:rsidR="00EC78F1" w:rsidRPr="000F3AFD" w:rsidRDefault="00000000" w:rsidP="00E65496">
            <w:pPr>
              <w:spacing w:line="276" w:lineRule="auto"/>
              <w:rPr>
                <w:lang w:val="fr-FR"/>
              </w:rPr>
            </w:pPr>
            <w:r w:rsidRPr="000F3AFD">
              <w:rPr>
                <w:lang w:val="fr-FR"/>
              </w:rPr>
              <w:t xml:space="preserve">Destination obligatoire et contrôle </w:t>
            </w:r>
            <w:proofErr w:type="spellStart"/>
            <w:proofErr w:type="gramStart"/>
            <w:r w:rsidRPr="000F3AFD">
              <w:rPr>
                <w:lang w:val="fr-FR"/>
              </w:rPr>
              <w:t>stock.quant</w:t>
            </w:r>
            <w:proofErr w:type="gramEnd"/>
            <w:r w:rsidRPr="000F3AFD">
              <w:rPr>
                <w:lang w:val="fr-FR"/>
              </w:rPr>
              <w:t>.read_group</w:t>
            </w:r>
            <w:proofErr w:type="spellEnd"/>
            <w:r w:rsidRPr="000F3AFD">
              <w:rPr>
                <w:lang w:val="fr-FR"/>
              </w:rPr>
              <w:t>() de la quantité source.</w:t>
            </w:r>
          </w:p>
        </w:tc>
      </w:tr>
    </w:tbl>
    <w:p w14:paraId="3C76EA45" w14:textId="77777777" w:rsidR="00EC78F1" w:rsidRPr="000F3AFD" w:rsidRDefault="00000000" w:rsidP="00E65496">
      <w:pPr>
        <w:rPr>
          <w:lang w:val="fr-FR"/>
        </w:rPr>
      </w:pPr>
      <w:r w:rsidRPr="000F3AFD">
        <w:rPr>
          <w:lang w:val="fr-FR"/>
        </w:rPr>
        <w:t xml:space="preserve">La destination du transfert interne est également contrôlée dans la méthode, même si la soumission exige déjà une destination pour </w:t>
      </w:r>
      <w:proofErr w:type="spellStart"/>
      <w:r w:rsidRPr="000F3AFD">
        <w:rPr>
          <w:rFonts w:ascii="Courier New" w:hAnsi="Courier New"/>
          <w:sz w:val="18"/>
          <w:lang w:val="fr-FR"/>
        </w:rPr>
        <w:t>appro_distant</w:t>
      </w:r>
      <w:proofErr w:type="spellEnd"/>
      <w:r w:rsidRPr="000F3AFD">
        <w:rPr>
          <w:lang w:val="fr-FR"/>
        </w:rPr>
        <w:t>.</w:t>
      </w:r>
    </w:p>
    <w:p w14:paraId="494F8807" w14:textId="77777777" w:rsidR="000039E9" w:rsidRPr="000F3AFD" w:rsidRDefault="000039E9" w:rsidP="00E65496">
      <w:pPr>
        <w:rPr>
          <w:lang w:val="fr-FR"/>
        </w:rPr>
      </w:pPr>
    </w:p>
    <w:p w14:paraId="400E814A" w14:textId="77777777" w:rsidR="000039E9" w:rsidRPr="000F3AFD" w:rsidRDefault="000039E9" w:rsidP="00E65496">
      <w:pPr>
        <w:rPr>
          <w:lang w:val="fr-FR"/>
        </w:rPr>
      </w:pPr>
    </w:p>
    <w:p w14:paraId="39062292" w14:textId="77777777" w:rsidR="00EC78F1" w:rsidRPr="000F3AFD" w:rsidRDefault="00000000" w:rsidP="00E65496">
      <w:pPr>
        <w:pStyle w:val="Heading2"/>
        <w:rPr>
          <w:lang w:val="fr-FR"/>
        </w:rPr>
      </w:pPr>
      <w:bookmarkStart w:id="52" w:name="_Toc244161672"/>
      <w:r w:rsidRPr="000F3AFD">
        <w:rPr>
          <w:lang w:val="fr-FR"/>
        </w:rPr>
        <w:t>4. Modèles Odoo utilisés</w:t>
      </w:r>
      <w:bookmarkEnd w:id="52"/>
    </w:p>
    <w:tbl>
      <w:tblPr>
        <w:tblStyle w:val="TableGrid"/>
        <w:tblW w:w="0" w:type="auto"/>
        <w:jc w:val="center"/>
        <w:tblLook w:val="04A0" w:firstRow="1" w:lastRow="0" w:firstColumn="1" w:lastColumn="0" w:noHBand="0" w:noVBand="1"/>
      </w:tblPr>
      <w:tblGrid>
        <w:gridCol w:w="4320"/>
        <w:gridCol w:w="4320"/>
      </w:tblGrid>
      <w:tr w:rsidR="00EC78F1" w:rsidRPr="000F3AFD" w14:paraId="514D2DED" w14:textId="77777777">
        <w:trPr>
          <w:jc w:val="center"/>
        </w:trPr>
        <w:tc>
          <w:tcPr>
            <w:tcW w:w="4320"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3B691C26" w14:textId="77777777" w:rsidR="00EC78F1" w:rsidRPr="000F3AFD" w:rsidRDefault="00000000" w:rsidP="00E65496">
            <w:pPr>
              <w:spacing w:line="276" w:lineRule="auto"/>
              <w:rPr>
                <w:lang w:val="fr-FR"/>
              </w:rPr>
            </w:pPr>
            <w:r w:rsidRPr="000F3AFD">
              <w:rPr>
                <w:b/>
                <w:lang w:val="fr-FR"/>
              </w:rPr>
              <w:t>Modèle</w:t>
            </w:r>
          </w:p>
        </w:tc>
        <w:tc>
          <w:tcPr>
            <w:tcW w:w="4320"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4A69A0DD" w14:textId="77777777" w:rsidR="00EC78F1" w:rsidRPr="000F3AFD" w:rsidRDefault="00000000" w:rsidP="00E65496">
            <w:pPr>
              <w:spacing w:line="276" w:lineRule="auto"/>
              <w:rPr>
                <w:lang w:val="fr-FR"/>
              </w:rPr>
            </w:pPr>
            <w:r w:rsidRPr="000F3AFD">
              <w:rPr>
                <w:b/>
                <w:lang w:val="fr-FR"/>
              </w:rPr>
              <w:t>Utilisation dans le traitement</w:t>
            </w:r>
          </w:p>
        </w:tc>
      </w:tr>
      <w:tr w:rsidR="00EC78F1" w:rsidRPr="000F3AFD" w14:paraId="49A6DF3B" w14:textId="77777777">
        <w:trPr>
          <w:jc w:val="center"/>
        </w:trPr>
        <w:tc>
          <w:tcPr>
            <w:tcW w:w="4320" w:type="dxa"/>
            <w:tcBorders>
              <w:top w:val="single" w:sz="6" w:space="0" w:color="000000"/>
              <w:left w:val="single" w:sz="6" w:space="0" w:color="000000"/>
              <w:bottom w:val="single" w:sz="6" w:space="0" w:color="000000"/>
              <w:right w:val="single" w:sz="6" w:space="0" w:color="000000"/>
            </w:tcBorders>
            <w:vAlign w:val="center"/>
          </w:tcPr>
          <w:p w14:paraId="18E7CFAA" w14:textId="77777777" w:rsidR="00EC78F1" w:rsidRPr="000F3AFD" w:rsidRDefault="00000000" w:rsidP="00E65496">
            <w:pPr>
              <w:spacing w:line="276" w:lineRule="auto"/>
              <w:rPr>
                <w:lang w:val="fr-FR"/>
              </w:rPr>
            </w:pPr>
            <w:proofErr w:type="spellStart"/>
            <w:proofErr w:type="gramStart"/>
            <w:r w:rsidRPr="000F3AFD">
              <w:rPr>
                <w:lang w:val="fr-FR"/>
              </w:rPr>
              <w:t>stock.quant</w:t>
            </w:r>
            <w:proofErr w:type="spellEnd"/>
            <w:proofErr w:type="gramEnd"/>
          </w:p>
        </w:tc>
        <w:tc>
          <w:tcPr>
            <w:tcW w:w="4320" w:type="dxa"/>
            <w:tcBorders>
              <w:top w:val="single" w:sz="6" w:space="0" w:color="000000"/>
              <w:left w:val="single" w:sz="6" w:space="0" w:color="000000"/>
              <w:bottom w:val="single" w:sz="6" w:space="0" w:color="000000"/>
              <w:right w:val="single" w:sz="6" w:space="0" w:color="000000"/>
            </w:tcBorders>
            <w:vAlign w:val="center"/>
          </w:tcPr>
          <w:p w14:paraId="10167C2F" w14:textId="77777777" w:rsidR="00EC78F1" w:rsidRPr="000F3AFD" w:rsidRDefault="00000000" w:rsidP="00E65496">
            <w:pPr>
              <w:spacing w:line="276" w:lineRule="auto"/>
              <w:rPr>
                <w:lang w:val="fr-FR"/>
              </w:rPr>
            </w:pPr>
            <w:r w:rsidRPr="000F3AFD">
              <w:rPr>
                <w:lang w:val="fr-FR"/>
              </w:rPr>
              <w:t xml:space="preserve">Agrège le champ </w:t>
            </w:r>
            <w:proofErr w:type="spellStart"/>
            <w:r w:rsidRPr="000F3AFD">
              <w:rPr>
                <w:lang w:val="fr-FR"/>
              </w:rPr>
              <w:t>qty</w:t>
            </w:r>
            <w:proofErr w:type="spellEnd"/>
            <w:r w:rsidRPr="000F3AFD">
              <w:rPr>
                <w:lang w:val="fr-FR"/>
              </w:rPr>
              <w:t xml:space="preserve"> par emplacement et article avant sortie/transfert.</w:t>
            </w:r>
          </w:p>
        </w:tc>
      </w:tr>
      <w:tr w:rsidR="00EC78F1" w:rsidRPr="000F3AFD" w14:paraId="312AD052" w14:textId="77777777">
        <w:trPr>
          <w:jc w:val="center"/>
        </w:trPr>
        <w:tc>
          <w:tcPr>
            <w:tcW w:w="4320" w:type="dxa"/>
            <w:tcBorders>
              <w:top w:val="single" w:sz="6" w:space="0" w:color="000000"/>
              <w:left w:val="single" w:sz="6" w:space="0" w:color="000000"/>
              <w:bottom w:val="single" w:sz="6" w:space="0" w:color="000000"/>
              <w:right w:val="single" w:sz="6" w:space="0" w:color="000000"/>
            </w:tcBorders>
            <w:vAlign w:val="center"/>
          </w:tcPr>
          <w:p w14:paraId="21CEB134" w14:textId="77777777" w:rsidR="00EC78F1" w:rsidRPr="000F3AFD" w:rsidRDefault="00000000" w:rsidP="00E65496">
            <w:pPr>
              <w:spacing w:line="276" w:lineRule="auto"/>
              <w:rPr>
                <w:lang w:val="fr-FR"/>
              </w:rPr>
            </w:pPr>
            <w:proofErr w:type="spellStart"/>
            <w:proofErr w:type="gramStart"/>
            <w:r w:rsidRPr="000F3AFD">
              <w:rPr>
                <w:lang w:val="fr-FR"/>
              </w:rPr>
              <w:t>stock.picking</w:t>
            </w:r>
            <w:proofErr w:type="gramEnd"/>
            <w:r w:rsidRPr="000F3AFD">
              <w:rPr>
                <w:lang w:val="fr-FR"/>
              </w:rPr>
              <w:t>.type</w:t>
            </w:r>
            <w:proofErr w:type="spellEnd"/>
          </w:p>
        </w:tc>
        <w:tc>
          <w:tcPr>
            <w:tcW w:w="4320" w:type="dxa"/>
            <w:tcBorders>
              <w:top w:val="single" w:sz="6" w:space="0" w:color="000000"/>
              <w:left w:val="single" w:sz="6" w:space="0" w:color="000000"/>
              <w:bottom w:val="single" w:sz="6" w:space="0" w:color="000000"/>
              <w:right w:val="single" w:sz="6" w:space="0" w:color="000000"/>
            </w:tcBorders>
            <w:vAlign w:val="center"/>
          </w:tcPr>
          <w:p w14:paraId="1170D868" w14:textId="77777777" w:rsidR="00EC78F1" w:rsidRPr="000F3AFD" w:rsidRDefault="00000000" w:rsidP="00E65496">
            <w:pPr>
              <w:spacing w:line="276" w:lineRule="auto"/>
              <w:rPr>
                <w:lang w:val="fr-FR"/>
              </w:rPr>
            </w:pPr>
            <w:r w:rsidRPr="000F3AFD">
              <w:rPr>
                <w:lang w:val="fr-FR"/>
              </w:rPr>
              <w:t xml:space="preserve">Recherche un type par code </w:t>
            </w:r>
            <w:proofErr w:type="spellStart"/>
            <w:proofErr w:type="gramStart"/>
            <w:r w:rsidRPr="000F3AFD">
              <w:rPr>
                <w:lang w:val="fr-FR"/>
              </w:rPr>
              <w:t>outgoing</w:t>
            </w:r>
            <w:proofErr w:type="spellEnd"/>
            <w:r w:rsidRPr="000F3AFD">
              <w:rPr>
                <w:lang w:val="fr-FR"/>
              </w:rPr>
              <w:t xml:space="preserve"> ,</w:t>
            </w:r>
            <w:proofErr w:type="gramEnd"/>
            <w:r w:rsidRPr="000F3AFD">
              <w:rPr>
                <w:lang w:val="fr-FR"/>
              </w:rPr>
              <w:t xml:space="preserve"> </w:t>
            </w:r>
            <w:proofErr w:type="spellStart"/>
            <w:r w:rsidRPr="000F3AFD">
              <w:rPr>
                <w:lang w:val="fr-FR"/>
              </w:rPr>
              <w:lastRenderedPageBreak/>
              <w:t>incoming</w:t>
            </w:r>
            <w:proofErr w:type="spellEnd"/>
            <w:r w:rsidRPr="000F3AFD">
              <w:rPr>
                <w:lang w:val="fr-FR"/>
              </w:rPr>
              <w:t xml:space="preserve"> ou </w:t>
            </w:r>
            <w:proofErr w:type="spellStart"/>
            <w:r w:rsidRPr="000F3AFD">
              <w:rPr>
                <w:lang w:val="fr-FR"/>
              </w:rPr>
              <w:t>internal</w:t>
            </w:r>
            <w:proofErr w:type="spellEnd"/>
            <w:r w:rsidRPr="000F3AFD">
              <w:rPr>
                <w:lang w:val="fr-FR"/>
              </w:rPr>
              <w:t xml:space="preserve"> .</w:t>
            </w:r>
          </w:p>
        </w:tc>
      </w:tr>
      <w:tr w:rsidR="00EC78F1" w:rsidRPr="000F3AFD" w14:paraId="2B4F8AA6" w14:textId="77777777">
        <w:trPr>
          <w:jc w:val="center"/>
        </w:trPr>
        <w:tc>
          <w:tcPr>
            <w:tcW w:w="4320" w:type="dxa"/>
            <w:tcBorders>
              <w:top w:val="single" w:sz="6" w:space="0" w:color="000000"/>
              <w:left w:val="single" w:sz="6" w:space="0" w:color="000000"/>
              <w:bottom w:val="single" w:sz="6" w:space="0" w:color="000000"/>
              <w:right w:val="single" w:sz="6" w:space="0" w:color="000000"/>
            </w:tcBorders>
            <w:vAlign w:val="center"/>
          </w:tcPr>
          <w:p w14:paraId="528698A7" w14:textId="77777777" w:rsidR="00EC78F1" w:rsidRPr="000F3AFD" w:rsidRDefault="00000000" w:rsidP="00E65496">
            <w:pPr>
              <w:spacing w:line="276" w:lineRule="auto"/>
              <w:rPr>
                <w:lang w:val="fr-FR"/>
              </w:rPr>
            </w:pPr>
            <w:proofErr w:type="spellStart"/>
            <w:proofErr w:type="gramStart"/>
            <w:r w:rsidRPr="000F3AFD">
              <w:rPr>
                <w:lang w:val="fr-FR"/>
              </w:rPr>
              <w:t>stock.picking</w:t>
            </w:r>
            <w:proofErr w:type="spellEnd"/>
            <w:proofErr w:type="gramEnd"/>
          </w:p>
        </w:tc>
        <w:tc>
          <w:tcPr>
            <w:tcW w:w="4320" w:type="dxa"/>
            <w:tcBorders>
              <w:top w:val="single" w:sz="6" w:space="0" w:color="000000"/>
              <w:left w:val="single" w:sz="6" w:space="0" w:color="000000"/>
              <w:bottom w:val="single" w:sz="6" w:space="0" w:color="000000"/>
              <w:right w:val="single" w:sz="6" w:space="0" w:color="000000"/>
            </w:tcBorders>
            <w:vAlign w:val="center"/>
          </w:tcPr>
          <w:p w14:paraId="109B27B8" w14:textId="77777777" w:rsidR="00EC78F1" w:rsidRPr="000F3AFD" w:rsidRDefault="00000000" w:rsidP="00E65496">
            <w:pPr>
              <w:spacing w:line="276" w:lineRule="auto"/>
              <w:rPr>
                <w:lang w:val="fr-FR"/>
              </w:rPr>
            </w:pPr>
            <w:r w:rsidRPr="000F3AFD">
              <w:rPr>
                <w:lang w:val="fr-FR"/>
              </w:rPr>
              <w:t>Porte l'en-tête du transfert et ses emplacements.</w:t>
            </w:r>
          </w:p>
        </w:tc>
      </w:tr>
      <w:tr w:rsidR="00EC78F1" w:rsidRPr="000F3AFD" w14:paraId="589A66BC" w14:textId="77777777">
        <w:trPr>
          <w:jc w:val="center"/>
        </w:trPr>
        <w:tc>
          <w:tcPr>
            <w:tcW w:w="4320" w:type="dxa"/>
            <w:tcBorders>
              <w:top w:val="single" w:sz="6" w:space="0" w:color="000000"/>
              <w:left w:val="single" w:sz="6" w:space="0" w:color="000000"/>
              <w:bottom w:val="single" w:sz="6" w:space="0" w:color="000000"/>
              <w:right w:val="single" w:sz="6" w:space="0" w:color="000000"/>
            </w:tcBorders>
            <w:vAlign w:val="center"/>
          </w:tcPr>
          <w:p w14:paraId="2586BCC0" w14:textId="77777777" w:rsidR="00EC78F1" w:rsidRPr="000F3AFD" w:rsidRDefault="00000000" w:rsidP="00E65496">
            <w:pPr>
              <w:spacing w:line="276" w:lineRule="auto"/>
              <w:rPr>
                <w:lang w:val="fr-FR"/>
              </w:rPr>
            </w:pPr>
            <w:proofErr w:type="spellStart"/>
            <w:proofErr w:type="gramStart"/>
            <w:r w:rsidRPr="000F3AFD">
              <w:rPr>
                <w:lang w:val="fr-FR"/>
              </w:rPr>
              <w:t>stock.move</w:t>
            </w:r>
            <w:proofErr w:type="spellEnd"/>
            <w:proofErr w:type="gramEnd"/>
          </w:p>
        </w:tc>
        <w:tc>
          <w:tcPr>
            <w:tcW w:w="4320" w:type="dxa"/>
            <w:tcBorders>
              <w:top w:val="single" w:sz="6" w:space="0" w:color="000000"/>
              <w:left w:val="single" w:sz="6" w:space="0" w:color="000000"/>
              <w:bottom w:val="single" w:sz="6" w:space="0" w:color="000000"/>
              <w:right w:val="single" w:sz="6" w:space="0" w:color="000000"/>
            </w:tcBorders>
            <w:vAlign w:val="center"/>
          </w:tcPr>
          <w:p w14:paraId="3D03DF4D" w14:textId="77777777" w:rsidR="00EC78F1" w:rsidRPr="000F3AFD" w:rsidRDefault="00000000" w:rsidP="00E65496">
            <w:pPr>
              <w:spacing w:line="276" w:lineRule="auto"/>
              <w:rPr>
                <w:lang w:val="fr-FR"/>
              </w:rPr>
            </w:pPr>
            <w:r w:rsidRPr="000F3AFD">
              <w:rPr>
                <w:lang w:val="fr-FR"/>
              </w:rPr>
              <w:t>Un mouvement est créé pour chaque ligne retenue.</w:t>
            </w:r>
          </w:p>
        </w:tc>
      </w:tr>
      <w:tr w:rsidR="00EC78F1" w:rsidRPr="000F3AFD" w14:paraId="2BA76D76" w14:textId="77777777">
        <w:trPr>
          <w:jc w:val="center"/>
        </w:trPr>
        <w:tc>
          <w:tcPr>
            <w:tcW w:w="4320" w:type="dxa"/>
            <w:tcBorders>
              <w:top w:val="single" w:sz="6" w:space="0" w:color="000000"/>
              <w:left w:val="single" w:sz="6" w:space="0" w:color="000000"/>
              <w:bottom w:val="single" w:sz="6" w:space="0" w:color="000000"/>
              <w:right w:val="single" w:sz="6" w:space="0" w:color="000000"/>
            </w:tcBorders>
            <w:vAlign w:val="center"/>
          </w:tcPr>
          <w:p w14:paraId="36642B5D" w14:textId="77777777" w:rsidR="00EC78F1" w:rsidRPr="000F3AFD" w:rsidRDefault="00000000" w:rsidP="00E65496">
            <w:pPr>
              <w:spacing w:line="276" w:lineRule="auto"/>
              <w:rPr>
                <w:lang w:val="fr-FR"/>
              </w:rPr>
            </w:pPr>
            <w:proofErr w:type="spellStart"/>
            <w:proofErr w:type="gramStart"/>
            <w:r w:rsidRPr="000F3AFD">
              <w:rPr>
                <w:lang w:val="fr-FR"/>
              </w:rPr>
              <w:t>stock.location</w:t>
            </w:r>
            <w:proofErr w:type="spellEnd"/>
            <w:proofErr w:type="gramEnd"/>
          </w:p>
        </w:tc>
        <w:tc>
          <w:tcPr>
            <w:tcW w:w="4320" w:type="dxa"/>
            <w:tcBorders>
              <w:top w:val="single" w:sz="6" w:space="0" w:color="000000"/>
              <w:left w:val="single" w:sz="6" w:space="0" w:color="000000"/>
              <w:bottom w:val="single" w:sz="6" w:space="0" w:color="000000"/>
              <w:right w:val="single" w:sz="6" w:space="0" w:color="000000"/>
            </w:tcBorders>
            <w:vAlign w:val="center"/>
          </w:tcPr>
          <w:p w14:paraId="3BE06C4C" w14:textId="77777777" w:rsidR="00EC78F1" w:rsidRPr="000F3AFD" w:rsidRDefault="00000000" w:rsidP="00E65496">
            <w:pPr>
              <w:spacing w:line="276" w:lineRule="auto"/>
              <w:rPr>
                <w:lang w:val="fr-FR"/>
              </w:rPr>
            </w:pPr>
            <w:r w:rsidRPr="000F3AFD">
              <w:rPr>
                <w:lang w:val="fr-FR"/>
              </w:rPr>
              <w:t>Définit les emplacements source et destination.</w:t>
            </w:r>
          </w:p>
        </w:tc>
      </w:tr>
    </w:tbl>
    <w:p w14:paraId="511F1724" w14:textId="77777777" w:rsidR="00EC78F1" w:rsidRPr="000F3AFD" w:rsidRDefault="00000000" w:rsidP="00E65496">
      <w:pPr>
        <w:pStyle w:val="Heading2"/>
        <w:rPr>
          <w:lang w:val="fr-FR"/>
        </w:rPr>
      </w:pPr>
      <w:bookmarkStart w:id="53" w:name="_Toc244161673"/>
      <w:r w:rsidRPr="000F3AFD">
        <w:rPr>
          <w:lang w:val="fr-FR"/>
        </w:rPr>
        <w:t>5. Cycle d'un picking</w:t>
      </w:r>
      <w:bookmarkEnd w:id="53"/>
    </w:p>
    <w:p w14:paraId="30C7A0A9" w14:textId="77777777" w:rsidR="00EC78F1" w:rsidRPr="000F3AFD" w:rsidRDefault="00000000" w:rsidP="00E65496">
      <w:pPr>
        <w:rPr>
          <w:lang w:val="fr-FR"/>
        </w:rPr>
      </w:pPr>
      <w:r w:rsidRPr="000F3AFD">
        <w:rPr>
          <w:noProof/>
          <w:lang w:val="fr-FR"/>
        </w:rPr>
        <w:drawing>
          <wp:inline distT="0" distB="0" distL="0" distR="0" wp14:anchorId="17907C14" wp14:editId="1CF4C76F">
            <wp:extent cx="5303520" cy="72127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png"/>
                    <pic:cNvPicPr/>
                  </pic:nvPicPr>
                  <pic:blipFill>
                    <a:blip r:embed="rId12"/>
                    <a:stretch>
                      <a:fillRect/>
                    </a:stretch>
                  </pic:blipFill>
                  <pic:spPr>
                    <a:xfrm>
                      <a:off x="0" y="0"/>
                      <a:ext cx="5303520" cy="721279"/>
                    </a:xfrm>
                    <a:prstGeom prst="rect">
                      <a:avLst/>
                    </a:prstGeom>
                  </pic:spPr>
                </pic:pic>
              </a:graphicData>
            </a:graphic>
          </wp:inline>
        </w:drawing>
      </w:r>
    </w:p>
    <w:p w14:paraId="756B5267" w14:textId="77777777" w:rsidR="00EC78F1" w:rsidRPr="000F3AFD" w:rsidRDefault="00000000" w:rsidP="00E65496">
      <w:pPr>
        <w:rPr>
          <w:lang w:val="fr-FR"/>
        </w:rPr>
      </w:pPr>
      <w:r w:rsidRPr="000F3AFD">
        <w:rPr>
          <w:lang w:val="fr-FR"/>
        </w:rPr>
        <w:t>Le picking est confirmé, affecté, puis terminé dans chacune des trois méthodes de génération.</w:t>
      </w:r>
    </w:p>
    <w:p w14:paraId="31451F8C" w14:textId="77777777" w:rsidR="00EC78F1" w:rsidRPr="000F3AFD" w:rsidRDefault="00000000" w:rsidP="00E65496">
      <w:pPr>
        <w:pStyle w:val="Heading2"/>
        <w:rPr>
          <w:lang w:val="fr-FR"/>
        </w:rPr>
      </w:pPr>
      <w:bookmarkStart w:id="54" w:name="_Toc244161674"/>
      <w:r w:rsidRPr="000F3AFD">
        <w:rPr>
          <w:lang w:val="fr-FR"/>
        </w:rPr>
        <w:t>6. Fiche de mémorisation</w:t>
      </w:r>
      <w:bookmarkEnd w:id="54"/>
    </w:p>
    <w:tbl>
      <w:tblPr>
        <w:tblStyle w:val="TableGrid"/>
        <w:tblW w:w="0" w:type="auto"/>
        <w:jc w:val="center"/>
        <w:tblLook w:val="04A0" w:firstRow="1" w:lastRow="0" w:firstColumn="1" w:lastColumn="0" w:noHBand="0" w:noVBand="1"/>
      </w:tblPr>
      <w:tblGrid>
        <w:gridCol w:w="4320"/>
        <w:gridCol w:w="4320"/>
      </w:tblGrid>
      <w:tr w:rsidR="00EC78F1" w:rsidRPr="000F3AFD" w14:paraId="4621F709" w14:textId="77777777">
        <w:trPr>
          <w:jc w:val="center"/>
        </w:trPr>
        <w:tc>
          <w:tcPr>
            <w:tcW w:w="4320"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43D80784" w14:textId="77777777" w:rsidR="00EC78F1" w:rsidRPr="000F3AFD" w:rsidRDefault="00000000" w:rsidP="00E65496">
            <w:pPr>
              <w:spacing w:line="276" w:lineRule="auto"/>
              <w:rPr>
                <w:lang w:val="fr-FR"/>
              </w:rPr>
            </w:pPr>
            <w:r w:rsidRPr="000F3AFD">
              <w:rPr>
                <w:b/>
                <w:lang w:val="fr-FR"/>
              </w:rPr>
              <w:t>Repère</w:t>
            </w:r>
          </w:p>
        </w:tc>
        <w:tc>
          <w:tcPr>
            <w:tcW w:w="4320"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51A51BA2" w14:textId="77777777" w:rsidR="00EC78F1" w:rsidRPr="000F3AFD" w:rsidRDefault="00000000" w:rsidP="00E65496">
            <w:pPr>
              <w:spacing w:line="276" w:lineRule="auto"/>
              <w:rPr>
                <w:lang w:val="fr-FR"/>
              </w:rPr>
            </w:pPr>
            <w:r w:rsidRPr="000F3AFD">
              <w:rPr>
                <w:b/>
                <w:lang w:val="fr-FR"/>
              </w:rPr>
              <w:t>À retenir</w:t>
            </w:r>
          </w:p>
        </w:tc>
      </w:tr>
      <w:tr w:rsidR="00EC78F1" w:rsidRPr="000F3AFD" w14:paraId="5632E5ED" w14:textId="77777777">
        <w:trPr>
          <w:jc w:val="center"/>
        </w:trPr>
        <w:tc>
          <w:tcPr>
            <w:tcW w:w="4320" w:type="dxa"/>
            <w:tcBorders>
              <w:top w:val="single" w:sz="6" w:space="0" w:color="000000"/>
              <w:left w:val="single" w:sz="6" w:space="0" w:color="000000"/>
              <w:bottom w:val="single" w:sz="6" w:space="0" w:color="000000"/>
              <w:right w:val="single" w:sz="6" w:space="0" w:color="000000"/>
            </w:tcBorders>
            <w:vAlign w:val="center"/>
          </w:tcPr>
          <w:p w14:paraId="200EDE4D" w14:textId="77777777" w:rsidR="00EC78F1" w:rsidRPr="000F3AFD" w:rsidRDefault="00000000" w:rsidP="00E65496">
            <w:pPr>
              <w:spacing w:line="276" w:lineRule="auto"/>
              <w:rPr>
                <w:lang w:val="fr-FR"/>
              </w:rPr>
            </w:pPr>
            <w:r w:rsidRPr="000F3AFD">
              <w:rPr>
                <w:lang w:val="fr-FR"/>
              </w:rPr>
              <w:t>Sortie/transfert</w:t>
            </w:r>
          </w:p>
        </w:tc>
        <w:tc>
          <w:tcPr>
            <w:tcW w:w="4320" w:type="dxa"/>
            <w:tcBorders>
              <w:top w:val="single" w:sz="6" w:space="0" w:color="000000"/>
              <w:left w:val="single" w:sz="6" w:space="0" w:color="000000"/>
              <w:bottom w:val="single" w:sz="6" w:space="0" w:color="000000"/>
              <w:right w:val="single" w:sz="6" w:space="0" w:color="000000"/>
            </w:tcBorders>
            <w:vAlign w:val="center"/>
          </w:tcPr>
          <w:p w14:paraId="7572F521" w14:textId="77777777" w:rsidR="00EC78F1" w:rsidRPr="000F3AFD" w:rsidRDefault="00000000" w:rsidP="00E65496">
            <w:pPr>
              <w:spacing w:line="276" w:lineRule="auto"/>
              <w:rPr>
                <w:lang w:val="fr-FR"/>
              </w:rPr>
            </w:pPr>
            <w:r w:rsidRPr="000F3AFD">
              <w:rPr>
                <w:lang w:val="fr-FR"/>
              </w:rPr>
              <w:t xml:space="preserve">Utilisent </w:t>
            </w:r>
            <w:proofErr w:type="spellStart"/>
            <w:r w:rsidRPr="000F3AFD">
              <w:rPr>
                <w:lang w:val="fr-FR"/>
              </w:rPr>
              <w:t>qty_sortie</w:t>
            </w:r>
            <w:proofErr w:type="spellEnd"/>
            <w:r w:rsidRPr="000F3AFD">
              <w:rPr>
                <w:lang w:val="fr-FR"/>
              </w:rPr>
              <w:t xml:space="preserve"> et contrôlent la quantité agrégée du stock source.</w:t>
            </w:r>
          </w:p>
        </w:tc>
      </w:tr>
      <w:tr w:rsidR="00EC78F1" w:rsidRPr="000F3AFD" w14:paraId="2556A39A" w14:textId="77777777">
        <w:trPr>
          <w:jc w:val="center"/>
        </w:trPr>
        <w:tc>
          <w:tcPr>
            <w:tcW w:w="4320" w:type="dxa"/>
            <w:tcBorders>
              <w:top w:val="single" w:sz="6" w:space="0" w:color="000000"/>
              <w:left w:val="single" w:sz="6" w:space="0" w:color="000000"/>
              <w:bottom w:val="single" w:sz="6" w:space="0" w:color="000000"/>
              <w:right w:val="single" w:sz="6" w:space="0" w:color="000000"/>
            </w:tcBorders>
            <w:vAlign w:val="center"/>
          </w:tcPr>
          <w:p w14:paraId="79ABA783" w14:textId="77777777" w:rsidR="00EC78F1" w:rsidRPr="000F3AFD" w:rsidRDefault="00000000" w:rsidP="00E65496">
            <w:pPr>
              <w:spacing w:line="276" w:lineRule="auto"/>
              <w:rPr>
                <w:lang w:val="fr-FR"/>
              </w:rPr>
            </w:pPr>
            <w:r w:rsidRPr="000F3AFD">
              <w:rPr>
                <w:lang w:val="fr-FR"/>
              </w:rPr>
              <w:t>Entrée</w:t>
            </w:r>
          </w:p>
        </w:tc>
        <w:tc>
          <w:tcPr>
            <w:tcW w:w="4320" w:type="dxa"/>
            <w:tcBorders>
              <w:top w:val="single" w:sz="6" w:space="0" w:color="000000"/>
              <w:left w:val="single" w:sz="6" w:space="0" w:color="000000"/>
              <w:bottom w:val="single" w:sz="6" w:space="0" w:color="000000"/>
              <w:right w:val="single" w:sz="6" w:space="0" w:color="000000"/>
            </w:tcBorders>
            <w:vAlign w:val="center"/>
          </w:tcPr>
          <w:p w14:paraId="49463471" w14:textId="77777777" w:rsidR="00EC78F1" w:rsidRPr="000F3AFD" w:rsidRDefault="00000000" w:rsidP="00E65496">
            <w:pPr>
              <w:spacing w:line="276" w:lineRule="auto"/>
              <w:rPr>
                <w:lang w:val="fr-FR"/>
              </w:rPr>
            </w:pPr>
            <w:r w:rsidRPr="000F3AFD">
              <w:rPr>
                <w:lang w:val="fr-FR"/>
              </w:rPr>
              <w:t xml:space="preserve">Utilise </w:t>
            </w:r>
            <w:proofErr w:type="spellStart"/>
            <w:r w:rsidRPr="000F3AFD">
              <w:rPr>
                <w:lang w:val="fr-FR"/>
              </w:rPr>
              <w:t>qty_retour</w:t>
            </w:r>
            <w:proofErr w:type="spellEnd"/>
            <w:r w:rsidRPr="000F3AFD">
              <w:rPr>
                <w:lang w:val="fr-FR"/>
              </w:rPr>
              <w:t xml:space="preserve"> ; aucun contrôle de disponibilité source n'est effectué par cette méthode.</w:t>
            </w:r>
          </w:p>
        </w:tc>
      </w:tr>
      <w:tr w:rsidR="00EC78F1" w:rsidRPr="000F3AFD" w14:paraId="5EE5E2E9" w14:textId="77777777">
        <w:trPr>
          <w:jc w:val="center"/>
        </w:trPr>
        <w:tc>
          <w:tcPr>
            <w:tcW w:w="4320" w:type="dxa"/>
            <w:tcBorders>
              <w:top w:val="single" w:sz="6" w:space="0" w:color="000000"/>
              <w:left w:val="single" w:sz="6" w:space="0" w:color="000000"/>
              <w:bottom w:val="single" w:sz="6" w:space="0" w:color="000000"/>
              <w:right w:val="single" w:sz="6" w:space="0" w:color="000000"/>
            </w:tcBorders>
            <w:vAlign w:val="center"/>
          </w:tcPr>
          <w:p w14:paraId="07CF088A" w14:textId="77777777" w:rsidR="00EC78F1" w:rsidRPr="000F3AFD" w:rsidRDefault="00000000" w:rsidP="00E65496">
            <w:pPr>
              <w:spacing w:line="276" w:lineRule="auto"/>
              <w:rPr>
                <w:lang w:val="fr-FR"/>
              </w:rPr>
            </w:pPr>
            <w:r w:rsidRPr="000F3AFD">
              <w:rPr>
                <w:lang w:val="fr-FR"/>
              </w:rPr>
              <w:t>Sortie + entrée</w:t>
            </w:r>
          </w:p>
        </w:tc>
        <w:tc>
          <w:tcPr>
            <w:tcW w:w="4320" w:type="dxa"/>
            <w:tcBorders>
              <w:top w:val="single" w:sz="6" w:space="0" w:color="000000"/>
              <w:left w:val="single" w:sz="6" w:space="0" w:color="000000"/>
              <w:bottom w:val="single" w:sz="6" w:space="0" w:color="000000"/>
              <w:right w:val="single" w:sz="6" w:space="0" w:color="000000"/>
            </w:tcBorders>
            <w:vAlign w:val="center"/>
          </w:tcPr>
          <w:p w14:paraId="2C875573" w14:textId="77777777" w:rsidR="00EC78F1" w:rsidRPr="000F3AFD" w:rsidRDefault="00000000" w:rsidP="00E65496">
            <w:pPr>
              <w:spacing w:line="276" w:lineRule="auto"/>
              <w:rPr>
                <w:lang w:val="fr-FR"/>
              </w:rPr>
            </w:pPr>
            <w:r w:rsidRPr="000F3AFD">
              <w:rPr>
                <w:lang w:val="fr-FR"/>
              </w:rPr>
              <w:t xml:space="preserve">Deux appels successifs peuvent créer deux </w:t>
            </w:r>
            <w:proofErr w:type="gramStart"/>
            <w:r w:rsidRPr="000F3AFD">
              <w:rPr>
                <w:lang w:val="fr-FR"/>
              </w:rPr>
              <w:t>pickings;</w:t>
            </w:r>
            <w:proofErr w:type="gramEnd"/>
            <w:r w:rsidRPr="000F3AFD">
              <w:rPr>
                <w:lang w:val="fr-FR"/>
              </w:rPr>
              <w:t xml:space="preserve"> </w:t>
            </w:r>
            <w:proofErr w:type="spellStart"/>
            <w:r w:rsidRPr="000F3AFD">
              <w:rPr>
                <w:lang w:val="fr-FR"/>
              </w:rPr>
              <w:t>picking_id</w:t>
            </w:r>
            <w:proofErr w:type="spellEnd"/>
            <w:r w:rsidRPr="000F3AFD">
              <w:rPr>
                <w:lang w:val="fr-FR"/>
              </w:rPr>
              <w:t xml:space="preserve"> est réaffecté à chaque appel et ne conserve donc que le dernier lien.</w:t>
            </w:r>
          </w:p>
        </w:tc>
      </w:tr>
      <w:tr w:rsidR="00EC78F1" w:rsidRPr="000F3AFD" w14:paraId="222A175C" w14:textId="77777777">
        <w:trPr>
          <w:jc w:val="center"/>
        </w:trPr>
        <w:tc>
          <w:tcPr>
            <w:tcW w:w="4320" w:type="dxa"/>
            <w:tcBorders>
              <w:top w:val="single" w:sz="6" w:space="0" w:color="000000"/>
              <w:left w:val="single" w:sz="6" w:space="0" w:color="000000"/>
              <w:bottom w:val="single" w:sz="6" w:space="0" w:color="000000"/>
              <w:right w:val="single" w:sz="6" w:space="0" w:color="000000"/>
            </w:tcBorders>
            <w:vAlign w:val="center"/>
          </w:tcPr>
          <w:p w14:paraId="343EDF16" w14:textId="77777777" w:rsidR="00EC78F1" w:rsidRPr="000F3AFD" w:rsidRDefault="00000000" w:rsidP="00E65496">
            <w:pPr>
              <w:spacing w:line="276" w:lineRule="auto"/>
              <w:rPr>
                <w:lang w:val="fr-FR"/>
              </w:rPr>
            </w:pPr>
            <w:r w:rsidRPr="000F3AFD">
              <w:rPr>
                <w:lang w:val="fr-FR"/>
              </w:rPr>
              <w:t>Source</w:t>
            </w:r>
          </w:p>
        </w:tc>
        <w:tc>
          <w:tcPr>
            <w:tcW w:w="4320" w:type="dxa"/>
            <w:tcBorders>
              <w:top w:val="single" w:sz="6" w:space="0" w:color="000000"/>
              <w:left w:val="single" w:sz="6" w:space="0" w:color="000000"/>
              <w:bottom w:val="single" w:sz="6" w:space="0" w:color="000000"/>
              <w:right w:val="single" w:sz="6" w:space="0" w:color="000000"/>
            </w:tcBorders>
            <w:vAlign w:val="center"/>
          </w:tcPr>
          <w:p w14:paraId="6B010BAF" w14:textId="77777777" w:rsidR="00EC78F1" w:rsidRPr="000F3AFD" w:rsidRDefault="00000000" w:rsidP="00E65496">
            <w:pPr>
              <w:spacing w:line="276" w:lineRule="auto"/>
              <w:rPr>
                <w:lang w:val="fr-FR"/>
              </w:rPr>
            </w:pPr>
            <w:proofErr w:type="gramStart"/>
            <w:r w:rsidRPr="000F3AFD">
              <w:rPr>
                <w:lang w:val="fr-FR"/>
              </w:rPr>
              <w:t>models/dss_request_stock.py .</w:t>
            </w:r>
            <w:proofErr w:type="gramEnd"/>
          </w:p>
        </w:tc>
      </w:tr>
    </w:tbl>
    <w:p w14:paraId="43CEF5B8" w14:textId="77777777" w:rsidR="00EC78F1" w:rsidRPr="000F3AFD" w:rsidRDefault="00000000" w:rsidP="00E65496">
      <w:pPr>
        <w:rPr>
          <w:lang w:val="fr-FR"/>
        </w:rPr>
      </w:pPr>
      <w:r w:rsidRPr="000F3AFD">
        <w:rPr>
          <w:lang w:val="fr-FR"/>
        </w:rPr>
        <w:br w:type="page"/>
      </w:r>
    </w:p>
    <w:p w14:paraId="75B570C0" w14:textId="77777777" w:rsidR="00EC78F1" w:rsidRPr="000F3AFD" w:rsidRDefault="00000000" w:rsidP="00E65496">
      <w:pPr>
        <w:pStyle w:val="Heading1"/>
        <w:rPr>
          <w:lang w:val="fr-FR"/>
        </w:rPr>
      </w:pPr>
      <w:bookmarkStart w:id="55" w:name="_Toc244161675"/>
      <w:r w:rsidRPr="000F3AFD">
        <w:rPr>
          <w:lang w:val="fr-FR"/>
        </w:rPr>
        <w:lastRenderedPageBreak/>
        <w:t xml:space="preserve">05 </w:t>
      </w:r>
      <w:proofErr w:type="spellStart"/>
      <w:r w:rsidRPr="000F3AFD">
        <w:rPr>
          <w:lang w:val="fr-FR"/>
        </w:rPr>
        <w:t>Dss</w:t>
      </w:r>
      <w:proofErr w:type="spellEnd"/>
      <w:r w:rsidRPr="000F3AFD">
        <w:rPr>
          <w:lang w:val="fr-FR"/>
        </w:rPr>
        <w:t xml:space="preserve"> </w:t>
      </w:r>
      <w:proofErr w:type="spellStart"/>
      <w:r w:rsidRPr="000F3AFD">
        <w:rPr>
          <w:lang w:val="fr-FR"/>
        </w:rPr>
        <w:t>Request</w:t>
      </w:r>
      <w:proofErr w:type="spellEnd"/>
      <w:r w:rsidRPr="000F3AFD">
        <w:rPr>
          <w:lang w:val="fr-FR"/>
        </w:rPr>
        <w:t xml:space="preserve"> Bon De Livraison</w:t>
      </w:r>
      <w:bookmarkEnd w:id="55"/>
    </w:p>
    <w:p w14:paraId="4CB37EF1" w14:textId="77777777" w:rsidR="00EC78F1" w:rsidRPr="000F3AFD" w:rsidRDefault="00000000" w:rsidP="00E65496">
      <w:pPr>
        <w:pStyle w:val="Heading1"/>
        <w:rPr>
          <w:lang w:val="fr-FR"/>
        </w:rPr>
      </w:pPr>
      <w:bookmarkStart w:id="56" w:name="_Toc244161676"/>
      <w:r w:rsidRPr="000F3AFD">
        <w:rPr>
          <w:lang w:val="fr-FR"/>
        </w:rPr>
        <w:t>Extension de génération du bon de livraison</w:t>
      </w:r>
      <w:bookmarkEnd w:id="56"/>
    </w:p>
    <w:p w14:paraId="1D19D3DF" w14:textId="77777777" w:rsidR="00EC78F1" w:rsidRPr="000F3AFD" w:rsidRDefault="00000000" w:rsidP="00E65496">
      <w:pPr>
        <w:pStyle w:val="Heading2"/>
        <w:rPr>
          <w:lang w:val="fr-FR"/>
        </w:rPr>
      </w:pPr>
      <w:bookmarkStart w:id="57" w:name="_Toc244161677"/>
      <w:r w:rsidRPr="000F3AFD">
        <w:rPr>
          <w:lang w:val="fr-FR"/>
        </w:rPr>
        <w:t>1. Rôle</w:t>
      </w:r>
      <w:bookmarkEnd w:id="57"/>
    </w:p>
    <w:p w14:paraId="02E1D035" w14:textId="77777777" w:rsidR="00EC78F1" w:rsidRPr="000F3AFD" w:rsidRDefault="00000000" w:rsidP="00E65496">
      <w:pPr>
        <w:rPr>
          <w:lang w:val="fr-FR"/>
        </w:rPr>
      </w:pPr>
      <w:proofErr w:type="spellStart"/>
      <w:r w:rsidRPr="000F3AFD">
        <w:rPr>
          <w:rFonts w:ascii="Courier New" w:hAnsi="Courier New"/>
          <w:sz w:val="18"/>
          <w:lang w:val="fr-FR"/>
        </w:rPr>
        <w:t>DssRequestBonLivraison</w:t>
      </w:r>
      <w:proofErr w:type="spellEnd"/>
      <w:r w:rsidRPr="000F3AFD">
        <w:rPr>
          <w:lang w:val="fr-FR"/>
        </w:rPr>
        <w:t xml:space="preserve"> ajoute au modèle </w:t>
      </w:r>
      <w:proofErr w:type="spellStart"/>
      <w:proofErr w:type="gramStart"/>
      <w:r w:rsidRPr="000F3AFD">
        <w:rPr>
          <w:rFonts w:ascii="Courier New" w:hAnsi="Courier New"/>
          <w:sz w:val="18"/>
          <w:lang w:val="fr-FR"/>
        </w:rPr>
        <w:t>dss.request</w:t>
      </w:r>
      <w:proofErr w:type="spellEnd"/>
      <w:proofErr w:type="gramEnd"/>
      <w:r w:rsidRPr="000F3AFD">
        <w:rPr>
          <w:lang w:val="fr-FR"/>
        </w:rPr>
        <w:t xml:space="preserve"> la génération du PDF, son rattachement à la demande et l'action d'impression. Le contenu et le format du document sont déclarés dans </w:t>
      </w:r>
      <w:r w:rsidRPr="000F3AFD">
        <w:rPr>
          <w:color w:val="2E75B6"/>
          <w:u w:val="single"/>
          <w:lang w:val="fr-FR"/>
        </w:rPr>
        <w:t>report/dss_report.xml</w:t>
      </w:r>
      <w:r w:rsidRPr="000F3AFD">
        <w:rPr>
          <w:lang w:val="fr-FR"/>
        </w:rPr>
        <w:t>.</w:t>
      </w:r>
    </w:p>
    <w:p w14:paraId="2BFD2B97" w14:textId="77777777" w:rsidR="00EC78F1" w:rsidRPr="000F3AFD" w:rsidRDefault="00000000" w:rsidP="00E65496">
      <w:pPr>
        <w:pStyle w:val="Heading2"/>
        <w:rPr>
          <w:lang w:val="fr-FR"/>
        </w:rPr>
      </w:pPr>
      <w:bookmarkStart w:id="58" w:name="_Toc244161678"/>
      <w:r w:rsidRPr="000F3AFD">
        <w:rPr>
          <w:lang w:val="fr-FR"/>
        </w:rPr>
        <w:t>2. Méthodes</w:t>
      </w:r>
      <w:bookmarkEnd w:id="58"/>
    </w:p>
    <w:tbl>
      <w:tblPr>
        <w:tblStyle w:val="TableGrid"/>
        <w:tblW w:w="0" w:type="auto"/>
        <w:jc w:val="center"/>
        <w:tblLook w:val="04A0" w:firstRow="1" w:lastRow="0" w:firstColumn="1" w:lastColumn="0" w:noHBand="0" w:noVBand="1"/>
      </w:tblPr>
      <w:tblGrid>
        <w:gridCol w:w="3149"/>
        <w:gridCol w:w="2880"/>
        <w:gridCol w:w="2880"/>
      </w:tblGrid>
      <w:tr w:rsidR="00EC78F1" w:rsidRPr="000F3AFD" w14:paraId="7CEDF1C7" w14:textId="77777777">
        <w:trPr>
          <w:jc w:val="center"/>
        </w:trPr>
        <w:tc>
          <w:tcPr>
            <w:tcW w:w="2880"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2A7E0B63" w14:textId="77777777" w:rsidR="00EC78F1" w:rsidRPr="000F3AFD" w:rsidRDefault="00000000" w:rsidP="00E65496">
            <w:pPr>
              <w:spacing w:line="276" w:lineRule="auto"/>
              <w:rPr>
                <w:lang w:val="fr-FR"/>
              </w:rPr>
            </w:pPr>
            <w:r w:rsidRPr="000F3AFD">
              <w:rPr>
                <w:b/>
                <w:lang w:val="fr-FR"/>
              </w:rPr>
              <w:t>Méthode</w:t>
            </w:r>
          </w:p>
        </w:tc>
        <w:tc>
          <w:tcPr>
            <w:tcW w:w="2880"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4087A30A" w14:textId="77777777" w:rsidR="00EC78F1" w:rsidRPr="000F3AFD" w:rsidRDefault="00000000" w:rsidP="00E65496">
            <w:pPr>
              <w:spacing w:line="276" w:lineRule="auto"/>
              <w:rPr>
                <w:lang w:val="fr-FR"/>
              </w:rPr>
            </w:pPr>
            <w:r w:rsidRPr="000F3AFD">
              <w:rPr>
                <w:b/>
                <w:lang w:val="fr-FR"/>
              </w:rPr>
              <w:t>Déclencheur</w:t>
            </w:r>
          </w:p>
        </w:tc>
        <w:tc>
          <w:tcPr>
            <w:tcW w:w="2880"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2E869AD0" w14:textId="77777777" w:rsidR="00EC78F1" w:rsidRPr="000F3AFD" w:rsidRDefault="00000000" w:rsidP="00E65496">
            <w:pPr>
              <w:spacing w:line="276" w:lineRule="auto"/>
              <w:rPr>
                <w:lang w:val="fr-FR"/>
              </w:rPr>
            </w:pPr>
            <w:r w:rsidRPr="000F3AFD">
              <w:rPr>
                <w:b/>
                <w:lang w:val="fr-FR"/>
              </w:rPr>
              <w:t>Effet</w:t>
            </w:r>
          </w:p>
        </w:tc>
      </w:tr>
      <w:tr w:rsidR="00EC78F1" w:rsidRPr="000F3AFD" w14:paraId="22AD0C01" w14:textId="77777777">
        <w:trPr>
          <w:jc w:val="center"/>
        </w:trPr>
        <w:tc>
          <w:tcPr>
            <w:tcW w:w="2880" w:type="dxa"/>
            <w:tcBorders>
              <w:top w:val="single" w:sz="6" w:space="0" w:color="000000"/>
              <w:left w:val="single" w:sz="6" w:space="0" w:color="000000"/>
              <w:bottom w:val="single" w:sz="6" w:space="0" w:color="000000"/>
              <w:right w:val="single" w:sz="6" w:space="0" w:color="000000"/>
            </w:tcBorders>
            <w:vAlign w:val="center"/>
          </w:tcPr>
          <w:p w14:paraId="4F6165CA" w14:textId="77777777" w:rsidR="00EC78F1" w:rsidRPr="000F3AFD" w:rsidRDefault="00000000" w:rsidP="00E65496">
            <w:pPr>
              <w:spacing w:line="276" w:lineRule="auto"/>
              <w:rPr>
                <w:lang w:val="fr-FR"/>
              </w:rPr>
            </w:pPr>
            <w:r w:rsidRPr="000F3AFD">
              <w:rPr>
                <w:lang w:val="fr-FR"/>
              </w:rPr>
              <w:t>_</w:t>
            </w:r>
            <w:proofErr w:type="spellStart"/>
            <w:r w:rsidRPr="000F3AFD">
              <w:rPr>
                <w:lang w:val="fr-FR"/>
              </w:rPr>
              <w:t>generer_bon_</w:t>
            </w:r>
            <w:proofErr w:type="gramStart"/>
            <w:r w:rsidRPr="000F3AFD">
              <w:rPr>
                <w:lang w:val="fr-FR"/>
              </w:rPr>
              <w:t>livraison</w:t>
            </w:r>
            <w:proofErr w:type="spellEnd"/>
            <w:r w:rsidRPr="000F3AFD">
              <w:rPr>
                <w:lang w:val="fr-FR"/>
              </w:rPr>
              <w:t>(</w:t>
            </w:r>
            <w:proofErr w:type="gramEnd"/>
            <w:r w:rsidRPr="000F3AFD">
              <w:rPr>
                <w:lang w:val="fr-FR"/>
              </w:rPr>
              <w:t>)</w:t>
            </w:r>
          </w:p>
        </w:tc>
        <w:tc>
          <w:tcPr>
            <w:tcW w:w="2880" w:type="dxa"/>
            <w:tcBorders>
              <w:top w:val="single" w:sz="6" w:space="0" w:color="000000"/>
              <w:left w:val="single" w:sz="6" w:space="0" w:color="000000"/>
              <w:bottom w:val="single" w:sz="6" w:space="0" w:color="000000"/>
              <w:right w:val="single" w:sz="6" w:space="0" w:color="000000"/>
            </w:tcBorders>
            <w:vAlign w:val="center"/>
          </w:tcPr>
          <w:p w14:paraId="668AD205" w14:textId="77777777" w:rsidR="00EC78F1" w:rsidRPr="000F3AFD" w:rsidRDefault="00000000" w:rsidP="00E65496">
            <w:pPr>
              <w:spacing w:line="276" w:lineRule="auto"/>
              <w:rPr>
                <w:lang w:val="fr-FR"/>
              </w:rPr>
            </w:pPr>
            <w:r w:rsidRPr="000F3AFD">
              <w:rPr>
                <w:lang w:val="fr-FR"/>
              </w:rPr>
              <w:t xml:space="preserve">Validation Stock après passage à </w:t>
            </w:r>
            <w:proofErr w:type="gramStart"/>
            <w:r w:rsidRPr="000F3AFD">
              <w:rPr>
                <w:lang w:val="fr-FR"/>
              </w:rPr>
              <w:t>approuve ,</w:t>
            </w:r>
            <w:proofErr w:type="gramEnd"/>
            <w:r w:rsidRPr="000F3AFD">
              <w:rPr>
                <w:lang w:val="fr-FR"/>
              </w:rPr>
              <w:t xml:space="preserve"> ou impression manuelle si déjà approuvée</w:t>
            </w:r>
          </w:p>
        </w:tc>
        <w:tc>
          <w:tcPr>
            <w:tcW w:w="2880" w:type="dxa"/>
            <w:tcBorders>
              <w:top w:val="single" w:sz="6" w:space="0" w:color="000000"/>
              <w:left w:val="single" w:sz="6" w:space="0" w:color="000000"/>
              <w:bottom w:val="single" w:sz="6" w:space="0" w:color="000000"/>
              <w:right w:val="single" w:sz="6" w:space="0" w:color="000000"/>
            </w:tcBorders>
            <w:vAlign w:val="center"/>
          </w:tcPr>
          <w:p w14:paraId="76A7E946" w14:textId="77777777" w:rsidR="00EC78F1" w:rsidRPr="000F3AFD" w:rsidRDefault="00000000" w:rsidP="00E65496">
            <w:pPr>
              <w:spacing w:line="276" w:lineRule="auto"/>
              <w:rPr>
                <w:lang w:val="fr-FR"/>
              </w:rPr>
            </w:pPr>
            <w:r w:rsidRPr="000F3AFD">
              <w:rPr>
                <w:lang w:val="fr-FR"/>
              </w:rPr>
              <w:t xml:space="preserve">Génère le PDF </w:t>
            </w:r>
            <w:proofErr w:type="spellStart"/>
            <w:r w:rsidRPr="000F3AFD">
              <w:rPr>
                <w:lang w:val="fr-FR"/>
              </w:rPr>
              <w:t>QWeb</w:t>
            </w:r>
            <w:proofErr w:type="spellEnd"/>
            <w:r w:rsidRPr="000F3AFD">
              <w:rPr>
                <w:lang w:val="fr-FR"/>
              </w:rPr>
              <w:t xml:space="preserve">, l'encode en Base64, puis crée ou met à jour un </w:t>
            </w:r>
            <w:proofErr w:type="spellStart"/>
            <w:proofErr w:type="gramStart"/>
            <w:r w:rsidRPr="000F3AFD">
              <w:rPr>
                <w:lang w:val="fr-FR"/>
              </w:rPr>
              <w:t>ir.attachment</w:t>
            </w:r>
            <w:proofErr w:type="spellEnd"/>
            <w:proofErr w:type="gramEnd"/>
            <w:r w:rsidRPr="000F3AFD">
              <w:rPr>
                <w:lang w:val="fr-FR"/>
              </w:rPr>
              <w:t xml:space="preserve"> .</w:t>
            </w:r>
          </w:p>
        </w:tc>
      </w:tr>
      <w:tr w:rsidR="00EC78F1" w:rsidRPr="000F3AFD" w14:paraId="1F6B01B9" w14:textId="77777777">
        <w:trPr>
          <w:jc w:val="center"/>
        </w:trPr>
        <w:tc>
          <w:tcPr>
            <w:tcW w:w="2880" w:type="dxa"/>
            <w:tcBorders>
              <w:top w:val="single" w:sz="6" w:space="0" w:color="000000"/>
              <w:left w:val="single" w:sz="6" w:space="0" w:color="000000"/>
              <w:bottom w:val="single" w:sz="6" w:space="0" w:color="000000"/>
              <w:right w:val="single" w:sz="6" w:space="0" w:color="000000"/>
            </w:tcBorders>
            <w:vAlign w:val="center"/>
          </w:tcPr>
          <w:p w14:paraId="63B259A7" w14:textId="77777777" w:rsidR="00EC78F1" w:rsidRPr="000F3AFD" w:rsidRDefault="00000000" w:rsidP="00E65496">
            <w:pPr>
              <w:spacing w:line="276" w:lineRule="auto"/>
              <w:rPr>
                <w:lang w:val="fr-FR"/>
              </w:rPr>
            </w:pPr>
            <w:proofErr w:type="spellStart"/>
            <w:proofErr w:type="gramStart"/>
            <w:r w:rsidRPr="000F3AFD">
              <w:rPr>
                <w:lang w:val="fr-FR"/>
              </w:rPr>
              <w:t>action</w:t>
            </w:r>
            <w:proofErr w:type="gramEnd"/>
            <w:r w:rsidRPr="000F3AFD">
              <w:rPr>
                <w:lang w:val="fr-FR"/>
              </w:rPr>
              <w:t>_imprimer_bon_livraison</w:t>
            </w:r>
            <w:proofErr w:type="spellEnd"/>
            <w:r w:rsidRPr="000F3AFD">
              <w:rPr>
                <w:lang w:val="fr-FR"/>
              </w:rPr>
              <w:t>()</w:t>
            </w:r>
          </w:p>
        </w:tc>
        <w:tc>
          <w:tcPr>
            <w:tcW w:w="2880" w:type="dxa"/>
            <w:tcBorders>
              <w:top w:val="single" w:sz="6" w:space="0" w:color="000000"/>
              <w:left w:val="single" w:sz="6" w:space="0" w:color="000000"/>
              <w:bottom w:val="single" w:sz="6" w:space="0" w:color="000000"/>
              <w:right w:val="single" w:sz="6" w:space="0" w:color="000000"/>
            </w:tcBorders>
            <w:vAlign w:val="center"/>
          </w:tcPr>
          <w:p w14:paraId="4C264CF6" w14:textId="77777777" w:rsidR="00EC78F1" w:rsidRPr="000F3AFD" w:rsidRDefault="00000000" w:rsidP="00E65496">
            <w:pPr>
              <w:spacing w:line="276" w:lineRule="auto"/>
              <w:rPr>
                <w:lang w:val="fr-FR"/>
              </w:rPr>
            </w:pPr>
            <w:r w:rsidRPr="000F3AFD">
              <w:rPr>
                <w:lang w:val="fr-FR"/>
              </w:rPr>
              <w:t>Bouton visible sur une demande approuvée</w:t>
            </w:r>
          </w:p>
        </w:tc>
        <w:tc>
          <w:tcPr>
            <w:tcW w:w="2880" w:type="dxa"/>
            <w:tcBorders>
              <w:top w:val="single" w:sz="6" w:space="0" w:color="000000"/>
              <w:left w:val="single" w:sz="6" w:space="0" w:color="000000"/>
              <w:bottom w:val="single" w:sz="6" w:space="0" w:color="000000"/>
              <w:right w:val="single" w:sz="6" w:space="0" w:color="000000"/>
            </w:tcBorders>
            <w:vAlign w:val="center"/>
          </w:tcPr>
          <w:p w14:paraId="7463456B" w14:textId="77777777" w:rsidR="00EC78F1" w:rsidRPr="000F3AFD" w:rsidRDefault="00000000" w:rsidP="00E65496">
            <w:pPr>
              <w:spacing w:line="276" w:lineRule="auto"/>
              <w:rPr>
                <w:lang w:val="fr-FR"/>
              </w:rPr>
            </w:pPr>
            <w:r w:rsidRPr="000F3AFD">
              <w:rPr>
                <w:lang w:val="fr-FR"/>
              </w:rPr>
              <w:t xml:space="preserve">Régénère le PDF si l'état vaut </w:t>
            </w:r>
            <w:proofErr w:type="gramStart"/>
            <w:r w:rsidRPr="000F3AFD">
              <w:rPr>
                <w:lang w:val="fr-FR"/>
              </w:rPr>
              <w:t>approuve ,</w:t>
            </w:r>
            <w:proofErr w:type="gramEnd"/>
            <w:r w:rsidRPr="000F3AFD">
              <w:rPr>
                <w:lang w:val="fr-FR"/>
              </w:rPr>
              <w:t xml:space="preserve"> puis retourne </w:t>
            </w:r>
            <w:proofErr w:type="spellStart"/>
            <w:r w:rsidRPr="000F3AFD">
              <w:rPr>
                <w:lang w:val="fr-FR"/>
              </w:rPr>
              <w:t>report.get_action</w:t>
            </w:r>
            <w:proofErr w:type="spellEnd"/>
            <w:r w:rsidRPr="000F3AFD">
              <w:rPr>
                <w:lang w:val="fr-FR"/>
              </w:rPr>
              <w:t>(...) .</w:t>
            </w:r>
          </w:p>
        </w:tc>
      </w:tr>
    </w:tbl>
    <w:p w14:paraId="672DE6C1" w14:textId="77777777" w:rsidR="00EC78F1" w:rsidRPr="000F3AFD" w:rsidRDefault="00000000" w:rsidP="00E65496">
      <w:pPr>
        <w:pStyle w:val="Heading2"/>
        <w:rPr>
          <w:lang w:val="fr-FR"/>
        </w:rPr>
      </w:pPr>
      <w:bookmarkStart w:id="59" w:name="_Toc244161679"/>
      <w:r w:rsidRPr="000F3AFD">
        <w:rPr>
          <w:lang w:val="fr-FR"/>
        </w:rPr>
        <w:t>3. Format papier dans le contexte</w:t>
      </w:r>
      <w:bookmarkEnd w:id="59"/>
    </w:p>
    <w:p w14:paraId="66FA5E11" w14:textId="77777777" w:rsidR="00EC78F1" w:rsidRPr="000F3AFD" w:rsidRDefault="00000000" w:rsidP="00E65496">
      <w:pPr>
        <w:rPr>
          <w:lang w:val="fr-FR"/>
        </w:rPr>
      </w:pPr>
      <w:r w:rsidRPr="000F3AFD">
        <w:rPr>
          <w:lang w:val="fr-FR"/>
        </w:rPr>
        <w:t xml:space="preserve">La méthode cherche </w:t>
      </w:r>
      <w:r w:rsidRPr="000F3AFD">
        <w:rPr>
          <w:rFonts w:ascii="Courier New" w:hAnsi="Courier New"/>
          <w:sz w:val="18"/>
          <w:lang w:val="fr-FR"/>
        </w:rPr>
        <w:t>dss_v</w:t>
      </w:r>
      <w:proofErr w:type="gramStart"/>
      <w:r w:rsidRPr="000F3AFD">
        <w:rPr>
          <w:rFonts w:ascii="Courier New" w:hAnsi="Courier New"/>
          <w:sz w:val="18"/>
          <w:lang w:val="fr-FR"/>
        </w:rPr>
        <w:t>2.paperformat</w:t>
      </w:r>
      <w:proofErr w:type="gramEnd"/>
      <w:r w:rsidRPr="000F3AFD">
        <w:rPr>
          <w:rFonts w:ascii="Courier New" w:hAnsi="Courier New"/>
          <w:sz w:val="18"/>
          <w:lang w:val="fr-FR"/>
        </w:rPr>
        <w:t>_dss_a5</w:t>
      </w:r>
      <w:r w:rsidRPr="000F3AFD">
        <w:rPr>
          <w:lang w:val="fr-FR"/>
        </w:rPr>
        <w:t xml:space="preserve"> sans lever d'erreur si l'identifiant est absent. Si le format existe, elle ajoute son ID à </w:t>
      </w:r>
      <w:proofErr w:type="spellStart"/>
      <w:r w:rsidRPr="000F3AFD">
        <w:rPr>
          <w:rFonts w:ascii="Courier New" w:hAnsi="Courier New"/>
          <w:sz w:val="18"/>
          <w:lang w:val="fr-FR"/>
        </w:rPr>
        <w:t>paperformat_id</w:t>
      </w:r>
      <w:proofErr w:type="spellEnd"/>
      <w:r w:rsidRPr="000F3AFD">
        <w:rPr>
          <w:lang w:val="fr-FR"/>
        </w:rPr>
        <w:t xml:space="preserve"> dans le contexte passé à </w:t>
      </w:r>
      <w:proofErr w:type="spellStart"/>
      <w:r w:rsidRPr="000F3AFD">
        <w:rPr>
          <w:rFonts w:ascii="Courier New" w:hAnsi="Courier New"/>
          <w:sz w:val="18"/>
          <w:lang w:val="fr-FR"/>
        </w:rPr>
        <w:t>report.get_</w:t>
      </w:r>
      <w:proofErr w:type="gramStart"/>
      <w:r w:rsidRPr="000F3AFD">
        <w:rPr>
          <w:rFonts w:ascii="Courier New" w:hAnsi="Courier New"/>
          <w:sz w:val="18"/>
          <w:lang w:val="fr-FR"/>
        </w:rPr>
        <w:t>pdf</w:t>
      </w:r>
      <w:proofErr w:type="spellEnd"/>
      <w:r w:rsidRPr="000F3AFD">
        <w:rPr>
          <w:rFonts w:ascii="Courier New" w:hAnsi="Courier New"/>
          <w:sz w:val="18"/>
          <w:lang w:val="fr-FR"/>
        </w:rPr>
        <w:t>(</w:t>
      </w:r>
      <w:proofErr w:type="gramEnd"/>
      <w:r w:rsidRPr="000F3AFD">
        <w:rPr>
          <w:rFonts w:ascii="Courier New" w:hAnsi="Courier New"/>
          <w:sz w:val="18"/>
          <w:lang w:val="fr-FR"/>
        </w:rPr>
        <w:t>)</w:t>
      </w:r>
      <w:r w:rsidRPr="000F3AFD">
        <w:rPr>
          <w:lang w:val="fr-FR"/>
        </w:rPr>
        <w:t xml:space="preserve">. Cette solution est explicitement décrite par le code comme contournement du comportement observé avec </w:t>
      </w:r>
      <w:proofErr w:type="spellStart"/>
      <w:r w:rsidRPr="000F3AFD">
        <w:rPr>
          <w:rFonts w:ascii="Courier New" w:hAnsi="Courier New"/>
          <w:sz w:val="18"/>
          <w:lang w:val="fr-FR"/>
        </w:rPr>
        <w:t>Report.get_</w:t>
      </w:r>
      <w:proofErr w:type="gramStart"/>
      <w:r w:rsidRPr="000F3AFD">
        <w:rPr>
          <w:rFonts w:ascii="Courier New" w:hAnsi="Courier New"/>
          <w:sz w:val="18"/>
          <w:lang w:val="fr-FR"/>
        </w:rPr>
        <w:t>pdf</w:t>
      </w:r>
      <w:proofErr w:type="spellEnd"/>
      <w:r w:rsidRPr="000F3AFD">
        <w:rPr>
          <w:rFonts w:ascii="Courier New" w:hAnsi="Courier New"/>
          <w:sz w:val="18"/>
          <w:lang w:val="fr-FR"/>
        </w:rPr>
        <w:t>(</w:t>
      </w:r>
      <w:proofErr w:type="gramEnd"/>
      <w:r w:rsidRPr="000F3AFD">
        <w:rPr>
          <w:rFonts w:ascii="Courier New" w:hAnsi="Courier New"/>
          <w:sz w:val="18"/>
          <w:lang w:val="fr-FR"/>
        </w:rPr>
        <w:t>)</w:t>
      </w:r>
      <w:r w:rsidRPr="000F3AFD">
        <w:rPr>
          <w:lang w:val="fr-FR"/>
        </w:rPr>
        <w:t xml:space="preserve"> sous Odoo 10.</w:t>
      </w:r>
    </w:p>
    <w:p w14:paraId="2DF797DB" w14:textId="77777777" w:rsidR="00EC78F1" w:rsidRPr="000F3AFD" w:rsidRDefault="00000000" w:rsidP="00E65496">
      <w:pPr>
        <w:pStyle w:val="Heading2"/>
        <w:rPr>
          <w:lang w:val="fr-FR"/>
        </w:rPr>
      </w:pPr>
      <w:bookmarkStart w:id="60" w:name="_Toc244161680"/>
      <w:r w:rsidRPr="000F3AFD">
        <w:rPr>
          <w:lang w:val="fr-FR"/>
        </w:rPr>
        <w:t>4. Encodage et pièce jointe</w:t>
      </w:r>
      <w:bookmarkEnd w:id="60"/>
    </w:p>
    <w:tbl>
      <w:tblPr>
        <w:tblStyle w:val="TableGrid"/>
        <w:tblW w:w="0" w:type="auto"/>
        <w:jc w:val="center"/>
        <w:tblLook w:val="04A0" w:firstRow="1" w:lastRow="0" w:firstColumn="1" w:lastColumn="0" w:noHBand="0" w:noVBand="1"/>
      </w:tblPr>
      <w:tblGrid>
        <w:gridCol w:w="4320"/>
        <w:gridCol w:w="4320"/>
      </w:tblGrid>
      <w:tr w:rsidR="00EC78F1" w:rsidRPr="000F3AFD" w14:paraId="41CB97B7" w14:textId="77777777">
        <w:trPr>
          <w:jc w:val="center"/>
        </w:trPr>
        <w:tc>
          <w:tcPr>
            <w:tcW w:w="4320"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0E8972B2" w14:textId="77777777" w:rsidR="00EC78F1" w:rsidRPr="000F3AFD" w:rsidRDefault="00000000" w:rsidP="00E65496">
            <w:pPr>
              <w:spacing w:line="276" w:lineRule="auto"/>
              <w:rPr>
                <w:lang w:val="fr-FR"/>
              </w:rPr>
            </w:pPr>
            <w:r w:rsidRPr="000F3AFD">
              <w:rPr>
                <w:b/>
                <w:lang w:val="fr-FR"/>
              </w:rPr>
              <w:t>Étape</w:t>
            </w:r>
          </w:p>
        </w:tc>
        <w:tc>
          <w:tcPr>
            <w:tcW w:w="4320"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4A01CABD" w14:textId="77777777" w:rsidR="00EC78F1" w:rsidRPr="000F3AFD" w:rsidRDefault="00000000" w:rsidP="00E65496">
            <w:pPr>
              <w:spacing w:line="276" w:lineRule="auto"/>
              <w:rPr>
                <w:lang w:val="fr-FR"/>
              </w:rPr>
            </w:pPr>
            <w:r w:rsidRPr="000F3AFD">
              <w:rPr>
                <w:b/>
                <w:lang w:val="fr-FR"/>
              </w:rPr>
              <w:t>Implémentation</w:t>
            </w:r>
          </w:p>
        </w:tc>
      </w:tr>
      <w:tr w:rsidR="00EC78F1" w:rsidRPr="000F3AFD" w14:paraId="2FA58D0B" w14:textId="77777777">
        <w:trPr>
          <w:jc w:val="center"/>
        </w:trPr>
        <w:tc>
          <w:tcPr>
            <w:tcW w:w="4320" w:type="dxa"/>
            <w:tcBorders>
              <w:top w:val="single" w:sz="6" w:space="0" w:color="000000"/>
              <w:left w:val="single" w:sz="6" w:space="0" w:color="000000"/>
              <w:bottom w:val="single" w:sz="6" w:space="0" w:color="000000"/>
              <w:right w:val="single" w:sz="6" w:space="0" w:color="000000"/>
            </w:tcBorders>
            <w:vAlign w:val="center"/>
          </w:tcPr>
          <w:p w14:paraId="3A882644" w14:textId="77777777" w:rsidR="00EC78F1" w:rsidRPr="000F3AFD" w:rsidRDefault="00000000" w:rsidP="00E65496">
            <w:pPr>
              <w:spacing w:line="276" w:lineRule="auto"/>
              <w:rPr>
                <w:lang w:val="fr-FR"/>
              </w:rPr>
            </w:pPr>
            <w:r w:rsidRPr="000F3AFD">
              <w:rPr>
                <w:lang w:val="fr-FR"/>
              </w:rPr>
              <w:t>Rendu</w:t>
            </w:r>
          </w:p>
        </w:tc>
        <w:tc>
          <w:tcPr>
            <w:tcW w:w="4320" w:type="dxa"/>
            <w:tcBorders>
              <w:top w:val="single" w:sz="6" w:space="0" w:color="000000"/>
              <w:left w:val="single" w:sz="6" w:space="0" w:color="000000"/>
              <w:bottom w:val="single" w:sz="6" w:space="0" w:color="000000"/>
              <w:right w:val="single" w:sz="6" w:space="0" w:color="000000"/>
            </w:tcBorders>
            <w:vAlign w:val="center"/>
          </w:tcPr>
          <w:p w14:paraId="1430CFEE" w14:textId="77777777" w:rsidR="00EC78F1" w:rsidRPr="000F3AFD" w:rsidRDefault="00000000" w:rsidP="00E65496">
            <w:pPr>
              <w:spacing w:line="276" w:lineRule="auto"/>
              <w:rPr>
                <w:lang w:val="fr-FR"/>
              </w:rPr>
            </w:pPr>
            <w:proofErr w:type="spellStart"/>
            <w:proofErr w:type="gramStart"/>
            <w:r w:rsidRPr="000F3AFD">
              <w:rPr>
                <w:lang w:val="fr-FR"/>
              </w:rPr>
              <w:t>get</w:t>
            </w:r>
            <w:proofErr w:type="gramEnd"/>
            <w:r w:rsidRPr="000F3AFD">
              <w:rPr>
                <w:lang w:val="fr-FR"/>
              </w:rPr>
              <w:t>_pdf</w:t>
            </w:r>
            <w:proofErr w:type="spellEnd"/>
            <w:r w:rsidRPr="000F3AFD">
              <w:rPr>
                <w:lang w:val="fr-FR"/>
              </w:rPr>
              <w:t>([self.id], 'dss_v2.report_bon_livraison_document') .</w:t>
            </w:r>
          </w:p>
        </w:tc>
      </w:tr>
      <w:tr w:rsidR="00EC78F1" w:rsidRPr="000F3AFD" w14:paraId="27F445D2" w14:textId="77777777">
        <w:trPr>
          <w:jc w:val="center"/>
        </w:trPr>
        <w:tc>
          <w:tcPr>
            <w:tcW w:w="4320" w:type="dxa"/>
            <w:tcBorders>
              <w:top w:val="single" w:sz="6" w:space="0" w:color="000000"/>
              <w:left w:val="single" w:sz="6" w:space="0" w:color="000000"/>
              <w:bottom w:val="single" w:sz="6" w:space="0" w:color="000000"/>
              <w:right w:val="single" w:sz="6" w:space="0" w:color="000000"/>
            </w:tcBorders>
            <w:vAlign w:val="center"/>
          </w:tcPr>
          <w:p w14:paraId="7D209F95" w14:textId="77777777" w:rsidR="00EC78F1" w:rsidRPr="000F3AFD" w:rsidRDefault="00000000" w:rsidP="00E65496">
            <w:pPr>
              <w:spacing w:line="276" w:lineRule="auto"/>
              <w:rPr>
                <w:lang w:val="fr-FR"/>
              </w:rPr>
            </w:pPr>
            <w:r w:rsidRPr="000F3AFD">
              <w:rPr>
                <w:lang w:val="fr-FR"/>
              </w:rPr>
              <w:t>Nom</w:t>
            </w:r>
          </w:p>
        </w:tc>
        <w:tc>
          <w:tcPr>
            <w:tcW w:w="4320" w:type="dxa"/>
            <w:tcBorders>
              <w:top w:val="single" w:sz="6" w:space="0" w:color="000000"/>
              <w:left w:val="single" w:sz="6" w:space="0" w:color="000000"/>
              <w:bottom w:val="single" w:sz="6" w:space="0" w:color="000000"/>
              <w:right w:val="single" w:sz="6" w:space="0" w:color="000000"/>
            </w:tcBorders>
            <w:vAlign w:val="center"/>
          </w:tcPr>
          <w:p w14:paraId="679706FF" w14:textId="77777777" w:rsidR="00EC78F1" w:rsidRPr="000F3AFD" w:rsidRDefault="00000000" w:rsidP="00E65496">
            <w:pPr>
              <w:spacing w:line="276" w:lineRule="auto"/>
              <w:rPr>
                <w:lang w:val="fr-FR"/>
              </w:rPr>
            </w:pPr>
            <w:proofErr w:type="spellStart"/>
            <w:r w:rsidRPr="000F3AFD">
              <w:rPr>
                <w:lang w:val="fr-FR"/>
              </w:rPr>
              <w:t>Bon_Livraison</w:t>
            </w:r>
            <w:proofErr w:type="spellEnd"/>
            <w:r w:rsidRPr="000F3AFD">
              <w:rPr>
                <w:lang w:val="fr-FR"/>
              </w:rPr>
              <w:t xml:space="preserve">_&lt;numéro </w:t>
            </w:r>
            <w:proofErr w:type="gramStart"/>
            <w:r w:rsidRPr="000F3AFD">
              <w:rPr>
                <w:lang w:val="fr-FR"/>
              </w:rPr>
              <w:t>DSS&gt;.</w:t>
            </w:r>
            <w:proofErr w:type="spellStart"/>
            <w:r w:rsidRPr="000F3AFD">
              <w:rPr>
                <w:lang w:val="fr-FR"/>
              </w:rPr>
              <w:t>pdf</w:t>
            </w:r>
            <w:proofErr w:type="spellEnd"/>
            <w:r w:rsidRPr="000F3AFD">
              <w:rPr>
                <w:lang w:val="fr-FR"/>
              </w:rPr>
              <w:t xml:space="preserve"> .</w:t>
            </w:r>
            <w:proofErr w:type="gramEnd"/>
          </w:p>
        </w:tc>
      </w:tr>
      <w:tr w:rsidR="00EC78F1" w:rsidRPr="000F3AFD" w14:paraId="688677DA" w14:textId="77777777">
        <w:trPr>
          <w:jc w:val="center"/>
        </w:trPr>
        <w:tc>
          <w:tcPr>
            <w:tcW w:w="4320" w:type="dxa"/>
            <w:tcBorders>
              <w:top w:val="single" w:sz="6" w:space="0" w:color="000000"/>
              <w:left w:val="single" w:sz="6" w:space="0" w:color="000000"/>
              <w:bottom w:val="single" w:sz="6" w:space="0" w:color="000000"/>
              <w:right w:val="single" w:sz="6" w:space="0" w:color="000000"/>
            </w:tcBorders>
            <w:vAlign w:val="center"/>
          </w:tcPr>
          <w:p w14:paraId="61275351" w14:textId="77777777" w:rsidR="00EC78F1" w:rsidRPr="000F3AFD" w:rsidRDefault="00000000" w:rsidP="00E65496">
            <w:pPr>
              <w:spacing w:line="276" w:lineRule="auto"/>
              <w:rPr>
                <w:lang w:val="fr-FR"/>
              </w:rPr>
            </w:pPr>
            <w:r w:rsidRPr="000F3AFD">
              <w:rPr>
                <w:lang w:val="fr-FR"/>
              </w:rPr>
              <w:t>Encodage</w:t>
            </w:r>
          </w:p>
        </w:tc>
        <w:tc>
          <w:tcPr>
            <w:tcW w:w="4320" w:type="dxa"/>
            <w:tcBorders>
              <w:top w:val="single" w:sz="6" w:space="0" w:color="000000"/>
              <w:left w:val="single" w:sz="6" w:space="0" w:color="000000"/>
              <w:bottom w:val="single" w:sz="6" w:space="0" w:color="000000"/>
              <w:right w:val="single" w:sz="6" w:space="0" w:color="000000"/>
            </w:tcBorders>
            <w:vAlign w:val="center"/>
          </w:tcPr>
          <w:p w14:paraId="3CB435F3" w14:textId="77777777" w:rsidR="00EC78F1" w:rsidRPr="000F3AFD" w:rsidRDefault="00000000" w:rsidP="00E65496">
            <w:pPr>
              <w:spacing w:line="276" w:lineRule="auto"/>
              <w:rPr>
                <w:lang w:val="fr-FR"/>
              </w:rPr>
            </w:pPr>
            <w:r w:rsidRPr="000F3AFD">
              <w:rPr>
                <w:lang w:val="fr-FR"/>
              </w:rPr>
              <w:t>base64.b64encode(</w:t>
            </w:r>
            <w:proofErr w:type="spellStart"/>
            <w:r w:rsidRPr="000F3AFD">
              <w:rPr>
                <w:lang w:val="fr-FR"/>
              </w:rPr>
              <w:t>pdf_content</w:t>
            </w:r>
            <w:proofErr w:type="spellEnd"/>
            <w:r w:rsidRPr="000F3AFD">
              <w:rPr>
                <w:lang w:val="fr-FR"/>
              </w:rPr>
              <w:t xml:space="preserve">) vers </w:t>
            </w:r>
            <w:proofErr w:type="spellStart"/>
            <w:proofErr w:type="gramStart"/>
            <w:r w:rsidRPr="000F3AFD">
              <w:rPr>
                <w:lang w:val="fr-FR"/>
              </w:rPr>
              <w:t>ir.attachment</w:t>
            </w:r>
            <w:proofErr w:type="gramEnd"/>
            <w:r w:rsidRPr="000F3AFD">
              <w:rPr>
                <w:lang w:val="fr-FR"/>
              </w:rPr>
              <w:t>.datas</w:t>
            </w:r>
            <w:proofErr w:type="spellEnd"/>
            <w:r w:rsidRPr="000F3AFD">
              <w:rPr>
                <w:lang w:val="fr-FR"/>
              </w:rPr>
              <w:t xml:space="preserve"> .</w:t>
            </w:r>
          </w:p>
        </w:tc>
      </w:tr>
      <w:tr w:rsidR="00EC78F1" w:rsidRPr="000F3AFD" w14:paraId="50C3D14C" w14:textId="77777777">
        <w:trPr>
          <w:jc w:val="center"/>
        </w:trPr>
        <w:tc>
          <w:tcPr>
            <w:tcW w:w="4320" w:type="dxa"/>
            <w:tcBorders>
              <w:top w:val="single" w:sz="6" w:space="0" w:color="000000"/>
              <w:left w:val="single" w:sz="6" w:space="0" w:color="000000"/>
              <w:bottom w:val="single" w:sz="6" w:space="0" w:color="000000"/>
              <w:right w:val="single" w:sz="6" w:space="0" w:color="000000"/>
            </w:tcBorders>
            <w:vAlign w:val="center"/>
          </w:tcPr>
          <w:p w14:paraId="09B0D877" w14:textId="77777777" w:rsidR="00EC78F1" w:rsidRPr="000F3AFD" w:rsidRDefault="00000000" w:rsidP="00E65496">
            <w:pPr>
              <w:spacing w:line="276" w:lineRule="auto"/>
              <w:rPr>
                <w:lang w:val="fr-FR"/>
              </w:rPr>
            </w:pPr>
            <w:r w:rsidRPr="000F3AFD">
              <w:rPr>
                <w:lang w:val="fr-FR"/>
              </w:rPr>
              <w:t>Liaison</w:t>
            </w:r>
          </w:p>
        </w:tc>
        <w:tc>
          <w:tcPr>
            <w:tcW w:w="4320" w:type="dxa"/>
            <w:tcBorders>
              <w:top w:val="single" w:sz="6" w:space="0" w:color="000000"/>
              <w:left w:val="single" w:sz="6" w:space="0" w:color="000000"/>
              <w:bottom w:val="single" w:sz="6" w:space="0" w:color="000000"/>
              <w:right w:val="single" w:sz="6" w:space="0" w:color="000000"/>
            </w:tcBorders>
            <w:vAlign w:val="center"/>
          </w:tcPr>
          <w:p w14:paraId="606D00C8" w14:textId="77777777" w:rsidR="00EC78F1" w:rsidRPr="000F3AFD" w:rsidRDefault="00000000" w:rsidP="00E65496">
            <w:pPr>
              <w:spacing w:line="276" w:lineRule="auto"/>
              <w:rPr>
                <w:lang w:val="fr-FR"/>
              </w:rPr>
            </w:pPr>
            <w:proofErr w:type="spellStart"/>
            <w:proofErr w:type="gramStart"/>
            <w:r w:rsidRPr="000F3AFD">
              <w:rPr>
                <w:lang w:val="fr-FR"/>
              </w:rPr>
              <w:t>res</w:t>
            </w:r>
            <w:proofErr w:type="gramEnd"/>
            <w:r w:rsidRPr="000F3AFD">
              <w:rPr>
                <w:lang w:val="fr-FR"/>
              </w:rPr>
              <w:t>_model</w:t>
            </w:r>
            <w:proofErr w:type="spellEnd"/>
            <w:r w:rsidRPr="000F3AFD">
              <w:rPr>
                <w:lang w:val="fr-FR"/>
              </w:rPr>
              <w:t>='</w:t>
            </w:r>
            <w:proofErr w:type="spellStart"/>
            <w:r w:rsidRPr="000F3AFD">
              <w:rPr>
                <w:lang w:val="fr-FR"/>
              </w:rPr>
              <w:t>dss.request</w:t>
            </w:r>
            <w:proofErr w:type="spellEnd"/>
            <w:r w:rsidRPr="000F3AFD">
              <w:rPr>
                <w:lang w:val="fr-FR"/>
              </w:rPr>
              <w:t>' et res_id=self.id .</w:t>
            </w:r>
          </w:p>
        </w:tc>
      </w:tr>
      <w:tr w:rsidR="00EC78F1" w:rsidRPr="000F3AFD" w14:paraId="245B8CD7" w14:textId="77777777">
        <w:trPr>
          <w:jc w:val="center"/>
        </w:trPr>
        <w:tc>
          <w:tcPr>
            <w:tcW w:w="4320" w:type="dxa"/>
            <w:tcBorders>
              <w:top w:val="single" w:sz="6" w:space="0" w:color="000000"/>
              <w:left w:val="single" w:sz="6" w:space="0" w:color="000000"/>
              <w:bottom w:val="single" w:sz="6" w:space="0" w:color="000000"/>
              <w:right w:val="single" w:sz="6" w:space="0" w:color="000000"/>
            </w:tcBorders>
            <w:vAlign w:val="center"/>
          </w:tcPr>
          <w:p w14:paraId="034125E2" w14:textId="77777777" w:rsidR="00EC78F1" w:rsidRPr="000F3AFD" w:rsidRDefault="00000000" w:rsidP="00E65496">
            <w:pPr>
              <w:spacing w:line="276" w:lineRule="auto"/>
              <w:rPr>
                <w:lang w:val="fr-FR"/>
              </w:rPr>
            </w:pPr>
            <w:r w:rsidRPr="000F3AFD">
              <w:rPr>
                <w:lang w:val="fr-FR"/>
              </w:rPr>
              <w:t>Remplacement</w:t>
            </w:r>
          </w:p>
        </w:tc>
        <w:tc>
          <w:tcPr>
            <w:tcW w:w="4320" w:type="dxa"/>
            <w:tcBorders>
              <w:top w:val="single" w:sz="6" w:space="0" w:color="000000"/>
              <w:left w:val="single" w:sz="6" w:space="0" w:color="000000"/>
              <w:bottom w:val="single" w:sz="6" w:space="0" w:color="000000"/>
              <w:right w:val="single" w:sz="6" w:space="0" w:color="000000"/>
            </w:tcBorders>
            <w:vAlign w:val="center"/>
          </w:tcPr>
          <w:p w14:paraId="7556F756" w14:textId="77777777" w:rsidR="00EC78F1" w:rsidRPr="000F3AFD" w:rsidRDefault="00000000" w:rsidP="00E65496">
            <w:pPr>
              <w:spacing w:line="276" w:lineRule="auto"/>
              <w:rPr>
                <w:lang w:val="fr-FR"/>
              </w:rPr>
            </w:pPr>
            <w:r w:rsidRPr="000F3AFD">
              <w:rPr>
                <w:lang w:val="fr-FR"/>
              </w:rPr>
              <w:t xml:space="preserve">Recherche par nom, modèle et </w:t>
            </w:r>
            <w:proofErr w:type="gramStart"/>
            <w:r w:rsidRPr="000F3AFD">
              <w:rPr>
                <w:lang w:val="fr-FR"/>
              </w:rPr>
              <w:t>ID;</w:t>
            </w:r>
            <w:proofErr w:type="gramEnd"/>
            <w:r w:rsidRPr="000F3AFD">
              <w:rPr>
                <w:lang w:val="fr-FR"/>
              </w:rPr>
              <w:t xml:space="preserve"> mise à jour si trouvé.</w:t>
            </w:r>
          </w:p>
        </w:tc>
      </w:tr>
      <w:tr w:rsidR="00EC78F1" w:rsidRPr="000F3AFD" w14:paraId="35602A80" w14:textId="77777777">
        <w:trPr>
          <w:jc w:val="center"/>
        </w:trPr>
        <w:tc>
          <w:tcPr>
            <w:tcW w:w="4320" w:type="dxa"/>
            <w:tcBorders>
              <w:top w:val="single" w:sz="6" w:space="0" w:color="000000"/>
              <w:left w:val="single" w:sz="6" w:space="0" w:color="000000"/>
              <w:bottom w:val="single" w:sz="6" w:space="0" w:color="000000"/>
              <w:right w:val="single" w:sz="6" w:space="0" w:color="000000"/>
            </w:tcBorders>
            <w:vAlign w:val="center"/>
          </w:tcPr>
          <w:p w14:paraId="6736E28E" w14:textId="77777777" w:rsidR="00EC78F1" w:rsidRPr="000F3AFD" w:rsidRDefault="00000000" w:rsidP="00E65496">
            <w:pPr>
              <w:spacing w:line="276" w:lineRule="auto"/>
              <w:rPr>
                <w:lang w:val="fr-FR"/>
              </w:rPr>
            </w:pPr>
            <w:r w:rsidRPr="000F3AFD">
              <w:rPr>
                <w:lang w:val="fr-FR"/>
              </w:rPr>
              <w:t>Chatter</w:t>
            </w:r>
          </w:p>
        </w:tc>
        <w:tc>
          <w:tcPr>
            <w:tcW w:w="4320" w:type="dxa"/>
            <w:tcBorders>
              <w:top w:val="single" w:sz="6" w:space="0" w:color="000000"/>
              <w:left w:val="single" w:sz="6" w:space="0" w:color="000000"/>
              <w:bottom w:val="single" w:sz="6" w:space="0" w:color="000000"/>
              <w:right w:val="single" w:sz="6" w:space="0" w:color="000000"/>
            </w:tcBorders>
            <w:vAlign w:val="center"/>
          </w:tcPr>
          <w:p w14:paraId="3F9E423E" w14:textId="77777777" w:rsidR="00EC78F1" w:rsidRPr="000F3AFD" w:rsidRDefault="00000000" w:rsidP="00E65496">
            <w:pPr>
              <w:spacing w:line="276" w:lineRule="auto"/>
              <w:rPr>
                <w:lang w:val="fr-FR"/>
              </w:rPr>
            </w:pPr>
            <w:proofErr w:type="spellStart"/>
            <w:proofErr w:type="gramStart"/>
            <w:r w:rsidRPr="000F3AFD">
              <w:rPr>
                <w:lang w:val="fr-FR"/>
              </w:rPr>
              <w:t>message</w:t>
            </w:r>
            <w:proofErr w:type="gramEnd"/>
            <w:r w:rsidRPr="000F3AFD">
              <w:rPr>
                <w:lang w:val="fr-FR"/>
              </w:rPr>
              <w:t>_post</w:t>
            </w:r>
            <w:proofErr w:type="spellEnd"/>
            <w:r w:rsidRPr="000F3AFD">
              <w:rPr>
                <w:lang w:val="fr-FR"/>
              </w:rPr>
              <w:t>() avec la pièce jointe lors de sa création initiale.</w:t>
            </w:r>
          </w:p>
        </w:tc>
      </w:tr>
    </w:tbl>
    <w:p w14:paraId="454B5282" w14:textId="77777777" w:rsidR="00EC78F1" w:rsidRPr="000F3AFD" w:rsidRDefault="00000000" w:rsidP="00E65496">
      <w:pPr>
        <w:pStyle w:val="Heading2"/>
        <w:rPr>
          <w:lang w:val="fr-FR"/>
        </w:rPr>
      </w:pPr>
      <w:bookmarkStart w:id="61" w:name="_Toc244161681"/>
      <w:r w:rsidRPr="000F3AFD">
        <w:rPr>
          <w:lang w:val="fr-FR"/>
        </w:rPr>
        <w:t>5. Cycle</w:t>
      </w:r>
      <w:bookmarkEnd w:id="61"/>
    </w:p>
    <w:p w14:paraId="75A90F2E" w14:textId="77777777" w:rsidR="00EC78F1" w:rsidRPr="000F3AFD" w:rsidRDefault="00000000" w:rsidP="00E65496">
      <w:pPr>
        <w:rPr>
          <w:lang w:val="fr-FR"/>
        </w:rPr>
      </w:pPr>
      <w:r w:rsidRPr="000F3AFD">
        <w:rPr>
          <w:noProof/>
          <w:lang w:val="fr-FR"/>
        </w:rPr>
        <w:drawing>
          <wp:inline distT="0" distB="0" distL="0" distR="0" wp14:anchorId="7593C1B1" wp14:editId="407A915F">
            <wp:extent cx="5303520" cy="30640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png"/>
                    <pic:cNvPicPr/>
                  </pic:nvPicPr>
                  <pic:blipFill>
                    <a:blip r:embed="rId13"/>
                    <a:stretch>
                      <a:fillRect/>
                    </a:stretch>
                  </pic:blipFill>
                  <pic:spPr>
                    <a:xfrm>
                      <a:off x="0" y="0"/>
                      <a:ext cx="5303520" cy="306406"/>
                    </a:xfrm>
                    <a:prstGeom prst="rect">
                      <a:avLst/>
                    </a:prstGeom>
                  </pic:spPr>
                </pic:pic>
              </a:graphicData>
            </a:graphic>
          </wp:inline>
        </w:drawing>
      </w:r>
    </w:p>
    <w:p w14:paraId="71B83C43" w14:textId="77777777" w:rsidR="00EC78F1" w:rsidRPr="000F3AFD" w:rsidRDefault="00000000" w:rsidP="00E65496">
      <w:pPr>
        <w:pStyle w:val="Heading2"/>
        <w:rPr>
          <w:lang w:val="fr-FR"/>
        </w:rPr>
      </w:pPr>
      <w:bookmarkStart w:id="62" w:name="_Toc244161682"/>
      <w:r w:rsidRPr="000F3AFD">
        <w:rPr>
          <w:lang w:val="fr-FR"/>
        </w:rPr>
        <w:t>6. Fiche de mémorisation</w:t>
      </w:r>
      <w:bookmarkEnd w:id="62"/>
    </w:p>
    <w:tbl>
      <w:tblPr>
        <w:tblStyle w:val="TableGrid"/>
        <w:tblW w:w="8928" w:type="dxa"/>
        <w:jc w:val="center"/>
        <w:tblLook w:val="04A0" w:firstRow="1" w:lastRow="0" w:firstColumn="1" w:lastColumn="0" w:noHBand="0" w:noVBand="1"/>
      </w:tblPr>
      <w:tblGrid>
        <w:gridCol w:w="4464"/>
        <w:gridCol w:w="4464"/>
      </w:tblGrid>
      <w:tr w:rsidR="00EC78F1" w:rsidRPr="000F3AFD" w14:paraId="1CE3DC01" w14:textId="77777777" w:rsidTr="003023E8">
        <w:trPr>
          <w:trHeight w:val="353"/>
          <w:jc w:val="center"/>
        </w:trPr>
        <w:tc>
          <w:tcPr>
            <w:tcW w:w="4464"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43ECCD8D" w14:textId="77777777" w:rsidR="00EC78F1" w:rsidRPr="000F3AFD" w:rsidRDefault="00000000" w:rsidP="00E65496">
            <w:pPr>
              <w:spacing w:line="276" w:lineRule="auto"/>
              <w:rPr>
                <w:lang w:val="fr-FR"/>
              </w:rPr>
            </w:pPr>
            <w:r w:rsidRPr="000F3AFD">
              <w:rPr>
                <w:b/>
                <w:lang w:val="fr-FR"/>
              </w:rPr>
              <w:t>Repère</w:t>
            </w:r>
          </w:p>
        </w:tc>
        <w:tc>
          <w:tcPr>
            <w:tcW w:w="4464"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6E9673C2" w14:textId="77777777" w:rsidR="00EC78F1" w:rsidRPr="000F3AFD" w:rsidRDefault="00000000" w:rsidP="00E65496">
            <w:pPr>
              <w:spacing w:line="276" w:lineRule="auto"/>
              <w:rPr>
                <w:lang w:val="fr-FR"/>
              </w:rPr>
            </w:pPr>
            <w:r w:rsidRPr="000F3AFD">
              <w:rPr>
                <w:b/>
                <w:lang w:val="fr-FR"/>
              </w:rPr>
              <w:t>À retenir</w:t>
            </w:r>
          </w:p>
        </w:tc>
      </w:tr>
      <w:tr w:rsidR="00EC78F1" w:rsidRPr="000F3AFD" w14:paraId="3DE4F637" w14:textId="77777777" w:rsidTr="003023E8">
        <w:trPr>
          <w:trHeight w:val="706"/>
          <w:jc w:val="center"/>
        </w:trPr>
        <w:tc>
          <w:tcPr>
            <w:tcW w:w="4464" w:type="dxa"/>
            <w:tcBorders>
              <w:top w:val="single" w:sz="6" w:space="0" w:color="000000"/>
              <w:left w:val="single" w:sz="6" w:space="0" w:color="000000"/>
              <w:bottom w:val="single" w:sz="6" w:space="0" w:color="000000"/>
              <w:right w:val="single" w:sz="6" w:space="0" w:color="000000"/>
            </w:tcBorders>
            <w:vAlign w:val="center"/>
          </w:tcPr>
          <w:p w14:paraId="6C7BD605" w14:textId="77777777" w:rsidR="00EC78F1" w:rsidRPr="000F3AFD" w:rsidRDefault="00000000" w:rsidP="00E65496">
            <w:pPr>
              <w:spacing w:line="276" w:lineRule="auto"/>
              <w:rPr>
                <w:lang w:val="fr-FR"/>
              </w:rPr>
            </w:pPr>
            <w:r w:rsidRPr="000F3AFD">
              <w:rPr>
                <w:lang w:val="fr-FR"/>
              </w:rPr>
              <w:t>Rapport</w:t>
            </w:r>
          </w:p>
        </w:tc>
        <w:tc>
          <w:tcPr>
            <w:tcW w:w="4464" w:type="dxa"/>
            <w:tcBorders>
              <w:top w:val="single" w:sz="6" w:space="0" w:color="000000"/>
              <w:left w:val="single" w:sz="6" w:space="0" w:color="000000"/>
              <w:bottom w:val="single" w:sz="6" w:space="0" w:color="000000"/>
              <w:right w:val="single" w:sz="6" w:space="0" w:color="000000"/>
            </w:tcBorders>
            <w:vAlign w:val="center"/>
          </w:tcPr>
          <w:p w14:paraId="65CE7ED7" w14:textId="77777777" w:rsidR="00EC78F1" w:rsidRPr="000F3AFD" w:rsidRDefault="00000000" w:rsidP="00E65496">
            <w:pPr>
              <w:spacing w:line="276" w:lineRule="auto"/>
              <w:rPr>
                <w:lang w:val="fr-FR"/>
              </w:rPr>
            </w:pPr>
            <w:r w:rsidRPr="000F3AFD">
              <w:rPr>
                <w:lang w:val="fr-FR"/>
              </w:rPr>
              <w:t xml:space="preserve">Identifiant </w:t>
            </w:r>
            <w:proofErr w:type="spellStart"/>
            <w:r w:rsidRPr="000F3AFD">
              <w:rPr>
                <w:lang w:val="fr-FR"/>
              </w:rPr>
              <w:t>QWeb</w:t>
            </w:r>
            <w:proofErr w:type="spellEnd"/>
            <w:r w:rsidRPr="000F3AFD">
              <w:rPr>
                <w:lang w:val="fr-FR"/>
              </w:rPr>
              <w:t xml:space="preserve"> dss_v</w:t>
            </w:r>
            <w:proofErr w:type="gramStart"/>
            <w:r w:rsidRPr="000F3AFD">
              <w:rPr>
                <w:lang w:val="fr-FR"/>
              </w:rPr>
              <w:t>2.report</w:t>
            </w:r>
            <w:proofErr w:type="gramEnd"/>
            <w:r w:rsidRPr="000F3AFD">
              <w:rPr>
                <w:lang w:val="fr-FR"/>
              </w:rPr>
              <w:t>_bon_livraison_document .</w:t>
            </w:r>
          </w:p>
        </w:tc>
      </w:tr>
      <w:tr w:rsidR="00EC78F1" w:rsidRPr="000F3AFD" w14:paraId="5D3F153E" w14:textId="77777777" w:rsidTr="003023E8">
        <w:trPr>
          <w:trHeight w:val="1060"/>
          <w:jc w:val="center"/>
        </w:trPr>
        <w:tc>
          <w:tcPr>
            <w:tcW w:w="4464" w:type="dxa"/>
            <w:tcBorders>
              <w:top w:val="single" w:sz="6" w:space="0" w:color="000000"/>
              <w:left w:val="single" w:sz="6" w:space="0" w:color="000000"/>
              <w:bottom w:val="single" w:sz="6" w:space="0" w:color="000000"/>
              <w:right w:val="single" w:sz="6" w:space="0" w:color="000000"/>
            </w:tcBorders>
            <w:vAlign w:val="center"/>
          </w:tcPr>
          <w:p w14:paraId="13C67C57" w14:textId="77777777" w:rsidR="00EC78F1" w:rsidRPr="000F3AFD" w:rsidRDefault="00000000" w:rsidP="00E65496">
            <w:pPr>
              <w:spacing w:line="276" w:lineRule="auto"/>
              <w:rPr>
                <w:lang w:val="fr-FR"/>
              </w:rPr>
            </w:pPr>
            <w:r w:rsidRPr="000F3AFD">
              <w:rPr>
                <w:lang w:val="fr-FR"/>
              </w:rPr>
              <w:lastRenderedPageBreak/>
              <w:t>Format</w:t>
            </w:r>
          </w:p>
        </w:tc>
        <w:tc>
          <w:tcPr>
            <w:tcW w:w="4464" w:type="dxa"/>
            <w:tcBorders>
              <w:top w:val="single" w:sz="6" w:space="0" w:color="000000"/>
              <w:left w:val="single" w:sz="6" w:space="0" w:color="000000"/>
              <w:bottom w:val="single" w:sz="6" w:space="0" w:color="000000"/>
              <w:right w:val="single" w:sz="6" w:space="0" w:color="000000"/>
            </w:tcBorders>
            <w:vAlign w:val="center"/>
          </w:tcPr>
          <w:p w14:paraId="409CDFB6" w14:textId="77777777" w:rsidR="00EC78F1" w:rsidRPr="000F3AFD" w:rsidRDefault="00000000" w:rsidP="00E65496">
            <w:pPr>
              <w:spacing w:line="276" w:lineRule="auto"/>
              <w:rPr>
                <w:lang w:val="fr-FR"/>
              </w:rPr>
            </w:pPr>
            <w:proofErr w:type="gramStart"/>
            <w:r w:rsidRPr="000F3AFD">
              <w:rPr>
                <w:lang w:val="fr-FR"/>
              </w:rPr>
              <w:t>paperformat</w:t>
            </w:r>
            <w:proofErr w:type="gramEnd"/>
            <w:r w:rsidRPr="000F3AFD">
              <w:rPr>
                <w:lang w:val="fr-FR"/>
              </w:rPr>
              <w:t>_dss_a5 , A5 paysage, dpi=0 , appliqué également via contexte dans le rendu automatique.</w:t>
            </w:r>
          </w:p>
        </w:tc>
      </w:tr>
      <w:tr w:rsidR="00EC78F1" w:rsidRPr="000F3AFD" w14:paraId="6C19FD47" w14:textId="77777777" w:rsidTr="003023E8">
        <w:trPr>
          <w:trHeight w:val="1074"/>
          <w:jc w:val="center"/>
        </w:trPr>
        <w:tc>
          <w:tcPr>
            <w:tcW w:w="4464" w:type="dxa"/>
            <w:tcBorders>
              <w:top w:val="single" w:sz="6" w:space="0" w:color="000000"/>
              <w:left w:val="single" w:sz="6" w:space="0" w:color="000000"/>
              <w:bottom w:val="single" w:sz="6" w:space="0" w:color="000000"/>
              <w:right w:val="single" w:sz="6" w:space="0" w:color="000000"/>
            </w:tcBorders>
            <w:vAlign w:val="center"/>
          </w:tcPr>
          <w:p w14:paraId="581EDA57" w14:textId="77777777" w:rsidR="00EC78F1" w:rsidRPr="000F3AFD" w:rsidRDefault="00000000" w:rsidP="00E65496">
            <w:pPr>
              <w:spacing w:line="276" w:lineRule="auto"/>
              <w:rPr>
                <w:lang w:val="fr-FR"/>
              </w:rPr>
            </w:pPr>
            <w:r w:rsidRPr="000F3AFD">
              <w:rPr>
                <w:lang w:val="fr-FR"/>
              </w:rPr>
              <w:t>Régénération</w:t>
            </w:r>
          </w:p>
        </w:tc>
        <w:tc>
          <w:tcPr>
            <w:tcW w:w="4464" w:type="dxa"/>
            <w:tcBorders>
              <w:top w:val="single" w:sz="6" w:space="0" w:color="000000"/>
              <w:left w:val="single" w:sz="6" w:space="0" w:color="000000"/>
              <w:bottom w:val="single" w:sz="6" w:space="0" w:color="000000"/>
              <w:right w:val="single" w:sz="6" w:space="0" w:color="000000"/>
            </w:tcBorders>
            <w:vAlign w:val="center"/>
          </w:tcPr>
          <w:p w14:paraId="32AB2E3F" w14:textId="77777777" w:rsidR="00EC78F1" w:rsidRPr="000F3AFD" w:rsidRDefault="00000000" w:rsidP="00E65496">
            <w:pPr>
              <w:spacing w:line="276" w:lineRule="auto"/>
              <w:rPr>
                <w:lang w:val="fr-FR"/>
              </w:rPr>
            </w:pPr>
            <w:r w:rsidRPr="000F3AFD">
              <w:rPr>
                <w:lang w:val="fr-FR"/>
              </w:rPr>
              <w:t xml:space="preserve">L'impression manuelle régénère l'attachement uniquement lorsque l'état est </w:t>
            </w:r>
            <w:proofErr w:type="spellStart"/>
            <w:proofErr w:type="gramStart"/>
            <w:r w:rsidRPr="000F3AFD">
              <w:rPr>
                <w:lang w:val="fr-FR"/>
              </w:rPr>
              <w:t>approuve</w:t>
            </w:r>
            <w:proofErr w:type="spellEnd"/>
            <w:r w:rsidRPr="000F3AFD">
              <w:rPr>
                <w:lang w:val="fr-FR"/>
              </w:rPr>
              <w:t xml:space="preserve"> .</w:t>
            </w:r>
            <w:proofErr w:type="gramEnd"/>
          </w:p>
        </w:tc>
      </w:tr>
      <w:tr w:rsidR="00EC78F1" w:rsidRPr="000F3AFD" w14:paraId="7CD825E7" w14:textId="77777777" w:rsidTr="003023E8">
        <w:trPr>
          <w:trHeight w:val="339"/>
          <w:jc w:val="center"/>
        </w:trPr>
        <w:tc>
          <w:tcPr>
            <w:tcW w:w="4464" w:type="dxa"/>
            <w:tcBorders>
              <w:top w:val="single" w:sz="6" w:space="0" w:color="000000"/>
              <w:left w:val="single" w:sz="6" w:space="0" w:color="000000"/>
              <w:bottom w:val="single" w:sz="6" w:space="0" w:color="000000"/>
              <w:right w:val="single" w:sz="6" w:space="0" w:color="000000"/>
            </w:tcBorders>
            <w:vAlign w:val="center"/>
          </w:tcPr>
          <w:p w14:paraId="3C167731" w14:textId="77777777" w:rsidR="00EC78F1" w:rsidRPr="000F3AFD" w:rsidRDefault="00000000" w:rsidP="00E65496">
            <w:pPr>
              <w:spacing w:line="276" w:lineRule="auto"/>
              <w:rPr>
                <w:lang w:val="fr-FR"/>
              </w:rPr>
            </w:pPr>
            <w:r w:rsidRPr="000F3AFD">
              <w:rPr>
                <w:lang w:val="fr-FR"/>
              </w:rPr>
              <w:t>Source</w:t>
            </w:r>
          </w:p>
        </w:tc>
        <w:tc>
          <w:tcPr>
            <w:tcW w:w="4464" w:type="dxa"/>
            <w:tcBorders>
              <w:top w:val="single" w:sz="6" w:space="0" w:color="000000"/>
              <w:left w:val="single" w:sz="6" w:space="0" w:color="000000"/>
              <w:bottom w:val="single" w:sz="6" w:space="0" w:color="000000"/>
              <w:right w:val="single" w:sz="6" w:space="0" w:color="000000"/>
            </w:tcBorders>
            <w:vAlign w:val="center"/>
          </w:tcPr>
          <w:p w14:paraId="44E769F1" w14:textId="77777777" w:rsidR="00EC78F1" w:rsidRPr="000F3AFD" w:rsidRDefault="00000000" w:rsidP="00E65496">
            <w:pPr>
              <w:spacing w:line="276" w:lineRule="auto"/>
              <w:rPr>
                <w:lang w:val="fr-FR"/>
              </w:rPr>
            </w:pPr>
            <w:proofErr w:type="gramStart"/>
            <w:r w:rsidRPr="000F3AFD">
              <w:rPr>
                <w:lang w:val="fr-FR"/>
              </w:rPr>
              <w:t>models/dss_request_bon_livraison.py .</w:t>
            </w:r>
            <w:proofErr w:type="gramEnd"/>
          </w:p>
        </w:tc>
      </w:tr>
    </w:tbl>
    <w:p w14:paraId="0B330994" w14:textId="77777777" w:rsidR="00EC78F1" w:rsidRPr="000F3AFD" w:rsidRDefault="00000000" w:rsidP="00E65496">
      <w:pPr>
        <w:rPr>
          <w:lang w:val="fr-FR"/>
        </w:rPr>
      </w:pPr>
      <w:r w:rsidRPr="000F3AFD">
        <w:rPr>
          <w:lang w:val="fr-FR"/>
        </w:rPr>
        <w:br w:type="page"/>
      </w:r>
    </w:p>
    <w:p w14:paraId="40033394" w14:textId="77777777" w:rsidR="00EC78F1" w:rsidRPr="000F3AFD" w:rsidRDefault="00000000" w:rsidP="00E65496">
      <w:pPr>
        <w:pStyle w:val="Heading1"/>
        <w:rPr>
          <w:lang w:val="fr-FR"/>
        </w:rPr>
      </w:pPr>
      <w:bookmarkStart w:id="63" w:name="_Toc244161683"/>
      <w:r w:rsidRPr="000F3AFD">
        <w:rPr>
          <w:lang w:val="fr-FR"/>
        </w:rPr>
        <w:lastRenderedPageBreak/>
        <w:t xml:space="preserve">06 </w:t>
      </w:r>
      <w:proofErr w:type="spellStart"/>
      <w:r w:rsidRPr="000F3AFD">
        <w:rPr>
          <w:lang w:val="fr-FR"/>
        </w:rPr>
        <w:t>Dss</w:t>
      </w:r>
      <w:proofErr w:type="spellEnd"/>
      <w:r w:rsidRPr="000F3AFD">
        <w:rPr>
          <w:lang w:val="fr-FR"/>
        </w:rPr>
        <w:t xml:space="preserve"> Notifications</w:t>
      </w:r>
      <w:bookmarkEnd w:id="63"/>
    </w:p>
    <w:p w14:paraId="55DE932D" w14:textId="77777777" w:rsidR="00EC78F1" w:rsidRPr="000F3AFD" w:rsidRDefault="00000000" w:rsidP="00E65496">
      <w:pPr>
        <w:pStyle w:val="Heading1"/>
        <w:rPr>
          <w:lang w:val="fr-FR"/>
        </w:rPr>
      </w:pPr>
      <w:bookmarkStart w:id="64" w:name="_Toc244161684"/>
      <w:r w:rsidRPr="000F3AFD">
        <w:rPr>
          <w:lang w:val="fr-FR"/>
        </w:rPr>
        <w:t>Notifications du workflow DSS</w:t>
      </w:r>
      <w:bookmarkEnd w:id="64"/>
    </w:p>
    <w:p w14:paraId="56C0FA17" w14:textId="77777777" w:rsidR="00EC78F1" w:rsidRPr="000F3AFD" w:rsidRDefault="00000000" w:rsidP="00E65496">
      <w:pPr>
        <w:pStyle w:val="Heading2"/>
        <w:rPr>
          <w:lang w:val="fr-FR"/>
        </w:rPr>
      </w:pPr>
      <w:bookmarkStart w:id="65" w:name="_Toc244161685"/>
      <w:r w:rsidRPr="000F3AFD">
        <w:rPr>
          <w:lang w:val="fr-FR"/>
        </w:rPr>
        <w:t>1. Rôle</w:t>
      </w:r>
      <w:bookmarkEnd w:id="65"/>
    </w:p>
    <w:p w14:paraId="44472EE7" w14:textId="77777777" w:rsidR="00EC78F1" w:rsidRPr="000F3AFD" w:rsidRDefault="00000000" w:rsidP="00E65496">
      <w:pPr>
        <w:rPr>
          <w:lang w:val="fr-FR"/>
        </w:rPr>
      </w:pPr>
      <w:r w:rsidRPr="000F3AFD">
        <w:rPr>
          <w:rFonts w:ascii="Courier New" w:hAnsi="Courier New"/>
          <w:sz w:val="18"/>
          <w:lang w:val="fr-FR"/>
        </w:rPr>
        <w:t>models/dss_notification.py</w:t>
      </w:r>
      <w:r w:rsidRPr="000F3AFD">
        <w:rPr>
          <w:lang w:val="fr-FR"/>
        </w:rPr>
        <w:t xml:space="preserve"> ajoute un journal persistant </w:t>
      </w:r>
      <w:r w:rsidRPr="000F3AFD">
        <w:rPr>
          <w:rFonts w:ascii="Courier New" w:hAnsi="Courier New"/>
          <w:sz w:val="18"/>
          <w:lang w:val="fr-FR"/>
        </w:rPr>
        <w:t>dss.notification.log</w:t>
      </w:r>
      <w:r w:rsidRPr="000F3AFD">
        <w:rPr>
          <w:lang w:val="fr-FR"/>
        </w:rPr>
        <w:t xml:space="preserve"> et une extension de </w:t>
      </w:r>
      <w:proofErr w:type="spellStart"/>
      <w:proofErr w:type="gramStart"/>
      <w:r w:rsidRPr="000F3AFD">
        <w:rPr>
          <w:rFonts w:ascii="Courier New" w:hAnsi="Courier New"/>
          <w:sz w:val="18"/>
          <w:lang w:val="fr-FR"/>
        </w:rPr>
        <w:t>dss.request</w:t>
      </w:r>
      <w:proofErr w:type="spellEnd"/>
      <w:proofErr w:type="gramEnd"/>
      <w:r w:rsidRPr="000F3AFD">
        <w:rPr>
          <w:lang w:val="fr-FR"/>
        </w:rPr>
        <w:t xml:space="preserve"> qui résout les destinataires, rend le </w:t>
      </w:r>
      <w:proofErr w:type="spellStart"/>
      <w:r w:rsidRPr="000F3AFD">
        <w:rPr>
          <w:lang w:val="fr-FR"/>
        </w:rPr>
        <w:t>template</w:t>
      </w:r>
      <w:proofErr w:type="spellEnd"/>
      <w:r w:rsidRPr="000F3AFD">
        <w:rPr>
          <w:lang w:val="fr-FR"/>
        </w:rPr>
        <w:t xml:space="preserve"> et crée un </w:t>
      </w:r>
      <w:proofErr w:type="spellStart"/>
      <w:r w:rsidRPr="000F3AFD">
        <w:rPr>
          <w:rFonts w:ascii="Courier New" w:hAnsi="Courier New"/>
          <w:sz w:val="18"/>
          <w:lang w:val="fr-FR"/>
        </w:rPr>
        <w:t>mail.mail</w:t>
      </w:r>
      <w:proofErr w:type="spellEnd"/>
      <w:r w:rsidRPr="000F3AFD">
        <w:rPr>
          <w:lang w:val="fr-FR"/>
        </w:rPr>
        <w:t xml:space="preserve"> en file. La création ne déclenche pas directement l'envoi SMTP.</w:t>
      </w:r>
    </w:p>
    <w:p w14:paraId="79DF38FE" w14:textId="77777777" w:rsidR="00EC78F1" w:rsidRPr="000F3AFD" w:rsidRDefault="00000000" w:rsidP="00E65496">
      <w:pPr>
        <w:pStyle w:val="Heading2"/>
        <w:rPr>
          <w:lang w:val="fr-FR"/>
        </w:rPr>
      </w:pPr>
      <w:bookmarkStart w:id="66" w:name="_Toc244161686"/>
      <w:r w:rsidRPr="000F3AFD">
        <w:rPr>
          <w:lang w:val="fr-FR"/>
        </w:rPr>
        <w:t>2. Modèles et champs</w:t>
      </w:r>
      <w:bookmarkEnd w:id="66"/>
    </w:p>
    <w:tbl>
      <w:tblPr>
        <w:tblStyle w:val="TableGrid"/>
        <w:tblW w:w="0" w:type="auto"/>
        <w:jc w:val="center"/>
        <w:tblLook w:val="04A0" w:firstRow="1" w:lastRow="0" w:firstColumn="1" w:lastColumn="0" w:noHBand="0" w:noVBand="1"/>
      </w:tblPr>
      <w:tblGrid>
        <w:gridCol w:w="4320"/>
        <w:gridCol w:w="4320"/>
      </w:tblGrid>
      <w:tr w:rsidR="00EC78F1" w:rsidRPr="000F3AFD" w14:paraId="50E5AECE" w14:textId="77777777">
        <w:trPr>
          <w:jc w:val="center"/>
        </w:trPr>
        <w:tc>
          <w:tcPr>
            <w:tcW w:w="4320"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039A69C1" w14:textId="77777777" w:rsidR="00EC78F1" w:rsidRPr="000F3AFD" w:rsidRDefault="00000000" w:rsidP="00E65496">
            <w:pPr>
              <w:spacing w:line="276" w:lineRule="auto"/>
              <w:rPr>
                <w:lang w:val="fr-FR"/>
              </w:rPr>
            </w:pPr>
            <w:r w:rsidRPr="000F3AFD">
              <w:rPr>
                <w:b/>
                <w:lang w:val="fr-FR"/>
              </w:rPr>
              <w:t>Élément</w:t>
            </w:r>
          </w:p>
        </w:tc>
        <w:tc>
          <w:tcPr>
            <w:tcW w:w="4320"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55D7BFCB" w14:textId="77777777" w:rsidR="00EC78F1" w:rsidRPr="000F3AFD" w:rsidRDefault="00000000" w:rsidP="00E65496">
            <w:pPr>
              <w:spacing w:line="276" w:lineRule="auto"/>
              <w:rPr>
                <w:lang w:val="fr-FR"/>
              </w:rPr>
            </w:pPr>
            <w:r w:rsidRPr="000F3AFD">
              <w:rPr>
                <w:b/>
                <w:lang w:val="fr-FR"/>
              </w:rPr>
              <w:t>Rôle</w:t>
            </w:r>
          </w:p>
        </w:tc>
      </w:tr>
      <w:tr w:rsidR="00EC78F1" w:rsidRPr="000F3AFD" w14:paraId="63BEB75C" w14:textId="77777777">
        <w:trPr>
          <w:jc w:val="center"/>
        </w:trPr>
        <w:tc>
          <w:tcPr>
            <w:tcW w:w="4320" w:type="dxa"/>
            <w:tcBorders>
              <w:top w:val="single" w:sz="6" w:space="0" w:color="000000"/>
              <w:left w:val="single" w:sz="6" w:space="0" w:color="000000"/>
              <w:bottom w:val="single" w:sz="6" w:space="0" w:color="000000"/>
              <w:right w:val="single" w:sz="6" w:space="0" w:color="000000"/>
            </w:tcBorders>
            <w:vAlign w:val="center"/>
          </w:tcPr>
          <w:p w14:paraId="166FE96F" w14:textId="77777777" w:rsidR="00EC78F1" w:rsidRPr="000F3AFD" w:rsidRDefault="00000000" w:rsidP="00E65496">
            <w:pPr>
              <w:spacing w:line="276" w:lineRule="auto"/>
              <w:rPr>
                <w:lang w:val="fr-FR"/>
              </w:rPr>
            </w:pPr>
            <w:proofErr w:type="spellStart"/>
            <w:proofErr w:type="gramStart"/>
            <w:r w:rsidRPr="000F3AFD">
              <w:rPr>
                <w:lang w:val="fr-FR"/>
              </w:rPr>
              <w:t>dss.notification.log.request</w:t>
            </w:r>
            <w:proofErr w:type="gramEnd"/>
            <w:r w:rsidRPr="000F3AFD">
              <w:rPr>
                <w:lang w:val="fr-FR"/>
              </w:rPr>
              <w:t>_id</w:t>
            </w:r>
            <w:proofErr w:type="spellEnd"/>
          </w:p>
        </w:tc>
        <w:tc>
          <w:tcPr>
            <w:tcW w:w="4320" w:type="dxa"/>
            <w:tcBorders>
              <w:top w:val="single" w:sz="6" w:space="0" w:color="000000"/>
              <w:left w:val="single" w:sz="6" w:space="0" w:color="000000"/>
              <w:bottom w:val="single" w:sz="6" w:space="0" w:color="000000"/>
              <w:right w:val="single" w:sz="6" w:space="0" w:color="000000"/>
            </w:tcBorders>
            <w:vAlign w:val="center"/>
          </w:tcPr>
          <w:p w14:paraId="5E5AFD92" w14:textId="77777777" w:rsidR="00EC78F1" w:rsidRPr="000F3AFD" w:rsidRDefault="00000000" w:rsidP="00E65496">
            <w:pPr>
              <w:spacing w:line="276" w:lineRule="auto"/>
              <w:rPr>
                <w:lang w:val="fr-FR"/>
              </w:rPr>
            </w:pPr>
            <w:r w:rsidRPr="000F3AFD">
              <w:rPr>
                <w:lang w:val="fr-FR"/>
              </w:rPr>
              <w:t xml:space="preserve">Demande </w:t>
            </w:r>
            <w:proofErr w:type="gramStart"/>
            <w:r w:rsidRPr="000F3AFD">
              <w:rPr>
                <w:lang w:val="fr-FR"/>
              </w:rPr>
              <w:t>concernée;</w:t>
            </w:r>
            <w:proofErr w:type="gramEnd"/>
            <w:r w:rsidRPr="000F3AFD">
              <w:rPr>
                <w:lang w:val="fr-FR"/>
              </w:rPr>
              <w:t xml:space="preserve"> suppression en cascade.</w:t>
            </w:r>
          </w:p>
        </w:tc>
      </w:tr>
      <w:tr w:rsidR="00EC78F1" w:rsidRPr="000F3AFD" w14:paraId="30E2ABB7" w14:textId="77777777">
        <w:trPr>
          <w:jc w:val="center"/>
        </w:trPr>
        <w:tc>
          <w:tcPr>
            <w:tcW w:w="4320" w:type="dxa"/>
            <w:tcBorders>
              <w:top w:val="single" w:sz="6" w:space="0" w:color="000000"/>
              <w:left w:val="single" w:sz="6" w:space="0" w:color="000000"/>
              <w:bottom w:val="single" w:sz="6" w:space="0" w:color="000000"/>
              <w:right w:val="single" w:sz="6" w:space="0" w:color="000000"/>
            </w:tcBorders>
            <w:vAlign w:val="center"/>
          </w:tcPr>
          <w:p w14:paraId="268D1ECA" w14:textId="77777777" w:rsidR="00EC78F1" w:rsidRPr="000F3AFD" w:rsidRDefault="00000000" w:rsidP="00E65496">
            <w:pPr>
              <w:spacing w:line="276" w:lineRule="auto"/>
              <w:rPr>
                <w:lang w:val="fr-FR"/>
              </w:rPr>
            </w:pPr>
            <w:proofErr w:type="spellStart"/>
            <w:proofErr w:type="gramStart"/>
            <w:r w:rsidRPr="000F3AFD">
              <w:rPr>
                <w:lang w:val="fr-FR"/>
              </w:rPr>
              <w:t>event</w:t>
            </w:r>
            <w:proofErr w:type="gramEnd"/>
            <w:r w:rsidRPr="000F3AFD">
              <w:rPr>
                <w:lang w:val="fr-FR"/>
              </w:rPr>
              <w:t>_key</w:t>
            </w:r>
            <w:proofErr w:type="spellEnd"/>
          </w:p>
        </w:tc>
        <w:tc>
          <w:tcPr>
            <w:tcW w:w="4320" w:type="dxa"/>
            <w:tcBorders>
              <w:top w:val="single" w:sz="6" w:space="0" w:color="000000"/>
              <w:left w:val="single" w:sz="6" w:space="0" w:color="000000"/>
              <w:bottom w:val="single" w:sz="6" w:space="0" w:color="000000"/>
              <w:right w:val="single" w:sz="6" w:space="0" w:color="000000"/>
            </w:tcBorders>
            <w:vAlign w:val="center"/>
          </w:tcPr>
          <w:p w14:paraId="0EE2E11C" w14:textId="77777777" w:rsidR="00EC78F1" w:rsidRPr="000F3AFD" w:rsidRDefault="00000000" w:rsidP="00E65496">
            <w:pPr>
              <w:spacing w:line="276" w:lineRule="auto"/>
              <w:rPr>
                <w:lang w:val="fr-FR"/>
              </w:rPr>
            </w:pPr>
            <w:r w:rsidRPr="000F3AFD">
              <w:rPr>
                <w:lang w:val="fr-FR"/>
              </w:rPr>
              <w:t>Identifiant stable de l'événement notifié.</w:t>
            </w:r>
          </w:p>
        </w:tc>
      </w:tr>
      <w:tr w:rsidR="00EC78F1" w:rsidRPr="000F3AFD" w14:paraId="3F900161" w14:textId="77777777">
        <w:trPr>
          <w:jc w:val="center"/>
        </w:trPr>
        <w:tc>
          <w:tcPr>
            <w:tcW w:w="4320" w:type="dxa"/>
            <w:tcBorders>
              <w:top w:val="single" w:sz="6" w:space="0" w:color="000000"/>
              <w:left w:val="single" w:sz="6" w:space="0" w:color="000000"/>
              <w:bottom w:val="single" w:sz="6" w:space="0" w:color="000000"/>
              <w:right w:val="single" w:sz="6" w:space="0" w:color="000000"/>
            </w:tcBorders>
            <w:vAlign w:val="center"/>
          </w:tcPr>
          <w:p w14:paraId="02E25C55" w14:textId="77777777" w:rsidR="00EC78F1" w:rsidRPr="000F3AFD" w:rsidRDefault="00000000" w:rsidP="00E65496">
            <w:pPr>
              <w:spacing w:line="276" w:lineRule="auto"/>
              <w:rPr>
                <w:lang w:val="fr-FR"/>
              </w:rPr>
            </w:pPr>
            <w:proofErr w:type="spellStart"/>
            <w:proofErr w:type="gramStart"/>
            <w:r w:rsidRPr="000F3AFD">
              <w:rPr>
                <w:lang w:val="fr-FR"/>
              </w:rPr>
              <w:t>mail</w:t>
            </w:r>
            <w:proofErr w:type="gramEnd"/>
            <w:r w:rsidRPr="000F3AFD">
              <w:rPr>
                <w:lang w:val="fr-FR"/>
              </w:rPr>
              <w:t>_id</w:t>
            </w:r>
            <w:proofErr w:type="spellEnd"/>
          </w:p>
        </w:tc>
        <w:tc>
          <w:tcPr>
            <w:tcW w:w="4320" w:type="dxa"/>
            <w:tcBorders>
              <w:top w:val="single" w:sz="6" w:space="0" w:color="000000"/>
              <w:left w:val="single" w:sz="6" w:space="0" w:color="000000"/>
              <w:bottom w:val="single" w:sz="6" w:space="0" w:color="000000"/>
              <w:right w:val="single" w:sz="6" w:space="0" w:color="000000"/>
            </w:tcBorders>
            <w:vAlign w:val="center"/>
          </w:tcPr>
          <w:p w14:paraId="40FCDBFB" w14:textId="77777777" w:rsidR="00EC78F1" w:rsidRPr="000F3AFD" w:rsidRDefault="00000000" w:rsidP="00E65496">
            <w:pPr>
              <w:spacing w:line="276" w:lineRule="auto"/>
              <w:rPr>
                <w:lang w:val="fr-FR"/>
              </w:rPr>
            </w:pPr>
            <w:r w:rsidRPr="000F3AFD">
              <w:rPr>
                <w:lang w:val="fr-FR"/>
              </w:rPr>
              <w:t>Courriel Odoo associé au journal.</w:t>
            </w:r>
          </w:p>
        </w:tc>
      </w:tr>
      <w:tr w:rsidR="00EC78F1" w:rsidRPr="000F3AFD" w14:paraId="49999994" w14:textId="77777777">
        <w:trPr>
          <w:jc w:val="center"/>
        </w:trPr>
        <w:tc>
          <w:tcPr>
            <w:tcW w:w="4320" w:type="dxa"/>
            <w:tcBorders>
              <w:top w:val="single" w:sz="6" w:space="0" w:color="000000"/>
              <w:left w:val="single" w:sz="6" w:space="0" w:color="000000"/>
              <w:bottom w:val="single" w:sz="6" w:space="0" w:color="000000"/>
              <w:right w:val="single" w:sz="6" w:space="0" w:color="000000"/>
            </w:tcBorders>
            <w:vAlign w:val="center"/>
          </w:tcPr>
          <w:p w14:paraId="1291C4E0" w14:textId="77777777" w:rsidR="00EC78F1" w:rsidRPr="000F3AFD" w:rsidRDefault="00000000" w:rsidP="00E65496">
            <w:pPr>
              <w:spacing w:line="276" w:lineRule="auto"/>
              <w:rPr>
                <w:lang w:val="fr-FR"/>
              </w:rPr>
            </w:pPr>
            <w:proofErr w:type="spellStart"/>
            <w:proofErr w:type="gramStart"/>
            <w:r w:rsidRPr="000F3AFD">
              <w:rPr>
                <w:lang w:val="fr-FR"/>
              </w:rPr>
              <w:t>recipient</w:t>
            </w:r>
            <w:proofErr w:type="gramEnd"/>
            <w:r w:rsidRPr="000F3AFD">
              <w:rPr>
                <w:lang w:val="fr-FR"/>
              </w:rPr>
              <w:t>_emails</w:t>
            </w:r>
            <w:proofErr w:type="spellEnd"/>
          </w:p>
        </w:tc>
        <w:tc>
          <w:tcPr>
            <w:tcW w:w="4320" w:type="dxa"/>
            <w:tcBorders>
              <w:top w:val="single" w:sz="6" w:space="0" w:color="000000"/>
              <w:left w:val="single" w:sz="6" w:space="0" w:color="000000"/>
              <w:bottom w:val="single" w:sz="6" w:space="0" w:color="000000"/>
              <w:right w:val="single" w:sz="6" w:space="0" w:color="000000"/>
            </w:tcBorders>
            <w:vAlign w:val="center"/>
          </w:tcPr>
          <w:p w14:paraId="7D3A88A8" w14:textId="77777777" w:rsidR="00EC78F1" w:rsidRPr="000F3AFD" w:rsidRDefault="00000000" w:rsidP="00E65496">
            <w:pPr>
              <w:spacing w:line="276" w:lineRule="auto"/>
              <w:rPr>
                <w:lang w:val="fr-FR"/>
              </w:rPr>
            </w:pPr>
            <w:r w:rsidRPr="000F3AFD">
              <w:rPr>
                <w:lang w:val="fr-FR"/>
              </w:rPr>
              <w:t>Destinataires consignés sous forme de texte.</w:t>
            </w:r>
          </w:p>
        </w:tc>
      </w:tr>
      <w:tr w:rsidR="00EC78F1" w:rsidRPr="000F3AFD" w14:paraId="40C89B6C" w14:textId="77777777">
        <w:trPr>
          <w:jc w:val="center"/>
        </w:trPr>
        <w:tc>
          <w:tcPr>
            <w:tcW w:w="4320" w:type="dxa"/>
            <w:tcBorders>
              <w:top w:val="single" w:sz="6" w:space="0" w:color="000000"/>
              <w:left w:val="single" w:sz="6" w:space="0" w:color="000000"/>
              <w:bottom w:val="single" w:sz="6" w:space="0" w:color="000000"/>
              <w:right w:val="single" w:sz="6" w:space="0" w:color="000000"/>
            </w:tcBorders>
            <w:vAlign w:val="center"/>
          </w:tcPr>
          <w:p w14:paraId="24A5A90B" w14:textId="77777777" w:rsidR="00EC78F1" w:rsidRPr="000F3AFD" w:rsidRDefault="00000000" w:rsidP="00E65496">
            <w:pPr>
              <w:spacing w:line="276" w:lineRule="auto"/>
              <w:rPr>
                <w:lang w:val="fr-FR"/>
              </w:rPr>
            </w:pPr>
            <w:r w:rsidRPr="000F3AFD">
              <w:rPr>
                <w:lang w:val="fr-FR"/>
              </w:rPr>
              <w:t>Contrainte SQL</w:t>
            </w:r>
          </w:p>
        </w:tc>
        <w:tc>
          <w:tcPr>
            <w:tcW w:w="4320" w:type="dxa"/>
            <w:tcBorders>
              <w:top w:val="single" w:sz="6" w:space="0" w:color="000000"/>
              <w:left w:val="single" w:sz="6" w:space="0" w:color="000000"/>
              <w:bottom w:val="single" w:sz="6" w:space="0" w:color="000000"/>
              <w:right w:val="single" w:sz="6" w:space="0" w:color="000000"/>
            </w:tcBorders>
            <w:vAlign w:val="center"/>
          </w:tcPr>
          <w:p w14:paraId="0252E284" w14:textId="77777777" w:rsidR="00EC78F1" w:rsidRPr="000F3AFD" w:rsidRDefault="00000000" w:rsidP="00E65496">
            <w:pPr>
              <w:spacing w:line="276" w:lineRule="auto"/>
              <w:rPr>
                <w:lang w:val="fr-FR"/>
              </w:rPr>
            </w:pPr>
            <w:r w:rsidRPr="000F3AFD">
              <w:rPr>
                <w:lang w:val="fr-FR"/>
              </w:rPr>
              <w:t>Unicité de (</w:t>
            </w:r>
            <w:proofErr w:type="spellStart"/>
            <w:r w:rsidRPr="000F3AFD">
              <w:rPr>
                <w:lang w:val="fr-FR"/>
              </w:rPr>
              <w:t>request_id</w:t>
            </w:r>
            <w:proofErr w:type="spellEnd"/>
            <w:r w:rsidRPr="000F3AFD">
              <w:rPr>
                <w:lang w:val="fr-FR"/>
              </w:rPr>
              <w:t xml:space="preserve">, </w:t>
            </w:r>
            <w:proofErr w:type="spellStart"/>
            <w:r w:rsidRPr="000F3AFD">
              <w:rPr>
                <w:lang w:val="fr-FR"/>
              </w:rPr>
              <w:t>event_key</w:t>
            </w:r>
            <w:proofErr w:type="spellEnd"/>
            <w:proofErr w:type="gramStart"/>
            <w:r w:rsidRPr="000F3AFD">
              <w:rPr>
                <w:lang w:val="fr-FR"/>
              </w:rPr>
              <w:t>) .</w:t>
            </w:r>
            <w:proofErr w:type="gramEnd"/>
          </w:p>
        </w:tc>
      </w:tr>
    </w:tbl>
    <w:p w14:paraId="6AFF6449" w14:textId="77777777" w:rsidR="00EC78F1" w:rsidRPr="000F3AFD" w:rsidRDefault="00000000" w:rsidP="00E65496">
      <w:pPr>
        <w:rPr>
          <w:lang w:val="fr-FR"/>
        </w:rPr>
      </w:pPr>
      <w:r w:rsidRPr="000F3AFD">
        <w:rPr>
          <w:lang w:val="fr-FR"/>
        </w:rPr>
        <w:t xml:space="preserve">Le </w:t>
      </w:r>
      <w:proofErr w:type="spellStart"/>
      <w:r w:rsidRPr="000F3AFD">
        <w:rPr>
          <w:lang w:val="fr-FR"/>
        </w:rPr>
        <w:t>template</w:t>
      </w:r>
      <w:proofErr w:type="spellEnd"/>
      <w:r w:rsidRPr="000F3AFD">
        <w:rPr>
          <w:lang w:val="fr-FR"/>
        </w:rPr>
        <w:t xml:space="preserve"> est </w:t>
      </w:r>
      <w:r w:rsidRPr="000F3AFD">
        <w:rPr>
          <w:rFonts w:ascii="Courier New" w:hAnsi="Courier New"/>
          <w:sz w:val="18"/>
          <w:lang w:val="fr-FR"/>
        </w:rPr>
        <w:t>dss_v</w:t>
      </w:r>
      <w:proofErr w:type="gramStart"/>
      <w:r w:rsidRPr="000F3AFD">
        <w:rPr>
          <w:rFonts w:ascii="Courier New" w:hAnsi="Courier New"/>
          <w:sz w:val="18"/>
          <w:lang w:val="fr-FR"/>
        </w:rPr>
        <w:t>2.mail</w:t>
      </w:r>
      <w:proofErr w:type="gramEnd"/>
      <w:r w:rsidRPr="000F3AFD">
        <w:rPr>
          <w:rFonts w:ascii="Courier New" w:hAnsi="Courier New"/>
          <w:sz w:val="18"/>
          <w:lang w:val="fr-FR"/>
        </w:rPr>
        <w:t>_template_dss_workflow</w:t>
      </w:r>
      <w:r w:rsidRPr="000F3AFD">
        <w:rPr>
          <w:lang w:val="fr-FR"/>
        </w:rPr>
        <w:t xml:space="preserve">. La matrice des événements, les destinataires et la file sont documentés dans </w:t>
      </w:r>
      <w:r w:rsidRPr="000F3AFD">
        <w:rPr>
          <w:color w:val="2E75B6"/>
          <w:u w:val="single"/>
          <w:lang w:val="fr-FR"/>
        </w:rPr>
        <w:t>Courriels, chatter et SMTP</w:t>
      </w:r>
      <w:r w:rsidRPr="000F3AFD">
        <w:rPr>
          <w:lang w:val="fr-FR"/>
        </w:rPr>
        <w:t>.</w:t>
      </w:r>
    </w:p>
    <w:p w14:paraId="62B7447F" w14:textId="77777777" w:rsidR="00EC78F1" w:rsidRPr="000F3AFD" w:rsidRDefault="00000000" w:rsidP="00E65496">
      <w:pPr>
        <w:pStyle w:val="Heading2"/>
        <w:rPr>
          <w:lang w:val="fr-FR"/>
        </w:rPr>
      </w:pPr>
      <w:bookmarkStart w:id="67" w:name="_Toc244161687"/>
      <w:r w:rsidRPr="000F3AFD">
        <w:rPr>
          <w:lang w:val="fr-FR"/>
        </w:rPr>
        <w:t>3. Rendu et création</w:t>
      </w:r>
      <w:bookmarkEnd w:id="67"/>
    </w:p>
    <w:p w14:paraId="2BCB9F45" w14:textId="77777777" w:rsidR="00EC78F1" w:rsidRPr="000F3AFD" w:rsidRDefault="00000000" w:rsidP="00E65496">
      <w:pPr>
        <w:rPr>
          <w:lang w:val="fr-FR"/>
        </w:rPr>
      </w:pPr>
      <w:r w:rsidRPr="000F3AFD">
        <w:rPr>
          <w:lang w:val="fr-FR"/>
        </w:rPr>
        <w:t xml:space="preserve">Le code transmet au </w:t>
      </w:r>
      <w:proofErr w:type="spellStart"/>
      <w:r w:rsidRPr="000F3AFD">
        <w:rPr>
          <w:lang w:val="fr-FR"/>
        </w:rPr>
        <w:t>template</w:t>
      </w:r>
      <w:proofErr w:type="spellEnd"/>
      <w:r w:rsidRPr="000F3AFD">
        <w:rPr>
          <w:lang w:val="fr-FR"/>
        </w:rPr>
        <w:t xml:space="preserve"> le libellé d'action, la clé d'événement, le motif, l'état et l'URL de la demande. Il crée </w:t>
      </w:r>
      <w:proofErr w:type="spellStart"/>
      <w:proofErr w:type="gramStart"/>
      <w:r w:rsidRPr="000F3AFD">
        <w:rPr>
          <w:rFonts w:ascii="Courier New" w:hAnsi="Courier New"/>
          <w:sz w:val="18"/>
          <w:lang w:val="fr-FR"/>
        </w:rPr>
        <w:t>mail.mail</w:t>
      </w:r>
      <w:proofErr w:type="spellEnd"/>
      <w:proofErr w:type="gramEnd"/>
      <w:r w:rsidRPr="000F3AFD">
        <w:rPr>
          <w:lang w:val="fr-FR"/>
        </w:rPr>
        <w:t xml:space="preserve"> avec </w:t>
      </w:r>
      <w:r w:rsidRPr="000F3AFD">
        <w:rPr>
          <w:rFonts w:ascii="Courier New" w:hAnsi="Courier New"/>
          <w:sz w:val="18"/>
          <w:lang w:val="fr-FR"/>
        </w:rPr>
        <w:t>model=False</w:t>
      </w:r>
      <w:r w:rsidRPr="000F3AFD">
        <w:rPr>
          <w:lang w:val="fr-FR"/>
        </w:rPr>
        <w:t xml:space="preserve">, </w:t>
      </w:r>
      <w:proofErr w:type="spellStart"/>
      <w:r w:rsidRPr="000F3AFD">
        <w:rPr>
          <w:rFonts w:ascii="Courier New" w:hAnsi="Courier New"/>
          <w:sz w:val="18"/>
          <w:lang w:val="fr-FR"/>
        </w:rPr>
        <w:t>res_id</w:t>
      </w:r>
      <w:proofErr w:type="spellEnd"/>
      <w:r w:rsidRPr="000F3AFD">
        <w:rPr>
          <w:rFonts w:ascii="Courier New" w:hAnsi="Courier New"/>
          <w:sz w:val="18"/>
          <w:lang w:val="fr-FR"/>
        </w:rPr>
        <w:t>=False</w:t>
      </w:r>
      <w:r w:rsidRPr="000F3AFD">
        <w:rPr>
          <w:lang w:val="fr-FR"/>
        </w:rPr>
        <w:t xml:space="preserve"> et </w:t>
      </w:r>
      <w:proofErr w:type="spellStart"/>
      <w:r w:rsidRPr="000F3AFD">
        <w:rPr>
          <w:rFonts w:ascii="Courier New" w:hAnsi="Courier New"/>
          <w:sz w:val="18"/>
          <w:lang w:val="fr-FR"/>
        </w:rPr>
        <w:t>auto_delete</w:t>
      </w:r>
      <w:proofErr w:type="spellEnd"/>
      <w:r w:rsidRPr="000F3AFD">
        <w:rPr>
          <w:rFonts w:ascii="Courier New" w:hAnsi="Courier New"/>
          <w:sz w:val="18"/>
          <w:lang w:val="fr-FR"/>
        </w:rPr>
        <w:t>=False</w:t>
      </w:r>
      <w:r w:rsidRPr="000F3AFD">
        <w:rPr>
          <w:lang w:val="fr-FR"/>
        </w:rPr>
        <w:t>; le mail est indépendant du chatter, tandis que le journal conserve le lien métier.</w:t>
      </w:r>
    </w:p>
    <w:p w14:paraId="3DA9D975" w14:textId="77777777" w:rsidR="00EC78F1" w:rsidRPr="000F3AFD" w:rsidRDefault="00000000" w:rsidP="00E65496">
      <w:pPr>
        <w:pStyle w:val="Heading2"/>
        <w:rPr>
          <w:lang w:val="fr-FR"/>
        </w:rPr>
      </w:pPr>
      <w:bookmarkStart w:id="68" w:name="_Toc244161688"/>
      <w:r w:rsidRPr="000F3AFD">
        <w:rPr>
          <w:lang w:val="fr-FR"/>
        </w:rPr>
        <w:t>4. Gestion des erreurs</w:t>
      </w:r>
      <w:bookmarkEnd w:id="68"/>
    </w:p>
    <w:p w14:paraId="38082A9B" w14:textId="77777777" w:rsidR="00EC78F1" w:rsidRPr="000F3AFD" w:rsidRDefault="00000000" w:rsidP="00E65496">
      <w:pPr>
        <w:rPr>
          <w:lang w:val="fr-FR"/>
        </w:rPr>
      </w:pPr>
      <w:r w:rsidRPr="000F3AFD">
        <w:rPr>
          <w:lang w:val="fr-FR"/>
        </w:rPr>
        <w:t xml:space="preserve">Sans destinataire valide ou sans </w:t>
      </w:r>
      <w:proofErr w:type="spellStart"/>
      <w:r w:rsidRPr="000F3AFD">
        <w:rPr>
          <w:lang w:val="fr-FR"/>
        </w:rPr>
        <w:t>template</w:t>
      </w:r>
      <w:proofErr w:type="spellEnd"/>
      <w:r w:rsidRPr="000F3AFD">
        <w:rPr>
          <w:lang w:val="fr-FR"/>
        </w:rPr>
        <w:t xml:space="preserve">, la méthode n'enfile pas de courriel. Les erreurs de création sont journalisées et interceptées dans </w:t>
      </w:r>
      <w:r w:rsidRPr="000F3AFD">
        <w:rPr>
          <w:rFonts w:ascii="Courier New" w:hAnsi="Courier New"/>
          <w:sz w:val="18"/>
          <w:lang w:val="fr-FR"/>
        </w:rPr>
        <w:t>_</w:t>
      </w:r>
      <w:proofErr w:type="spellStart"/>
      <w:r w:rsidRPr="000F3AFD">
        <w:rPr>
          <w:rFonts w:ascii="Courier New" w:hAnsi="Courier New"/>
          <w:sz w:val="18"/>
          <w:lang w:val="fr-FR"/>
        </w:rPr>
        <w:t>dss_notify_</w:t>
      </w:r>
      <w:proofErr w:type="gramStart"/>
      <w:r w:rsidRPr="000F3AFD">
        <w:rPr>
          <w:rFonts w:ascii="Courier New" w:hAnsi="Courier New"/>
          <w:sz w:val="18"/>
          <w:lang w:val="fr-FR"/>
        </w:rPr>
        <w:t>once</w:t>
      </w:r>
      <w:proofErr w:type="spellEnd"/>
      <w:r w:rsidRPr="000F3AFD">
        <w:rPr>
          <w:rFonts w:ascii="Courier New" w:hAnsi="Courier New"/>
          <w:sz w:val="18"/>
          <w:lang w:val="fr-FR"/>
        </w:rPr>
        <w:t>(</w:t>
      </w:r>
      <w:proofErr w:type="gramEnd"/>
      <w:r w:rsidRPr="000F3AFD">
        <w:rPr>
          <w:rFonts w:ascii="Courier New" w:hAnsi="Courier New"/>
          <w:sz w:val="18"/>
          <w:lang w:val="fr-FR"/>
        </w:rPr>
        <w:t>)</w:t>
      </w:r>
      <w:r w:rsidRPr="000F3AFD">
        <w:rPr>
          <w:lang w:val="fr-FR"/>
        </w:rPr>
        <w:t xml:space="preserve"> afin de ne pas interrompre la transition métier. Le succès de création d'un </w:t>
      </w:r>
      <w:proofErr w:type="spellStart"/>
      <w:proofErr w:type="gramStart"/>
      <w:r w:rsidRPr="000F3AFD">
        <w:rPr>
          <w:rFonts w:ascii="Courier New" w:hAnsi="Courier New"/>
          <w:sz w:val="18"/>
          <w:lang w:val="fr-FR"/>
        </w:rPr>
        <w:t>mail.mail</w:t>
      </w:r>
      <w:proofErr w:type="spellEnd"/>
      <w:proofErr w:type="gramEnd"/>
      <w:r w:rsidRPr="000F3AFD">
        <w:rPr>
          <w:lang w:val="fr-FR"/>
        </w:rPr>
        <w:t xml:space="preserve"> ne prouve pas la livraison finale.</w:t>
      </w:r>
    </w:p>
    <w:p w14:paraId="2C5752A1" w14:textId="77777777" w:rsidR="00EC78F1" w:rsidRPr="000F3AFD" w:rsidRDefault="00000000" w:rsidP="00E65496">
      <w:pPr>
        <w:pStyle w:val="Heading2"/>
        <w:rPr>
          <w:lang w:val="fr-FR"/>
        </w:rPr>
      </w:pPr>
      <w:bookmarkStart w:id="69" w:name="_Toc244161689"/>
      <w:r w:rsidRPr="000F3AFD">
        <w:rPr>
          <w:lang w:val="fr-FR"/>
        </w:rPr>
        <w:t>5. Fiche de mémorisation</w:t>
      </w:r>
      <w:bookmarkEnd w:id="69"/>
    </w:p>
    <w:tbl>
      <w:tblPr>
        <w:tblStyle w:val="TableGrid"/>
        <w:tblW w:w="0" w:type="auto"/>
        <w:jc w:val="center"/>
        <w:tblLook w:val="04A0" w:firstRow="1" w:lastRow="0" w:firstColumn="1" w:lastColumn="0" w:noHBand="0" w:noVBand="1"/>
      </w:tblPr>
      <w:tblGrid>
        <w:gridCol w:w="4320"/>
        <w:gridCol w:w="4320"/>
      </w:tblGrid>
      <w:tr w:rsidR="00EC78F1" w:rsidRPr="000F3AFD" w14:paraId="1D7EE0D1" w14:textId="77777777">
        <w:trPr>
          <w:jc w:val="center"/>
        </w:trPr>
        <w:tc>
          <w:tcPr>
            <w:tcW w:w="4320"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2D09A78E" w14:textId="77777777" w:rsidR="00EC78F1" w:rsidRPr="000F3AFD" w:rsidRDefault="00000000" w:rsidP="00E65496">
            <w:pPr>
              <w:spacing w:line="276" w:lineRule="auto"/>
              <w:rPr>
                <w:lang w:val="fr-FR"/>
              </w:rPr>
            </w:pPr>
            <w:r w:rsidRPr="000F3AFD">
              <w:rPr>
                <w:b/>
                <w:lang w:val="fr-FR"/>
              </w:rPr>
              <w:t>Repère</w:t>
            </w:r>
          </w:p>
        </w:tc>
        <w:tc>
          <w:tcPr>
            <w:tcW w:w="4320"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666DCDD9" w14:textId="77777777" w:rsidR="00EC78F1" w:rsidRPr="000F3AFD" w:rsidRDefault="00000000" w:rsidP="00E65496">
            <w:pPr>
              <w:spacing w:line="276" w:lineRule="auto"/>
              <w:rPr>
                <w:lang w:val="fr-FR"/>
              </w:rPr>
            </w:pPr>
            <w:r w:rsidRPr="000F3AFD">
              <w:rPr>
                <w:b/>
                <w:lang w:val="fr-FR"/>
              </w:rPr>
              <w:t>À retenir</w:t>
            </w:r>
          </w:p>
        </w:tc>
      </w:tr>
      <w:tr w:rsidR="00EC78F1" w:rsidRPr="000F3AFD" w14:paraId="67480AB2" w14:textId="77777777">
        <w:trPr>
          <w:jc w:val="center"/>
        </w:trPr>
        <w:tc>
          <w:tcPr>
            <w:tcW w:w="4320" w:type="dxa"/>
            <w:tcBorders>
              <w:top w:val="single" w:sz="6" w:space="0" w:color="000000"/>
              <w:left w:val="single" w:sz="6" w:space="0" w:color="000000"/>
              <w:bottom w:val="single" w:sz="6" w:space="0" w:color="000000"/>
              <w:right w:val="single" w:sz="6" w:space="0" w:color="000000"/>
            </w:tcBorders>
            <w:vAlign w:val="center"/>
          </w:tcPr>
          <w:p w14:paraId="27836361" w14:textId="77777777" w:rsidR="00EC78F1" w:rsidRPr="000F3AFD" w:rsidRDefault="00000000" w:rsidP="00E65496">
            <w:pPr>
              <w:spacing w:line="276" w:lineRule="auto"/>
              <w:rPr>
                <w:lang w:val="fr-FR"/>
              </w:rPr>
            </w:pPr>
            <w:r w:rsidRPr="000F3AFD">
              <w:rPr>
                <w:lang w:val="fr-FR"/>
              </w:rPr>
              <w:t>Envoi</w:t>
            </w:r>
          </w:p>
        </w:tc>
        <w:tc>
          <w:tcPr>
            <w:tcW w:w="4320" w:type="dxa"/>
            <w:tcBorders>
              <w:top w:val="single" w:sz="6" w:space="0" w:color="000000"/>
              <w:left w:val="single" w:sz="6" w:space="0" w:color="000000"/>
              <w:bottom w:val="single" w:sz="6" w:space="0" w:color="000000"/>
              <w:right w:val="single" w:sz="6" w:space="0" w:color="000000"/>
            </w:tcBorders>
            <w:vAlign w:val="center"/>
          </w:tcPr>
          <w:p w14:paraId="76885594" w14:textId="77777777" w:rsidR="00EC78F1" w:rsidRPr="000F3AFD" w:rsidRDefault="00000000" w:rsidP="00E65496">
            <w:pPr>
              <w:spacing w:line="276" w:lineRule="auto"/>
              <w:rPr>
                <w:lang w:val="fr-FR"/>
              </w:rPr>
            </w:pPr>
            <w:r w:rsidRPr="000F3AFD">
              <w:rPr>
                <w:lang w:val="fr-FR"/>
              </w:rPr>
              <w:t xml:space="preserve">Le module crée un mail en </w:t>
            </w:r>
            <w:proofErr w:type="gramStart"/>
            <w:r w:rsidRPr="000F3AFD">
              <w:rPr>
                <w:lang w:val="fr-FR"/>
              </w:rPr>
              <w:t>file;</w:t>
            </w:r>
            <w:proofErr w:type="gramEnd"/>
            <w:r w:rsidRPr="000F3AFD">
              <w:rPr>
                <w:lang w:val="fr-FR"/>
              </w:rPr>
              <w:t xml:space="preserve"> le traitement réel dépend de la file Odoo et du SMTP configuré.</w:t>
            </w:r>
          </w:p>
        </w:tc>
      </w:tr>
      <w:tr w:rsidR="00EC78F1" w:rsidRPr="000F3AFD" w14:paraId="3D3E3EAB" w14:textId="77777777">
        <w:trPr>
          <w:jc w:val="center"/>
        </w:trPr>
        <w:tc>
          <w:tcPr>
            <w:tcW w:w="4320" w:type="dxa"/>
            <w:tcBorders>
              <w:top w:val="single" w:sz="6" w:space="0" w:color="000000"/>
              <w:left w:val="single" w:sz="6" w:space="0" w:color="000000"/>
              <w:bottom w:val="single" w:sz="6" w:space="0" w:color="000000"/>
              <w:right w:val="single" w:sz="6" w:space="0" w:color="000000"/>
            </w:tcBorders>
            <w:vAlign w:val="center"/>
          </w:tcPr>
          <w:p w14:paraId="51CF3949" w14:textId="77777777" w:rsidR="00EC78F1" w:rsidRPr="000F3AFD" w:rsidRDefault="00000000" w:rsidP="00E65496">
            <w:pPr>
              <w:spacing w:line="276" w:lineRule="auto"/>
              <w:rPr>
                <w:lang w:val="fr-FR"/>
              </w:rPr>
            </w:pPr>
            <w:r w:rsidRPr="000F3AFD">
              <w:rPr>
                <w:lang w:val="fr-FR"/>
              </w:rPr>
              <w:t>Déduplication</w:t>
            </w:r>
          </w:p>
        </w:tc>
        <w:tc>
          <w:tcPr>
            <w:tcW w:w="4320" w:type="dxa"/>
            <w:tcBorders>
              <w:top w:val="single" w:sz="6" w:space="0" w:color="000000"/>
              <w:left w:val="single" w:sz="6" w:space="0" w:color="000000"/>
              <w:bottom w:val="single" w:sz="6" w:space="0" w:color="000000"/>
              <w:right w:val="single" w:sz="6" w:space="0" w:color="000000"/>
            </w:tcBorders>
            <w:vAlign w:val="center"/>
          </w:tcPr>
          <w:p w14:paraId="15D59192" w14:textId="77777777" w:rsidR="00EC78F1" w:rsidRPr="000F3AFD" w:rsidRDefault="00000000" w:rsidP="00E65496">
            <w:pPr>
              <w:spacing w:line="276" w:lineRule="auto"/>
              <w:rPr>
                <w:lang w:val="fr-FR"/>
              </w:rPr>
            </w:pPr>
            <w:r w:rsidRPr="000F3AFD">
              <w:rPr>
                <w:lang w:val="fr-FR"/>
              </w:rPr>
              <w:t>Une notification par demande et clé d'événement.</w:t>
            </w:r>
          </w:p>
        </w:tc>
      </w:tr>
      <w:tr w:rsidR="00EC78F1" w:rsidRPr="000F3AFD" w14:paraId="5E0BBB79" w14:textId="77777777">
        <w:trPr>
          <w:jc w:val="center"/>
        </w:trPr>
        <w:tc>
          <w:tcPr>
            <w:tcW w:w="4320" w:type="dxa"/>
            <w:tcBorders>
              <w:top w:val="single" w:sz="6" w:space="0" w:color="000000"/>
              <w:left w:val="single" w:sz="6" w:space="0" w:color="000000"/>
              <w:bottom w:val="single" w:sz="6" w:space="0" w:color="000000"/>
              <w:right w:val="single" w:sz="6" w:space="0" w:color="000000"/>
            </w:tcBorders>
            <w:vAlign w:val="center"/>
          </w:tcPr>
          <w:p w14:paraId="17F6FB8B" w14:textId="77777777" w:rsidR="00EC78F1" w:rsidRPr="000F3AFD" w:rsidRDefault="00000000" w:rsidP="00E65496">
            <w:pPr>
              <w:spacing w:line="276" w:lineRule="auto"/>
              <w:rPr>
                <w:lang w:val="fr-FR"/>
              </w:rPr>
            </w:pPr>
            <w:r w:rsidRPr="000F3AFD">
              <w:rPr>
                <w:lang w:val="fr-FR"/>
              </w:rPr>
              <w:t>Référence détaillée</w:t>
            </w:r>
          </w:p>
        </w:tc>
        <w:tc>
          <w:tcPr>
            <w:tcW w:w="4320" w:type="dxa"/>
            <w:tcBorders>
              <w:top w:val="single" w:sz="6" w:space="0" w:color="000000"/>
              <w:left w:val="single" w:sz="6" w:space="0" w:color="000000"/>
              <w:bottom w:val="single" w:sz="6" w:space="0" w:color="000000"/>
              <w:right w:val="single" w:sz="6" w:space="0" w:color="000000"/>
            </w:tcBorders>
            <w:vAlign w:val="center"/>
          </w:tcPr>
          <w:p w14:paraId="791CB9AB" w14:textId="77777777" w:rsidR="00EC78F1" w:rsidRPr="000F3AFD" w:rsidRDefault="00000000" w:rsidP="00E65496">
            <w:pPr>
              <w:spacing w:line="276" w:lineRule="auto"/>
              <w:rPr>
                <w:lang w:val="fr-FR"/>
              </w:rPr>
            </w:pPr>
            <w:r w:rsidRPr="000F3AFD">
              <w:rPr>
                <w:lang w:val="fr-FR"/>
              </w:rPr>
              <w:t xml:space="preserve">Consulter la fiche courriels et </w:t>
            </w:r>
            <w:proofErr w:type="gramStart"/>
            <w:r w:rsidRPr="000F3AFD">
              <w:rPr>
                <w:lang w:val="fr-FR"/>
              </w:rPr>
              <w:t>SMTP .</w:t>
            </w:r>
            <w:proofErr w:type="gramEnd"/>
          </w:p>
        </w:tc>
      </w:tr>
      <w:tr w:rsidR="00EC78F1" w:rsidRPr="000F3AFD" w14:paraId="0D2EFC0E" w14:textId="77777777">
        <w:trPr>
          <w:jc w:val="center"/>
        </w:trPr>
        <w:tc>
          <w:tcPr>
            <w:tcW w:w="4320" w:type="dxa"/>
            <w:tcBorders>
              <w:top w:val="single" w:sz="6" w:space="0" w:color="000000"/>
              <w:left w:val="single" w:sz="6" w:space="0" w:color="000000"/>
              <w:bottom w:val="single" w:sz="6" w:space="0" w:color="000000"/>
              <w:right w:val="single" w:sz="6" w:space="0" w:color="000000"/>
            </w:tcBorders>
            <w:vAlign w:val="center"/>
          </w:tcPr>
          <w:p w14:paraId="0323EF98" w14:textId="77777777" w:rsidR="00EC78F1" w:rsidRPr="000F3AFD" w:rsidRDefault="00000000" w:rsidP="00E65496">
            <w:pPr>
              <w:spacing w:line="276" w:lineRule="auto"/>
              <w:rPr>
                <w:lang w:val="fr-FR"/>
              </w:rPr>
            </w:pPr>
            <w:r w:rsidRPr="000F3AFD">
              <w:rPr>
                <w:lang w:val="fr-FR"/>
              </w:rPr>
              <w:t>Source</w:t>
            </w:r>
          </w:p>
        </w:tc>
        <w:tc>
          <w:tcPr>
            <w:tcW w:w="4320" w:type="dxa"/>
            <w:tcBorders>
              <w:top w:val="single" w:sz="6" w:space="0" w:color="000000"/>
              <w:left w:val="single" w:sz="6" w:space="0" w:color="000000"/>
              <w:bottom w:val="single" w:sz="6" w:space="0" w:color="000000"/>
              <w:right w:val="single" w:sz="6" w:space="0" w:color="000000"/>
            </w:tcBorders>
            <w:vAlign w:val="center"/>
          </w:tcPr>
          <w:p w14:paraId="14AB5D82" w14:textId="77777777" w:rsidR="00EC78F1" w:rsidRPr="000F3AFD" w:rsidRDefault="00000000" w:rsidP="00E65496">
            <w:pPr>
              <w:spacing w:line="276" w:lineRule="auto"/>
              <w:rPr>
                <w:lang w:val="fr-FR"/>
              </w:rPr>
            </w:pPr>
            <w:proofErr w:type="gramStart"/>
            <w:r w:rsidRPr="000F3AFD">
              <w:rPr>
                <w:lang w:val="fr-FR"/>
              </w:rPr>
              <w:t>models/dss_notification.py ,</w:t>
            </w:r>
            <w:proofErr w:type="gramEnd"/>
            <w:r w:rsidRPr="000F3AFD">
              <w:rPr>
                <w:lang w:val="fr-FR"/>
              </w:rPr>
              <w:t xml:space="preserve"> data/dss_mail_templates.xml .</w:t>
            </w:r>
          </w:p>
        </w:tc>
      </w:tr>
    </w:tbl>
    <w:p w14:paraId="5E885590" w14:textId="77777777" w:rsidR="00EC78F1" w:rsidRPr="000F3AFD" w:rsidRDefault="00000000" w:rsidP="00E65496">
      <w:pPr>
        <w:rPr>
          <w:lang w:val="fr-FR"/>
        </w:rPr>
      </w:pPr>
      <w:r w:rsidRPr="000F3AFD">
        <w:rPr>
          <w:lang w:val="fr-FR"/>
        </w:rPr>
        <w:br w:type="page"/>
      </w:r>
    </w:p>
    <w:p w14:paraId="2F476329" w14:textId="77777777" w:rsidR="00EC78F1" w:rsidRPr="000F3AFD" w:rsidRDefault="00000000" w:rsidP="00E65496">
      <w:pPr>
        <w:pStyle w:val="Heading1"/>
        <w:rPr>
          <w:lang w:val="fr-FR"/>
        </w:rPr>
      </w:pPr>
      <w:bookmarkStart w:id="70" w:name="_Toc244161690"/>
      <w:r w:rsidRPr="000F3AFD">
        <w:rPr>
          <w:lang w:val="fr-FR"/>
        </w:rPr>
        <w:lastRenderedPageBreak/>
        <w:t>07 Wizards</w:t>
      </w:r>
      <w:bookmarkEnd w:id="70"/>
    </w:p>
    <w:p w14:paraId="60B3DA4F" w14:textId="77777777" w:rsidR="00EC78F1" w:rsidRPr="000F3AFD" w:rsidRDefault="00000000" w:rsidP="00E65496">
      <w:pPr>
        <w:pStyle w:val="Heading1"/>
        <w:rPr>
          <w:lang w:val="fr-FR"/>
        </w:rPr>
      </w:pPr>
      <w:bookmarkStart w:id="71" w:name="_Toc244161691"/>
      <w:r w:rsidRPr="000F3AFD">
        <w:rPr>
          <w:lang w:val="fr-FR"/>
        </w:rPr>
        <w:t>Wizards DSS</w:t>
      </w:r>
      <w:bookmarkEnd w:id="71"/>
    </w:p>
    <w:p w14:paraId="6ECAEE4D" w14:textId="77777777" w:rsidR="00EC78F1" w:rsidRPr="000F3AFD" w:rsidRDefault="00000000" w:rsidP="00E65496">
      <w:pPr>
        <w:pStyle w:val="Heading2"/>
        <w:rPr>
          <w:lang w:val="fr-FR"/>
        </w:rPr>
      </w:pPr>
      <w:bookmarkStart w:id="72" w:name="_Toc244161692"/>
      <w:r w:rsidRPr="000F3AFD">
        <w:rPr>
          <w:lang w:val="fr-FR"/>
        </w:rPr>
        <w:t>1. Liste des assistants</w:t>
      </w:r>
      <w:bookmarkEnd w:id="72"/>
    </w:p>
    <w:tbl>
      <w:tblPr>
        <w:tblStyle w:val="TableGrid"/>
        <w:tblW w:w="0" w:type="auto"/>
        <w:jc w:val="center"/>
        <w:tblLook w:val="04A0" w:firstRow="1" w:lastRow="0" w:firstColumn="1" w:lastColumn="0" w:noHBand="0" w:noVBand="1"/>
      </w:tblPr>
      <w:tblGrid>
        <w:gridCol w:w="2160"/>
        <w:gridCol w:w="2605"/>
        <w:gridCol w:w="2465"/>
        <w:gridCol w:w="2160"/>
      </w:tblGrid>
      <w:tr w:rsidR="00EC78F1" w:rsidRPr="000F3AFD" w14:paraId="49A5A90A" w14:textId="77777777">
        <w:trPr>
          <w:jc w:val="center"/>
        </w:trPr>
        <w:tc>
          <w:tcPr>
            <w:tcW w:w="2160"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7A24E57F" w14:textId="77777777" w:rsidR="00EC78F1" w:rsidRPr="000F3AFD" w:rsidRDefault="00000000" w:rsidP="00E65496">
            <w:pPr>
              <w:spacing w:line="276" w:lineRule="auto"/>
              <w:rPr>
                <w:lang w:val="fr-FR"/>
              </w:rPr>
            </w:pPr>
            <w:r w:rsidRPr="000F3AFD">
              <w:rPr>
                <w:b/>
                <w:lang w:val="fr-FR"/>
              </w:rPr>
              <w:t>Assistant</w:t>
            </w:r>
          </w:p>
        </w:tc>
        <w:tc>
          <w:tcPr>
            <w:tcW w:w="2160"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74853E22" w14:textId="77777777" w:rsidR="00EC78F1" w:rsidRPr="000F3AFD" w:rsidRDefault="00000000" w:rsidP="00E65496">
            <w:pPr>
              <w:spacing w:line="276" w:lineRule="auto"/>
              <w:rPr>
                <w:lang w:val="fr-FR"/>
              </w:rPr>
            </w:pPr>
            <w:r w:rsidRPr="000F3AFD">
              <w:rPr>
                <w:b/>
                <w:lang w:val="fr-FR"/>
              </w:rPr>
              <w:t>Modèle temporaire</w:t>
            </w:r>
          </w:p>
        </w:tc>
        <w:tc>
          <w:tcPr>
            <w:tcW w:w="2160"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36AD8814" w14:textId="77777777" w:rsidR="00EC78F1" w:rsidRPr="000F3AFD" w:rsidRDefault="00000000" w:rsidP="00E65496">
            <w:pPr>
              <w:spacing w:line="276" w:lineRule="auto"/>
              <w:rPr>
                <w:lang w:val="fr-FR"/>
              </w:rPr>
            </w:pPr>
            <w:r w:rsidRPr="000F3AFD">
              <w:rPr>
                <w:b/>
                <w:lang w:val="fr-FR"/>
              </w:rPr>
              <w:t>Rôle</w:t>
            </w:r>
          </w:p>
        </w:tc>
        <w:tc>
          <w:tcPr>
            <w:tcW w:w="2160"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3A4A2622" w14:textId="77777777" w:rsidR="00EC78F1" w:rsidRPr="000F3AFD" w:rsidRDefault="00000000" w:rsidP="00E65496">
            <w:pPr>
              <w:spacing w:line="276" w:lineRule="auto"/>
              <w:rPr>
                <w:lang w:val="fr-FR"/>
              </w:rPr>
            </w:pPr>
            <w:r w:rsidRPr="000F3AFD">
              <w:rPr>
                <w:b/>
                <w:lang w:val="fr-FR"/>
              </w:rPr>
              <w:t>Déclencheur</w:t>
            </w:r>
          </w:p>
        </w:tc>
      </w:tr>
      <w:tr w:rsidR="00EC78F1" w:rsidRPr="000F3AFD" w14:paraId="73D21C6D" w14:textId="77777777">
        <w:trPr>
          <w:jc w:val="center"/>
        </w:trPr>
        <w:tc>
          <w:tcPr>
            <w:tcW w:w="2160" w:type="dxa"/>
            <w:tcBorders>
              <w:top w:val="single" w:sz="6" w:space="0" w:color="000000"/>
              <w:left w:val="single" w:sz="6" w:space="0" w:color="000000"/>
              <w:bottom w:val="single" w:sz="6" w:space="0" w:color="000000"/>
              <w:right w:val="single" w:sz="6" w:space="0" w:color="000000"/>
            </w:tcBorders>
            <w:vAlign w:val="center"/>
          </w:tcPr>
          <w:p w14:paraId="7352B16E" w14:textId="77777777" w:rsidR="00EC78F1" w:rsidRPr="000F3AFD" w:rsidRDefault="00000000" w:rsidP="00E65496">
            <w:pPr>
              <w:spacing w:line="276" w:lineRule="auto"/>
              <w:rPr>
                <w:lang w:val="fr-FR"/>
              </w:rPr>
            </w:pPr>
            <w:r w:rsidRPr="000F3AFD">
              <w:rPr>
                <w:lang w:val="fr-FR"/>
              </w:rPr>
              <w:t>Rejet</w:t>
            </w:r>
          </w:p>
        </w:tc>
        <w:tc>
          <w:tcPr>
            <w:tcW w:w="2160" w:type="dxa"/>
            <w:tcBorders>
              <w:top w:val="single" w:sz="6" w:space="0" w:color="000000"/>
              <w:left w:val="single" w:sz="6" w:space="0" w:color="000000"/>
              <w:bottom w:val="single" w:sz="6" w:space="0" w:color="000000"/>
              <w:right w:val="single" w:sz="6" w:space="0" w:color="000000"/>
            </w:tcBorders>
            <w:vAlign w:val="center"/>
          </w:tcPr>
          <w:p w14:paraId="466DD022" w14:textId="77777777" w:rsidR="00EC78F1" w:rsidRPr="000F3AFD" w:rsidRDefault="00000000" w:rsidP="00E65496">
            <w:pPr>
              <w:spacing w:line="276" w:lineRule="auto"/>
              <w:rPr>
                <w:lang w:val="fr-FR"/>
              </w:rPr>
            </w:pPr>
            <w:proofErr w:type="spellStart"/>
            <w:proofErr w:type="gramStart"/>
            <w:r w:rsidRPr="000F3AFD">
              <w:rPr>
                <w:lang w:val="fr-FR"/>
              </w:rPr>
              <w:t>dss.rejet</w:t>
            </w:r>
            <w:proofErr w:type="gramEnd"/>
            <w:r w:rsidRPr="000F3AFD">
              <w:rPr>
                <w:lang w:val="fr-FR"/>
              </w:rPr>
              <w:t>.wizard</w:t>
            </w:r>
            <w:proofErr w:type="spellEnd"/>
          </w:p>
        </w:tc>
        <w:tc>
          <w:tcPr>
            <w:tcW w:w="2160" w:type="dxa"/>
            <w:tcBorders>
              <w:top w:val="single" w:sz="6" w:space="0" w:color="000000"/>
              <w:left w:val="single" w:sz="6" w:space="0" w:color="000000"/>
              <w:bottom w:val="single" w:sz="6" w:space="0" w:color="000000"/>
              <w:right w:val="single" w:sz="6" w:space="0" w:color="000000"/>
            </w:tcBorders>
            <w:vAlign w:val="center"/>
          </w:tcPr>
          <w:p w14:paraId="7DD675E6" w14:textId="77777777" w:rsidR="00EC78F1" w:rsidRPr="000F3AFD" w:rsidRDefault="00000000" w:rsidP="00E65496">
            <w:pPr>
              <w:spacing w:line="276" w:lineRule="auto"/>
              <w:rPr>
                <w:lang w:val="fr-FR"/>
              </w:rPr>
            </w:pPr>
            <w:r w:rsidRPr="000F3AFD">
              <w:rPr>
                <w:lang w:val="fr-FR"/>
              </w:rPr>
              <w:t>Recueille le motif obligatoire puis appelle le rejet de la demande.</w:t>
            </w:r>
          </w:p>
        </w:tc>
        <w:tc>
          <w:tcPr>
            <w:tcW w:w="2160" w:type="dxa"/>
            <w:tcBorders>
              <w:top w:val="single" w:sz="6" w:space="0" w:color="000000"/>
              <w:left w:val="single" w:sz="6" w:space="0" w:color="000000"/>
              <w:bottom w:val="single" w:sz="6" w:space="0" w:color="000000"/>
              <w:right w:val="single" w:sz="6" w:space="0" w:color="000000"/>
            </w:tcBorders>
            <w:vAlign w:val="center"/>
          </w:tcPr>
          <w:p w14:paraId="2775F8AF" w14:textId="77777777" w:rsidR="00EC78F1" w:rsidRPr="000F3AFD" w:rsidRDefault="00000000" w:rsidP="00E65496">
            <w:pPr>
              <w:spacing w:line="276" w:lineRule="auto"/>
              <w:rPr>
                <w:lang w:val="fr-FR"/>
              </w:rPr>
            </w:pPr>
            <w:r w:rsidRPr="000F3AFD">
              <w:rPr>
                <w:lang w:val="fr-FR"/>
              </w:rPr>
              <w:t>Bouton « Rejeter » du Chef ou du Magasin.</w:t>
            </w:r>
          </w:p>
        </w:tc>
      </w:tr>
      <w:tr w:rsidR="00EC78F1" w:rsidRPr="000F3AFD" w14:paraId="51905954" w14:textId="77777777">
        <w:trPr>
          <w:jc w:val="center"/>
        </w:trPr>
        <w:tc>
          <w:tcPr>
            <w:tcW w:w="2160" w:type="dxa"/>
            <w:tcBorders>
              <w:top w:val="single" w:sz="6" w:space="0" w:color="000000"/>
              <w:left w:val="single" w:sz="6" w:space="0" w:color="000000"/>
              <w:bottom w:val="single" w:sz="6" w:space="0" w:color="000000"/>
              <w:right w:val="single" w:sz="6" w:space="0" w:color="000000"/>
            </w:tcBorders>
            <w:vAlign w:val="center"/>
          </w:tcPr>
          <w:p w14:paraId="5E996D0B" w14:textId="77777777" w:rsidR="00EC78F1" w:rsidRPr="000F3AFD" w:rsidRDefault="00000000" w:rsidP="00E65496">
            <w:pPr>
              <w:spacing w:line="276" w:lineRule="auto"/>
              <w:rPr>
                <w:lang w:val="fr-FR"/>
              </w:rPr>
            </w:pPr>
            <w:r w:rsidRPr="000F3AFD">
              <w:rPr>
                <w:lang w:val="fr-FR"/>
              </w:rPr>
              <w:t>Quantités Stock</w:t>
            </w:r>
          </w:p>
        </w:tc>
        <w:tc>
          <w:tcPr>
            <w:tcW w:w="2160" w:type="dxa"/>
            <w:tcBorders>
              <w:top w:val="single" w:sz="6" w:space="0" w:color="000000"/>
              <w:left w:val="single" w:sz="6" w:space="0" w:color="000000"/>
              <w:bottom w:val="single" w:sz="6" w:space="0" w:color="000000"/>
              <w:right w:val="single" w:sz="6" w:space="0" w:color="000000"/>
            </w:tcBorders>
            <w:vAlign w:val="center"/>
          </w:tcPr>
          <w:p w14:paraId="3EF92B1E" w14:textId="77777777" w:rsidR="00EC78F1" w:rsidRPr="000F3AFD" w:rsidRDefault="00000000" w:rsidP="00E65496">
            <w:pPr>
              <w:spacing w:line="276" w:lineRule="auto"/>
              <w:rPr>
                <w:lang w:val="fr-FR"/>
              </w:rPr>
            </w:pPr>
            <w:proofErr w:type="spellStart"/>
            <w:proofErr w:type="gramStart"/>
            <w:r w:rsidRPr="000F3AFD">
              <w:rPr>
                <w:lang w:val="fr-FR"/>
              </w:rPr>
              <w:t>dss.qty.sortie</w:t>
            </w:r>
            <w:proofErr w:type="gramEnd"/>
            <w:r w:rsidRPr="000F3AFD">
              <w:rPr>
                <w:lang w:val="fr-FR"/>
              </w:rPr>
              <w:t>.wizard</w:t>
            </w:r>
            <w:proofErr w:type="spellEnd"/>
            <w:r w:rsidRPr="000F3AFD">
              <w:rPr>
                <w:lang w:val="fr-FR"/>
              </w:rPr>
              <w:t xml:space="preserve"> et lignes</w:t>
            </w:r>
          </w:p>
        </w:tc>
        <w:tc>
          <w:tcPr>
            <w:tcW w:w="2160" w:type="dxa"/>
            <w:tcBorders>
              <w:top w:val="single" w:sz="6" w:space="0" w:color="000000"/>
              <w:left w:val="single" w:sz="6" w:space="0" w:color="000000"/>
              <w:bottom w:val="single" w:sz="6" w:space="0" w:color="000000"/>
              <w:right w:val="single" w:sz="6" w:space="0" w:color="000000"/>
            </w:tcBorders>
            <w:vAlign w:val="center"/>
          </w:tcPr>
          <w:p w14:paraId="77F7FBDB" w14:textId="77777777" w:rsidR="00EC78F1" w:rsidRPr="000F3AFD" w:rsidRDefault="00000000" w:rsidP="00E65496">
            <w:pPr>
              <w:spacing w:line="276" w:lineRule="auto"/>
              <w:rPr>
                <w:lang w:val="fr-FR"/>
              </w:rPr>
            </w:pPr>
            <w:r w:rsidRPr="000F3AFD">
              <w:rPr>
                <w:lang w:val="fr-FR"/>
              </w:rPr>
              <w:t>Copie les lignes et permet de modifier sortie/retour.</w:t>
            </w:r>
          </w:p>
        </w:tc>
        <w:tc>
          <w:tcPr>
            <w:tcW w:w="2160" w:type="dxa"/>
            <w:tcBorders>
              <w:top w:val="single" w:sz="6" w:space="0" w:color="000000"/>
              <w:left w:val="single" w:sz="6" w:space="0" w:color="000000"/>
              <w:bottom w:val="single" w:sz="6" w:space="0" w:color="000000"/>
              <w:right w:val="single" w:sz="6" w:space="0" w:color="000000"/>
            </w:tcBorders>
            <w:vAlign w:val="center"/>
          </w:tcPr>
          <w:p w14:paraId="7F85F837" w14:textId="77777777" w:rsidR="00EC78F1" w:rsidRPr="000F3AFD" w:rsidRDefault="00000000" w:rsidP="00E65496">
            <w:pPr>
              <w:spacing w:line="276" w:lineRule="auto"/>
              <w:rPr>
                <w:lang w:val="fr-FR"/>
              </w:rPr>
            </w:pPr>
            <w:r w:rsidRPr="000F3AFD">
              <w:rPr>
                <w:lang w:val="fr-FR"/>
              </w:rPr>
              <w:t xml:space="preserve">Bouton « Modifier </w:t>
            </w:r>
            <w:proofErr w:type="spellStart"/>
            <w:r w:rsidRPr="000F3AFD">
              <w:rPr>
                <w:lang w:val="fr-FR"/>
              </w:rPr>
              <w:t>Qte</w:t>
            </w:r>
            <w:proofErr w:type="spellEnd"/>
            <w:r w:rsidRPr="000F3AFD">
              <w:rPr>
                <w:lang w:val="fr-FR"/>
              </w:rPr>
              <w:t xml:space="preserve"> ».</w:t>
            </w:r>
          </w:p>
        </w:tc>
      </w:tr>
      <w:tr w:rsidR="00EC78F1" w:rsidRPr="000F3AFD" w14:paraId="49A013F5" w14:textId="77777777">
        <w:trPr>
          <w:jc w:val="center"/>
        </w:trPr>
        <w:tc>
          <w:tcPr>
            <w:tcW w:w="2160" w:type="dxa"/>
            <w:tcBorders>
              <w:top w:val="single" w:sz="6" w:space="0" w:color="000000"/>
              <w:left w:val="single" w:sz="6" w:space="0" w:color="000000"/>
              <w:bottom w:val="single" w:sz="6" w:space="0" w:color="000000"/>
              <w:right w:val="single" w:sz="6" w:space="0" w:color="000000"/>
            </w:tcBorders>
            <w:vAlign w:val="center"/>
          </w:tcPr>
          <w:p w14:paraId="29BFD564" w14:textId="77777777" w:rsidR="00EC78F1" w:rsidRPr="000F3AFD" w:rsidRDefault="00000000" w:rsidP="00E65496">
            <w:pPr>
              <w:spacing w:line="276" w:lineRule="auto"/>
              <w:rPr>
                <w:lang w:val="fr-FR"/>
              </w:rPr>
            </w:pPr>
            <w:r w:rsidRPr="000F3AFD">
              <w:rPr>
                <w:lang w:val="fr-FR"/>
              </w:rPr>
              <w:t>Clôture</w:t>
            </w:r>
          </w:p>
        </w:tc>
        <w:tc>
          <w:tcPr>
            <w:tcW w:w="2160" w:type="dxa"/>
            <w:tcBorders>
              <w:top w:val="single" w:sz="6" w:space="0" w:color="000000"/>
              <w:left w:val="single" w:sz="6" w:space="0" w:color="000000"/>
              <w:bottom w:val="single" w:sz="6" w:space="0" w:color="000000"/>
              <w:right w:val="single" w:sz="6" w:space="0" w:color="000000"/>
            </w:tcBorders>
            <w:vAlign w:val="center"/>
          </w:tcPr>
          <w:p w14:paraId="3F6A2A0E" w14:textId="77777777" w:rsidR="00EC78F1" w:rsidRPr="000F3AFD" w:rsidRDefault="00000000" w:rsidP="00E65496">
            <w:pPr>
              <w:spacing w:line="276" w:lineRule="auto"/>
              <w:rPr>
                <w:lang w:val="fr-FR"/>
              </w:rPr>
            </w:pPr>
            <w:proofErr w:type="spellStart"/>
            <w:proofErr w:type="gramStart"/>
            <w:r w:rsidRPr="000F3AFD">
              <w:rPr>
                <w:lang w:val="fr-FR"/>
              </w:rPr>
              <w:t>dss.cloture</w:t>
            </w:r>
            <w:proofErr w:type="gramEnd"/>
            <w:r w:rsidRPr="000F3AFD">
              <w:rPr>
                <w:lang w:val="fr-FR"/>
              </w:rPr>
              <w:t>.wizard</w:t>
            </w:r>
            <w:proofErr w:type="spellEnd"/>
            <w:r w:rsidRPr="000F3AFD">
              <w:rPr>
                <w:lang w:val="fr-FR"/>
              </w:rPr>
              <w:t xml:space="preserve"> et lignes</w:t>
            </w:r>
          </w:p>
        </w:tc>
        <w:tc>
          <w:tcPr>
            <w:tcW w:w="2160" w:type="dxa"/>
            <w:tcBorders>
              <w:top w:val="single" w:sz="6" w:space="0" w:color="000000"/>
              <w:left w:val="single" w:sz="6" w:space="0" w:color="000000"/>
              <w:bottom w:val="single" w:sz="6" w:space="0" w:color="000000"/>
              <w:right w:val="single" w:sz="6" w:space="0" w:color="000000"/>
            </w:tcBorders>
            <w:vAlign w:val="center"/>
          </w:tcPr>
          <w:p w14:paraId="66DC34EC" w14:textId="77777777" w:rsidR="00EC78F1" w:rsidRPr="000F3AFD" w:rsidRDefault="00000000" w:rsidP="00E65496">
            <w:pPr>
              <w:spacing w:line="276" w:lineRule="auto"/>
              <w:rPr>
                <w:lang w:val="fr-FR"/>
              </w:rPr>
            </w:pPr>
            <w:r w:rsidRPr="000F3AFD">
              <w:rPr>
                <w:lang w:val="fr-FR"/>
              </w:rPr>
              <w:t>Copie les lignes, recueille installé/retour, détecte les écarts et clôture.</w:t>
            </w:r>
          </w:p>
        </w:tc>
        <w:tc>
          <w:tcPr>
            <w:tcW w:w="2160" w:type="dxa"/>
            <w:tcBorders>
              <w:top w:val="single" w:sz="6" w:space="0" w:color="000000"/>
              <w:left w:val="single" w:sz="6" w:space="0" w:color="000000"/>
              <w:bottom w:val="single" w:sz="6" w:space="0" w:color="000000"/>
              <w:right w:val="single" w:sz="6" w:space="0" w:color="000000"/>
            </w:tcBorders>
            <w:vAlign w:val="center"/>
          </w:tcPr>
          <w:p w14:paraId="28E739C5" w14:textId="77777777" w:rsidR="00EC78F1" w:rsidRPr="000F3AFD" w:rsidRDefault="00000000" w:rsidP="00E65496">
            <w:pPr>
              <w:spacing w:line="276" w:lineRule="auto"/>
              <w:rPr>
                <w:lang w:val="fr-FR"/>
              </w:rPr>
            </w:pPr>
            <w:r w:rsidRPr="000F3AFD">
              <w:rPr>
                <w:lang w:val="fr-FR"/>
              </w:rPr>
              <w:t xml:space="preserve">Bouton Chef « </w:t>
            </w:r>
            <w:proofErr w:type="spellStart"/>
            <w:r w:rsidRPr="000F3AFD">
              <w:rPr>
                <w:lang w:val="fr-FR"/>
              </w:rPr>
              <w:t>Cloturer</w:t>
            </w:r>
            <w:proofErr w:type="spellEnd"/>
            <w:r w:rsidRPr="000F3AFD">
              <w:rPr>
                <w:lang w:val="fr-FR"/>
              </w:rPr>
              <w:t xml:space="preserve"> ».</w:t>
            </w:r>
          </w:p>
        </w:tc>
      </w:tr>
      <w:tr w:rsidR="00EC78F1" w:rsidRPr="000F3AFD" w14:paraId="29DB67AA" w14:textId="77777777">
        <w:trPr>
          <w:jc w:val="center"/>
        </w:trPr>
        <w:tc>
          <w:tcPr>
            <w:tcW w:w="2160" w:type="dxa"/>
            <w:tcBorders>
              <w:top w:val="single" w:sz="6" w:space="0" w:color="000000"/>
              <w:left w:val="single" w:sz="6" w:space="0" w:color="000000"/>
              <w:bottom w:val="single" w:sz="6" w:space="0" w:color="000000"/>
              <w:right w:val="single" w:sz="6" w:space="0" w:color="000000"/>
            </w:tcBorders>
            <w:vAlign w:val="center"/>
          </w:tcPr>
          <w:p w14:paraId="1D2A6C3B" w14:textId="77777777" w:rsidR="00EC78F1" w:rsidRPr="000F3AFD" w:rsidRDefault="00000000" w:rsidP="00E65496">
            <w:pPr>
              <w:spacing w:line="276" w:lineRule="auto"/>
              <w:rPr>
                <w:lang w:val="fr-FR"/>
              </w:rPr>
            </w:pPr>
            <w:r w:rsidRPr="000F3AFD">
              <w:rPr>
                <w:lang w:val="fr-FR"/>
              </w:rPr>
              <w:t>Confirmation Chef</w:t>
            </w:r>
          </w:p>
        </w:tc>
        <w:tc>
          <w:tcPr>
            <w:tcW w:w="2160" w:type="dxa"/>
            <w:tcBorders>
              <w:top w:val="single" w:sz="6" w:space="0" w:color="000000"/>
              <w:left w:val="single" w:sz="6" w:space="0" w:color="000000"/>
              <w:bottom w:val="single" w:sz="6" w:space="0" w:color="000000"/>
              <w:right w:val="single" w:sz="6" w:space="0" w:color="000000"/>
            </w:tcBorders>
            <w:vAlign w:val="center"/>
          </w:tcPr>
          <w:p w14:paraId="7F86DF2F" w14:textId="77777777" w:rsidR="00EC78F1" w:rsidRPr="000F3AFD" w:rsidRDefault="00000000" w:rsidP="00E65496">
            <w:pPr>
              <w:spacing w:line="276" w:lineRule="auto"/>
              <w:rPr>
                <w:lang w:val="fr-FR"/>
              </w:rPr>
            </w:pPr>
            <w:proofErr w:type="spellStart"/>
            <w:proofErr w:type="gramStart"/>
            <w:r w:rsidRPr="000F3AFD">
              <w:rPr>
                <w:lang w:val="fr-FR"/>
              </w:rPr>
              <w:t>dss.validation</w:t>
            </w:r>
            <w:proofErr w:type="gramEnd"/>
            <w:r w:rsidRPr="000F3AFD">
              <w:rPr>
                <w:lang w:val="fr-FR"/>
              </w:rPr>
              <w:t>.chef.wizard</w:t>
            </w:r>
            <w:proofErr w:type="spellEnd"/>
          </w:p>
        </w:tc>
        <w:tc>
          <w:tcPr>
            <w:tcW w:w="2160" w:type="dxa"/>
            <w:tcBorders>
              <w:top w:val="single" w:sz="6" w:space="0" w:color="000000"/>
              <w:left w:val="single" w:sz="6" w:space="0" w:color="000000"/>
              <w:bottom w:val="single" w:sz="6" w:space="0" w:color="000000"/>
              <w:right w:val="single" w:sz="6" w:space="0" w:color="000000"/>
            </w:tcBorders>
            <w:vAlign w:val="center"/>
          </w:tcPr>
          <w:p w14:paraId="742D0069" w14:textId="77777777" w:rsidR="00EC78F1" w:rsidRPr="000F3AFD" w:rsidRDefault="00000000" w:rsidP="00E65496">
            <w:pPr>
              <w:spacing w:line="276" w:lineRule="auto"/>
              <w:rPr>
                <w:lang w:val="fr-FR"/>
              </w:rPr>
            </w:pPr>
            <w:r w:rsidRPr="000F3AFD">
              <w:rPr>
                <w:lang w:val="fr-FR"/>
              </w:rPr>
              <w:t xml:space="preserve">Confirme puis délègue à </w:t>
            </w:r>
            <w:proofErr w:type="spellStart"/>
            <w:r w:rsidRPr="000F3AFD">
              <w:rPr>
                <w:lang w:val="fr-FR"/>
              </w:rPr>
              <w:t>action_valider_</w:t>
            </w:r>
            <w:proofErr w:type="gramStart"/>
            <w:r w:rsidRPr="000F3AFD">
              <w:rPr>
                <w:lang w:val="fr-FR"/>
              </w:rPr>
              <w:t>chef</w:t>
            </w:r>
            <w:proofErr w:type="spellEnd"/>
            <w:r w:rsidRPr="000F3AFD">
              <w:rPr>
                <w:lang w:val="fr-FR"/>
              </w:rPr>
              <w:t>(</w:t>
            </w:r>
            <w:proofErr w:type="gramEnd"/>
            <w:r w:rsidRPr="000F3AFD">
              <w:rPr>
                <w:lang w:val="fr-FR"/>
              </w:rPr>
              <w:t>) .</w:t>
            </w:r>
          </w:p>
        </w:tc>
        <w:tc>
          <w:tcPr>
            <w:tcW w:w="2160" w:type="dxa"/>
            <w:tcBorders>
              <w:top w:val="single" w:sz="6" w:space="0" w:color="000000"/>
              <w:left w:val="single" w:sz="6" w:space="0" w:color="000000"/>
              <w:bottom w:val="single" w:sz="6" w:space="0" w:color="000000"/>
              <w:right w:val="single" w:sz="6" w:space="0" w:color="000000"/>
            </w:tcBorders>
            <w:vAlign w:val="center"/>
          </w:tcPr>
          <w:p w14:paraId="7D75C389" w14:textId="77777777" w:rsidR="00EC78F1" w:rsidRPr="000F3AFD" w:rsidRDefault="00000000" w:rsidP="00E65496">
            <w:pPr>
              <w:spacing w:line="276" w:lineRule="auto"/>
              <w:rPr>
                <w:lang w:val="fr-FR"/>
              </w:rPr>
            </w:pPr>
            <w:r w:rsidRPr="000F3AFD">
              <w:rPr>
                <w:lang w:val="fr-FR"/>
              </w:rPr>
              <w:t>Bouton « Valider Chef ».</w:t>
            </w:r>
          </w:p>
        </w:tc>
      </w:tr>
      <w:tr w:rsidR="00EC78F1" w:rsidRPr="000F3AFD" w14:paraId="5266E60A" w14:textId="77777777">
        <w:trPr>
          <w:jc w:val="center"/>
        </w:trPr>
        <w:tc>
          <w:tcPr>
            <w:tcW w:w="2160" w:type="dxa"/>
            <w:tcBorders>
              <w:top w:val="single" w:sz="6" w:space="0" w:color="000000"/>
              <w:left w:val="single" w:sz="6" w:space="0" w:color="000000"/>
              <w:bottom w:val="single" w:sz="6" w:space="0" w:color="000000"/>
              <w:right w:val="single" w:sz="6" w:space="0" w:color="000000"/>
            </w:tcBorders>
            <w:vAlign w:val="center"/>
          </w:tcPr>
          <w:p w14:paraId="6124B933" w14:textId="77777777" w:rsidR="00EC78F1" w:rsidRPr="000F3AFD" w:rsidRDefault="00000000" w:rsidP="00E65496">
            <w:pPr>
              <w:spacing w:line="276" w:lineRule="auto"/>
              <w:rPr>
                <w:lang w:val="fr-FR"/>
              </w:rPr>
            </w:pPr>
            <w:r w:rsidRPr="000F3AFD">
              <w:rPr>
                <w:lang w:val="fr-FR"/>
              </w:rPr>
              <w:t>Confirmation Stock</w:t>
            </w:r>
          </w:p>
        </w:tc>
        <w:tc>
          <w:tcPr>
            <w:tcW w:w="2160" w:type="dxa"/>
            <w:tcBorders>
              <w:top w:val="single" w:sz="6" w:space="0" w:color="000000"/>
              <w:left w:val="single" w:sz="6" w:space="0" w:color="000000"/>
              <w:bottom w:val="single" w:sz="6" w:space="0" w:color="000000"/>
              <w:right w:val="single" w:sz="6" w:space="0" w:color="000000"/>
            </w:tcBorders>
            <w:vAlign w:val="center"/>
          </w:tcPr>
          <w:p w14:paraId="58E1CE90" w14:textId="77777777" w:rsidR="00EC78F1" w:rsidRPr="000F3AFD" w:rsidRDefault="00000000" w:rsidP="00E65496">
            <w:pPr>
              <w:spacing w:line="276" w:lineRule="auto"/>
              <w:rPr>
                <w:lang w:val="fr-FR"/>
              </w:rPr>
            </w:pPr>
            <w:proofErr w:type="spellStart"/>
            <w:proofErr w:type="gramStart"/>
            <w:r w:rsidRPr="000F3AFD">
              <w:rPr>
                <w:lang w:val="fr-FR"/>
              </w:rPr>
              <w:t>dss.validation</w:t>
            </w:r>
            <w:proofErr w:type="gramEnd"/>
            <w:r w:rsidRPr="000F3AFD">
              <w:rPr>
                <w:lang w:val="fr-FR"/>
              </w:rPr>
              <w:t>.stock.wizard</w:t>
            </w:r>
            <w:proofErr w:type="spellEnd"/>
          </w:p>
        </w:tc>
        <w:tc>
          <w:tcPr>
            <w:tcW w:w="2160" w:type="dxa"/>
            <w:tcBorders>
              <w:top w:val="single" w:sz="6" w:space="0" w:color="000000"/>
              <w:left w:val="single" w:sz="6" w:space="0" w:color="000000"/>
              <w:bottom w:val="single" w:sz="6" w:space="0" w:color="000000"/>
              <w:right w:val="single" w:sz="6" w:space="0" w:color="000000"/>
            </w:tcBorders>
            <w:vAlign w:val="center"/>
          </w:tcPr>
          <w:p w14:paraId="69BE5FDF" w14:textId="77777777" w:rsidR="00EC78F1" w:rsidRPr="000F3AFD" w:rsidRDefault="00000000" w:rsidP="00E65496">
            <w:pPr>
              <w:spacing w:line="276" w:lineRule="auto"/>
              <w:rPr>
                <w:lang w:val="fr-FR"/>
              </w:rPr>
            </w:pPr>
            <w:r w:rsidRPr="000F3AFD">
              <w:rPr>
                <w:lang w:val="fr-FR"/>
              </w:rPr>
              <w:t xml:space="preserve">Confirme puis délègue à </w:t>
            </w:r>
            <w:proofErr w:type="spellStart"/>
            <w:r w:rsidRPr="000F3AFD">
              <w:rPr>
                <w:lang w:val="fr-FR"/>
              </w:rPr>
              <w:t>action_valider_</w:t>
            </w:r>
            <w:proofErr w:type="gramStart"/>
            <w:r w:rsidRPr="000F3AFD">
              <w:rPr>
                <w:lang w:val="fr-FR"/>
              </w:rPr>
              <w:t>magasin</w:t>
            </w:r>
            <w:proofErr w:type="spellEnd"/>
            <w:r w:rsidRPr="000F3AFD">
              <w:rPr>
                <w:lang w:val="fr-FR"/>
              </w:rPr>
              <w:t>(</w:t>
            </w:r>
            <w:proofErr w:type="gramEnd"/>
            <w:r w:rsidRPr="000F3AFD">
              <w:rPr>
                <w:lang w:val="fr-FR"/>
              </w:rPr>
              <w:t>) .</w:t>
            </w:r>
          </w:p>
        </w:tc>
        <w:tc>
          <w:tcPr>
            <w:tcW w:w="2160" w:type="dxa"/>
            <w:tcBorders>
              <w:top w:val="single" w:sz="6" w:space="0" w:color="000000"/>
              <w:left w:val="single" w:sz="6" w:space="0" w:color="000000"/>
              <w:bottom w:val="single" w:sz="6" w:space="0" w:color="000000"/>
              <w:right w:val="single" w:sz="6" w:space="0" w:color="000000"/>
            </w:tcBorders>
            <w:vAlign w:val="center"/>
          </w:tcPr>
          <w:p w14:paraId="4770EDFD" w14:textId="77777777" w:rsidR="00EC78F1" w:rsidRPr="000F3AFD" w:rsidRDefault="00000000" w:rsidP="00E65496">
            <w:pPr>
              <w:spacing w:line="276" w:lineRule="auto"/>
              <w:rPr>
                <w:lang w:val="fr-FR"/>
              </w:rPr>
            </w:pPr>
            <w:r w:rsidRPr="000F3AFD">
              <w:rPr>
                <w:lang w:val="fr-FR"/>
              </w:rPr>
              <w:t>Bouton « Valider Stock ».</w:t>
            </w:r>
          </w:p>
        </w:tc>
      </w:tr>
    </w:tbl>
    <w:p w14:paraId="5093F362" w14:textId="77777777" w:rsidR="00EC78F1" w:rsidRPr="000F3AFD" w:rsidRDefault="00000000" w:rsidP="00E65496">
      <w:pPr>
        <w:pStyle w:val="Heading2"/>
        <w:rPr>
          <w:lang w:val="fr-FR"/>
        </w:rPr>
      </w:pPr>
      <w:bookmarkStart w:id="73" w:name="_Toc244161693"/>
      <w:r w:rsidRPr="000F3AFD">
        <w:rPr>
          <w:lang w:val="fr-FR"/>
        </w:rPr>
        <w:t xml:space="preserve">2. Model et </w:t>
      </w:r>
      <w:proofErr w:type="spellStart"/>
      <w:r w:rsidRPr="000F3AFD">
        <w:rPr>
          <w:lang w:val="fr-FR"/>
        </w:rPr>
        <w:t>TransientModel</w:t>
      </w:r>
      <w:bookmarkEnd w:id="73"/>
      <w:proofErr w:type="spellEnd"/>
    </w:p>
    <w:p w14:paraId="56ECEA11" w14:textId="77777777" w:rsidR="00EC78F1" w:rsidRPr="000F3AFD" w:rsidRDefault="00000000" w:rsidP="00E65496">
      <w:pPr>
        <w:rPr>
          <w:lang w:val="fr-FR"/>
        </w:rPr>
      </w:pPr>
      <w:proofErr w:type="spellStart"/>
      <w:proofErr w:type="gramStart"/>
      <w:r w:rsidRPr="000F3AFD">
        <w:rPr>
          <w:rFonts w:ascii="Courier New" w:hAnsi="Courier New"/>
          <w:sz w:val="18"/>
          <w:lang w:val="fr-FR"/>
        </w:rPr>
        <w:t>dss.request</w:t>
      </w:r>
      <w:proofErr w:type="spellEnd"/>
      <w:proofErr w:type="gramEnd"/>
      <w:r w:rsidRPr="000F3AFD">
        <w:rPr>
          <w:lang w:val="fr-FR"/>
        </w:rPr>
        <w:t xml:space="preserve"> et ses lignes sont des modèles persistants. Les modèles de </w:t>
      </w:r>
      <w:proofErr w:type="spellStart"/>
      <w:r w:rsidRPr="000F3AFD">
        <w:rPr>
          <w:lang w:val="fr-FR"/>
        </w:rPr>
        <w:t>wizard</w:t>
      </w:r>
      <w:proofErr w:type="spellEnd"/>
      <w:r w:rsidRPr="000F3AFD">
        <w:rPr>
          <w:lang w:val="fr-FR"/>
        </w:rPr>
        <w:t xml:space="preserve"> héritent de </w:t>
      </w:r>
      <w:proofErr w:type="spellStart"/>
      <w:proofErr w:type="gramStart"/>
      <w:r w:rsidRPr="000F3AFD">
        <w:rPr>
          <w:rFonts w:ascii="Courier New" w:hAnsi="Courier New"/>
          <w:sz w:val="18"/>
          <w:lang w:val="fr-FR"/>
        </w:rPr>
        <w:t>models.TransientModel</w:t>
      </w:r>
      <w:proofErr w:type="spellEnd"/>
      <w:proofErr w:type="gramEnd"/>
      <w:r w:rsidRPr="000F3AFD">
        <w:rPr>
          <w:lang w:val="fr-FR"/>
        </w:rPr>
        <w:t xml:space="preserve">; leurs enregistrements servent à une interaction temporaire. Une ligne de </w:t>
      </w:r>
      <w:proofErr w:type="spellStart"/>
      <w:r w:rsidRPr="000F3AFD">
        <w:rPr>
          <w:lang w:val="fr-FR"/>
        </w:rPr>
        <w:t>wizard</w:t>
      </w:r>
      <w:proofErr w:type="spellEnd"/>
      <w:r w:rsidRPr="000F3AFD">
        <w:rPr>
          <w:lang w:val="fr-FR"/>
        </w:rPr>
        <w:t xml:space="preserve"> est une copie de travail liée à l'enregistrement réel via </w:t>
      </w:r>
      <w:proofErr w:type="spellStart"/>
      <w:r w:rsidRPr="000F3AFD">
        <w:rPr>
          <w:rFonts w:ascii="Courier New" w:hAnsi="Courier New"/>
          <w:sz w:val="18"/>
          <w:lang w:val="fr-FR"/>
        </w:rPr>
        <w:t>request_line_id</w:t>
      </w:r>
      <w:proofErr w:type="spellEnd"/>
      <w:r w:rsidRPr="000F3AFD">
        <w:rPr>
          <w:lang w:val="fr-FR"/>
        </w:rPr>
        <w:t>.</w:t>
      </w:r>
    </w:p>
    <w:p w14:paraId="59DC647E" w14:textId="77777777" w:rsidR="00EC78F1" w:rsidRPr="000F3AFD" w:rsidRDefault="00000000" w:rsidP="00E65496">
      <w:pPr>
        <w:pStyle w:val="Heading2"/>
        <w:rPr>
          <w:lang w:val="fr-FR"/>
        </w:rPr>
      </w:pPr>
      <w:bookmarkStart w:id="74" w:name="_Toc244161694"/>
      <w:r w:rsidRPr="000F3AFD">
        <w:rPr>
          <w:lang w:val="fr-FR"/>
        </w:rPr>
        <w:t xml:space="preserve">3. </w:t>
      </w:r>
      <w:proofErr w:type="spellStart"/>
      <w:r w:rsidRPr="000F3AFD">
        <w:rPr>
          <w:lang w:val="fr-FR"/>
        </w:rPr>
        <w:t>Préremplissage</w:t>
      </w:r>
      <w:proofErr w:type="spellEnd"/>
      <w:r w:rsidRPr="000F3AFD">
        <w:rPr>
          <w:lang w:val="fr-FR"/>
        </w:rPr>
        <w:t xml:space="preserve"> et validation</w:t>
      </w:r>
      <w:bookmarkEnd w:id="74"/>
    </w:p>
    <w:p w14:paraId="77081933" w14:textId="77777777" w:rsidR="00EC78F1" w:rsidRPr="000F3AFD" w:rsidRDefault="00000000" w:rsidP="00E65496">
      <w:pPr>
        <w:rPr>
          <w:lang w:val="fr-FR"/>
        </w:rPr>
      </w:pPr>
      <w:r w:rsidRPr="000F3AFD">
        <w:rPr>
          <w:lang w:val="fr-FR"/>
        </w:rPr>
        <w:t xml:space="preserve">Les </w:t>
      </w:r>
      <w:proofErr w:type="spellStart"/>
      <w:r w:rsidRPr="000F3AFD">
        <w:rPr>
          <w:lang w:val="fr-FR"/>
        </w:rPr>
        <w:t>wizards</w:t>
      </w:r>
      <w:proofErr w:type="spellEnd"/>
      <w:r w:rsidRPr="000F3AFD">
        <w:rPr>
          <w:lang w:val="fr-FR"/>
        </w:rPr>
        <w:t xml:space="preserve"> de quantité et de clôture utilisent </w:t>
      </w:r>
      <w:proofErr w:type="spellStart"/>
      <w:r w:rsidRPr="000F3AFD">
        <w:rPr>
          <w:rFonts w:ascii="Courier New" w:hAnsi="Courier New"/>
          <w:sz w:val="18"/>
          <w:lang w:val="fr-FR"/>
        </w:rPr>
        <w:t>default_</w:t>
      </w:r>
      <w:proofErr w:type="gramStart"/>
      <w:r w:rsidRPr="000F3AFD">
        <w:rPr>
          <w:rFonts w:ascii="Courier New" w:hAnsi="Courier New"/>
          <w:sz w:val="18"/>
          <w:lang w:val="fr-FR"/>
        </w:rPr>
        <w:t>get</w:t>
      </w:r>
      <w:proofErr w:type="spellEnd"/>
      <w:r w:rsidRPr="000F3AFD">
        <w:rPr>
          <w:rFonts w:ascii="Courier New" w:hAnsi="Courier New"/>
          <w:sz w:val="18"/>
          <w:lang w:val="fr-FR"/>
        </w:rPr>
        <w:t>(</w:t>
      </w:r>
      <w:proofErr w:type="gramEnd"/>
      <w:r w:rsidRPr="000F3AFD">
        <w:rPr>
          <w:rFonts w:ascii="Courier New" w:hAnsi="Courier New"/>
          <w:sz w:val="18"/>
          <w:lang w:val="fr-FR"/>
        </w:rPr>
        <w:t>)</w:t>
      </w:r>
      <w:r w:rsidRPr="000F3AFD">
        <w:rPr>
          <w:lang w:val="fr-FR"/>
        </w:rPr>
        <w:t xml:space="preserve"> pour lire </w:t>
      </w:r>
      <w:proofErr w:type="spellStart"/>
      <w:r w:rsidRPr="000F3AFD">
        <w:rPr>
          <w:rFonts w:ascii="Courier New" w:hAnsi="Courier New"/>
          <w:sz w:val="18"/>
          <w:lang w:val="fr-FR"/>
        </w:rPr>
        <w:t>default_request_id</w:t>
      </w:r>
      <w:proofErr w:type="spellEnd"/>
      <w:r w:rsidRPr="000F3AFD">
        <w:rPr>
          <w:lang w:val="fr-FR"/>
        </w:rPr>
        <w:t xml:space="preserve">, avec </w:t>
      </w:r>
      <w:proofErr w:type="spellStart"/>
      <w:r w:rsidRPr="000F3AFD">
        <w:rPr>
          <w:rFonts w:ascii="Courier New" w:hAnsi="Courier New"/>
          <w:sz w:val="18"/>
          <w:lang w:val="fr-FR"/>
        </w:rPr>
        <w:t>active_id</w:t>
      </w:r>
      <w:proofErr w:type="spellEnd"/>
      <w:r w:rsidRPr="000F3AFD">
        <w:rPr>
          <w:lang w:val="fr-FR"/>
        </w:rPr>
        <w:t xml:space="preserve"> en repli, puis construisent des lignes One2many temporaires. La confirmation écrit ensuite les valeurs autorisées sur les lignes DSS réelles. Les </w:t>
      </w:r>
      <w:proofErr w:type="spellStart"/>
      <w:r w:rsidRPr="000F3AFD">
        <w:rPr>
          <w:lang w:val="fr-FR"/>
        </w:rPr>
        <w:t>wizards</w:t>
      </w:r>
      <w:proofErr w:type="spellEnd"/>
      <w:r w:rsidRPr="000F3AFD">
        <w:rPr>
          <w:lang w:val="fr-FR"/>
        </w:rPr>
        <w:t xml:space="preserve"> Chef et Stock ne portent pas la logique métier de </w:t>
      </w:r>
      <w:proofErr w:type="gramStart"/>
      <w:r w:rsidRPr="000F3AFD">
        <w:rPr>
          <w:lang w:val="fr-FR"/>
        </w:rPr>
        <w:t>transition;</w:t>
      </w:r>
      <w:proofErr w:type="gramEnd"/>
      <w:r w:rsidRPr="000F3AFD">
        <w:rPr>
          <w:lang w:val="fr-FR"/>
        </w:rPr>
        <w:t xml:space="preserve"> ils délèguent à l'action du modèle principal.</w:t>
      </w:r>
    </w:p>
    <w:tbl>
      <w:tblPr>
        <w:tblStyle w:val="TableGrid"/>
        <w:tblW w:w="0" w:type="auto"/>
        <w:jc w:val="center"/>
        <w:tblLook w:val="04A0" w:firstRow="1" w:lastRow="0" w:firstColumn="1" w:lastColumn="0" w:noHBand="0" w:noVBand="1"/>
      </w:tblPr>
      <w:tblGrid>
        <w:gridCol w:w="2880"/>
        <w:gridCol w:w="2880"/>
        <w:gridCol w:w="2880"/>
      </w:tblGrid>
      <w:tr w:rsidR="00EC78F1" w:rsidRPr="000F3AFD" w14:paraId="3349BBE3" w14:textId="77777777">
        <w:trPr>
          <w:jc w:val="center"/>
        </w:trPr>
        <w:tc>
          <w:tcPr>
            <w:tcW w:w="2880"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0CBBBB28" w14:textId="77777777" w:rsidR="00EC78F1" w:rsidRPr="000F3AFD" w:rsidRDefault="00000000" w:rsidP="00E65496">
            <w:pPr>
              <w:spacing w:line="276" w:lineRule="auto"/>
              <w:rPr>
                <w:lang w:val="fr-FR"/>
              </w:rPr>
            </w:pPr>
            <w:proofErr w:type="spellStart"/>
            <w:r w:rsidRPr="000F3AFD">
              <w:rPr>
                <w:b/>
                <w:lang w:val="fr-FR"/>
              </w:rPr>
              <w:t>Wizard</w:t>
            </w:r>
            <w:proofErr w:type="spellEnd"/>
          </w:p>
        </w:tc>
        <w:tc>
          <w:tcPr>
            <w:tcW w:w="2880"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1907AA4D" w14:textId="77777777" w:rsidR="00EC78F1" w:rsidRPr="000F3AFD" w:rsidRDefault="00000000" w:rsidP="00E65496">
            <w:pPr>
              <w:spacing w:line="276" w:lineRule="auto"/>
              <w:rPr>
                <w:lang w:val="fr-FR"/>
              </w:rPr>
            </w:pPr>
            <w:r w:rsidRPr="000F3AFD">
              <w:rPr>
                <w:b/>
                <w:lang w:val="fr-FR"/>
              </w:rPr>
              <w:t>Valeurs modifiables dans l'assistant</w:t>
            </w:r>
          </w:p>
        </w:tc>
        <w:tc>
          <w:tcPr>
            <w:tcW w:w="2880"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561D0B5C" w14:textId="77777777" w:rsidR="00EC78F1" w:rsidRPr="000F3AFD" w:rsidRDefault="00000000" w:rsidP="00E65496">
            <w:pPr>
              <w:spacing w:line="276" w:lineRule="auto"/>
              <w:rPr>
                <w:lang w:val="fr-FR"/>
              </w:rPr>
            </w:pPr>
            <w:r w:rsidRPr="000F3AFD">
              <w:rPr>
                <w:b/>
                <w:lang w:val="fr-FR"/>
              </w:rPr>
              <w:t>Effets à la confirmation</w:t>
            </w:r>
          </w:p>
        </w:tc>
      </w:tr>
      <w:tr w:rsidR="00EC78F1" w:rsidRPr="000F3AFD" w14:paraId="2C7A7498" w14:textId="77777777">
        <w:trPr>
          <w:jc w:val="center"/>
        </w:trPr>
        <w:tc>
          <w:tcPr>
            <w:tcW w:w="2880" w:type="dxa"/>
            <w:tcBorders>
              <w:top w:val="single" w:sz="6" w:space="0" w:color="000000"/>
              <w:left w:val="single" w:sz="6" w:space="0" w:color="000000"/>
              <w:bottom w:val="single" w:sz="6" w:space="0" w:color="000000"/>
              <w:right w:val="single" w:sz="6" w:space="0" w:color="000000"/>
            </w:tcBorders>
            <w:vAlign w:val="center"/>
          </w:tcPr>
          <w:p w14:paraId="2EB9C9C9" w14:textId="77777777" w:rsidR="00EC78F1" w:rsidRPr="000F3AFD" w:rsidRDefault="00000000" w:rsidP="00E65496">
            <w:pPr>
              <w:spacing w:line="276" w:lineRule="auto"/>
              <w:rPr>
                <w:lang w:val="fr-FR"/>
              </w:rPr>
            </w:pPr>
            <w:r w:rsidRPr="000F3AFD">
              <w:rPr>
                <w:lang w:val="fr-FR"/>
              </w:rPr>
              <w:t>Rejet</w:t>
            </w:r>
          </w:p>
        </w:tc>
        <w:tc>
          <w:tcPr>
            <w:tcW w:w="2880" w:type="dxa"/>
            <w:tcBorders>
              <w:top w:val="single" w:sz="6" w:space="0" w:color="000000"/>
              <w:left w:val="single" w:sz="6" w:space="0" w:color="000000"/>
              <w:bottom w:val="single" w:sz="6" w:space="0" w:color="000000"/>
              <w:right w:val="single" w:sz="6" w:space="0" w:color="000000"/>
            </w:tcBorders>
            <w:vAlign w:val="center"/>
          </w:tcPr>
          <w:p w14:paraId="287EE116" w14:textId="77777777" w:rsidR="00EC78F1" w:rsidRPr="000F3AFD" w:rsidRDefault="00000000" w:rsidP="00E65496">
            <w:pPr>
              <w:spacing w:line="276" w:lineRule="auto"/>
              <w:rPr>
                <w:lang w:val="fr-FR"/>
              </w:rPr>
            </w:pPr>
            <w:proofErr w:type="gramStart"/>
            <w:r w:rsidRPr="000F3AFD">
              <w:rPr>
                <w:lang w:val="fr-FR"/>
              </w:rPr>
              <w:t>motif</w:t>
            </w:r>
            <w:proofErr w:type="gramEnd"/>
            <w:r w:rsidRPr="000F3AFD">
              <w:rPr>
                <w:lang w:val="fr-FR"/>
              </w:rPr>
              <w:t xml:space="preserve"> requis</w:t>
            </w:r>
          </w:p>
        </w:tc>
        <w:tc>
          <w:tcPr>
            <w:tcW w:w="2880" w:type="dxa"/>
            <w:tcBorders>
              <w:top w:val="single" w:sz="6" w:space="0" w:color="000000"/>
              <w:left w:val="single" w:sz="6" w:space="0" w:color="000000"/>
              <w:bottom w:val="single" w:sz="6" w:space="0" w:color="000000"/>
              <w:right w:val="single" w:sz="6" w:space="0" w:color="000000"/>
            </w:tcBorders>
            <w:vAlign w:val="center"/>
          </w:tcPr>
          <w:p w14:paraId="268DE442" w14:textId="77777777" w:rsidR="00EC78F1" w:rsidRPr="000F3AFD" w:rsidRDefault="00000000" w:rsidP="00E65496">
            <w:pPr>
              <w:spacing w:line="276" w:lineRule="auto"/>
              <w:rPr>
                <w:lang w:val="fr-FR"/>
              </w:rPr>
            </w:pPr>
            <w:r w:rsidRPr="000F3AFD">
              <w:rPr>
                <w:lang w:val="fr-FR"/>
              </w:rPr>
              <w:t xml:space="preserve">Copie dans </w:t>
            </w:r>
            <w:proofErr w:type="spellStart"/>
            <w:r w:rsidRPr="000F3AFD">
              <w:rPr>
                <w:lang w:val="fr-FR"/>
              </w:rPr>
              <w:t>motif_</w:t>
            </w:r>
            <w:proofErr w:type="gramStart"/>
            <w:r w:rsidRPr="000F3AFD">
              <w:rPr>
                <w:lang w:val="fr-FR"/>
              </w:rPr>
              <w:t>rejet</w:t>
            </w:r>
            <w:proofErr w:type="spellEnd"/>
            <w:r w:rsidRPr="000F3AFD">
              <w:rPr>
                <w:lang w:val="fr-FR"/>
              </w:rPr>
              <w:t xml:space="preserve"> ,</w:t>
            </w:r>
            <w:proofErr w:type="gramEnd"/>
            <w:r w:rsidRPr="000F3AFD">
              <w:rPr>
                <w:lang w:val="fr-FR"/>
              </w:rPr>
              <w:t xml:space="preserve"> puis appelle </w:t>
            </w:r>
            <w:proofErr w:type="spellStart"/>
            <w:r w:rsidRPr="000F3AFD">
              <w:rPr>
                <w:lang w:val="fr-FR"/>
              </w:rPr>
              <w:t>action_rejeter</w:t>
            </w:r>
            <w:proofErr w:type="spellEnd"/>
            <w:r w:rsidRPr="000F3AFD">
              <w:rPr>
                <w:lang w:val="fr-FR"/>
              </w:rPr>
              <w:t>() .</w:t>
            </w:r>
          </w:p>
        </w:tc>
      </w:tr>
      <w:tr w:rsidR="00EC78F1" w:rsidRPr="000F3AFD" w14:paraId="62AB374A" w14:textId="77777777">
        <w:trPr>
          <w:jc w:val="center"/>
        </w:trPr>
        <w:tc>
          <w:tcPr>
            <w:tcW w:w="2880" w:type="dxa"/>
            <w:tcBorders>
              <w:top w:val="single" w:sz="6" w:space="0" w:color="000000"/>
              <w:left w:val="single" w:sz="6" w:space="0" w:color="000000"/>
              <w:bottom w:val="single" w:sz="6" w:space="0" w:color="000000"/>
              <w:right w:val="single" w:sz="6" w:space="0" w:color="000000"/>
            </w:tcBorders>
            <w:vAlign w:val="center"/>
          </w:tcPr>
          <w:p w14:paraId="70D7C308" w14:textId="77777777" w:rsidR="00EC78F1" w:rsidRPr="000F3AFD" w:rsidRDefault="00000000" w:rsidP="00E65496">
            <w:pPr>
              <w:spacing w:line="276" w:lineRule="auto"/>
              <w:rPr>
                <w:lang w:val="fr-FR"/>
              </w:rPr>
            </w:pPr>
            <w:r w:rsidRPr="000F3AFD">
              <w:rPr>
                <w:lang w:val="fr-FR"/>
              </w:rPr>
              <w:t>Quantités</w:t>
            </w:r>
          </w:p>
        </w:tc>
        <w:tc>
          <w:tcPr>
            <w:tcW w:w="2880" w:type="dxa"/>
            <w:tcBorders>
              <w:top w:val="single" w:sz="6" w:space="0" w:color="000000"/>
              <w:left w:val="single" w:sz="6" w:space="0" w:color="000000"/>
              <w:bottom w:val="single" w:sz="6" w:space="0" w:color="000000"/>
              <w:right w:val="single" w:sz="6" w:space="0" w:color="000000"/>
            </w:tcBorders>
            <w:vAlign w:val="center"/>
          </w:tcPr>
          <w:p w14:paraId="2062059D" w14:textId="77777777" w:rsidR="00EC78F1" w:rsidRPr="000F3AFD" w:rsidRDefault="00000000" w:rsidP="00E65496">
            <w:pPr>
              <w:spacing w:line="276" w:lineRule="auto"/>
              <w:rPr>
                <w:lang w:val="fr-FR"/>
              </w:rPr>
            </w:pPr>
            <w:proofErr w:type="spellStart"/>
            <w:proofErr w:type="gramStart"/>
            <w:r w:rsidRPr="000F3AFD">
              <w:rPr>
                <w:lang w:val="fr-FR"/>
              </w:rPr>
              <w:t>qty</w:t>
            </w:r>
            <w:proofErr w:type="gramEnd"/>
            <w:r w:rsidRPr="000F3AFD">
              <w:rPr>
                <w:lang w:val="fr-FR"/>
              </w:rPr>
              <w:t>_sortie</w:t>
            </w:r>
            <w:proofErr w:type="spellEnd"/>
            <w:r w:rsidRPr="000F3AFD">
              <w:rPr>
                <w:lang w:val="fr-FR"/>
              </w:rPr>
              <w:t xml:space="preserve"> , </w:t>
            </w:r>
            <w:proofErr w:type="spellStart"/>
            <w:r w:rsidRPr="000F3AFD">
              <w:rPr>
                <w:lang w:val="fr-FR"/>
              </w:rPr>
              <w:t>qty_retour</w:t>
            </w:r>
            <w:proofErr w:type="spellEnd"/>
          </w:p>
        </w:tc>
        <w:tc>
          <w:tcPr>
            <w:tcW w:w="2880" w:type="dxa"/>
            <w:tcBorders>
              <w:top w:val="single" w:sz="6" w:space="0" w:color="000000"/>
              <w:left w:val="single" w:sz="6" w:space="0" w:color="000000"/>
              <w:bottom w:val="single" w:sz="6" w:space="0" w:color="000000"/>
              <w:right w:val="single" w:sz="6" w:space="0" w:color="000000"/>
            </w:tcBorders>
            <w:vAlign w:val="center"/>
          </w:tcPr>
          <w:p w14:paraId="6B7E2DAD" w14:textId="77777777" w:rsidR="00EC78F1" w:rsidRPr="000F3AFD" w:rsidRDefault="00000000" w:rsidP="00E65496">
            <w:pPr>
              <w:spacing w:line="276" w:lineRule="auto"/>
              <w:rPr>
                <w:lang w:val="fr-FR"/>
              </w:rPr>
            </w:pPr>
            <w:r w:rsidRPr="000F3AFD">
              <w:rPr>
                <w:lang w:val="fr-FR"/>
              </w:rPr>
              <w:t>Écrit uniquement les lignes modifiées et poste un résumé si un changement existe.</w:t>
            </w:r>
          </w:p>
        </w:tc>
      </w:tr>
      <w:tr w:rsidR="00EC78F1" w:rsidRPr="000F3AFD" w14:paraId="044A9F07" w14:textId="77777777">
        <w:trPr>
          <w:jc w:val="center"/>
        </w:trPr>
        <w:tc>
          <w:tcPr>
            <w:tcW w:w="2880" w:type="dxa"/>
            <w:tcBorders>
              <w:top w:val="single" w:sz="6" w:space="0" w:color="000000"/>
              <w:left w:val="single" w:sz="6" w:space="0" w:color="000000"/>
              <w:bottom w:val="single" w:sz="6" w:space="0" w:color="000000"/>
              <w:right w:val="single" w:sz="6" w:space="0" w:color="000000"/>
            </w:tcBorders>
            <w:vAlign w:val="center"/>
          </w:tcPr>
          <w:p w14:paraId="5D74EC05" w14:textId="77777777" w:rsidR="00EC78F1" w:rsidRPr="000F3AFD" w:rsidRDefault="00000000" w:rsidP="00E65496">
            <w:pPr>
              <w:spacing w:line="276" w:lineRule="auto"/>
              <w:rPr>
                <w:lang w:val="fr-FR"/>
              </w:rPr>
            </w:pPr>
            <w:r w:rsidRPr="000F3AFD">
              <w:rPr>
                <w:lang w:val="fr-FR"/>
              </w:rPr>
              <w:t>Clôture</w:t>
            </w:r>
          </w:p>
        </w:tc>
        <w:tc>
          <w:tcPr>
            <w:tcW w:w="2880" w:type="dxa"/>
            <w:tcBorders>
              <w:top w:val="single" w:sz="6" w:space="0" w:color="000000"/>
              <w:left w:val="single" w:sz="6" w:space="0" w:color="000000"/>
              <w:bottom w:val="single" w:sz="6" w:space="0" w:color="000000"/>
              <w:right w:val="single" w:sz="6" w:space="0" w:color="000000"/>
            </w:tcBorders>
            <w:vAlign w:val="center"/>
          </w:tcPr>
          <w:p w14:paraId="698F695C" w14:textId="77777777" w:rsidR="00EC78F1" w:rsidRPr="000F3AFD" w:rsidRDefault="00000000" w:rsidP="00E65496">
            <w:pPr>
              <w:spacing w:line="276" w:lineRule="auto"/>
              <w:rPr>
                <w:lang w:val="fr-FR"/>
              </w:rPr>
            </w:pPr>
            <w:proofErr w:type="spellStart"/>
            <w:proofErr w:type="gramStart"/>
            <w:r w:rsidRPr="000F3AFD">
              <w:rPr>
                <w:lang w:val="fr-FR"/>
              </w:rPr>
              <w:t>qty</w:t>
            </w:r>
            <w:proofErr w:type="gramEnd"/>
            <w:r w:rsidRPr="000F3AFD">
              <w:rPr>
                <w:lang w:val="fr-FR"/>
              </w:rPr>
              <w:t>_installee</w:t>
            </w:r>
            <w:proofErr w:type="spellEnd"/>
            <w:r w:rsidRPr="000F3AFD">
              <w:rPr>
                <w:lang w:val="fr-FR"/>
              </w:rPr>
              <w:t xml:space="preserve"> , </w:t>
            </w:r>
            <w:proofErr w:type="spellStart"/>
            <w:r w:rsidRPr="000F3AFD">
              <w:rPr>
                <w:lang w:val="fr-FR"/>
              </w:rPr>
              <w:t>qty_retour</w:t>
            </w:r>
            <w:proofErr w:type="spellEnd"/>
          </w:p>
        </w:tc>
        <w:tc>
          <w:tcPr>
            <w:tcW w:w="2880" w:type="dxa"/>
            <w:tcBorders>
              <w:top w:val="single" w:sz="6" w:space="0" w:color="000000"/>
              <w:left w:val="single" w:sz="6" w:space="0" w:color="000000"/>
              <w:bottom w:val="single" w:sz="6" w:space="0" w:color="000000"/>
              <w:right w:val="single" w:sz="6" w:space="0" w:color="000000"/>
            </w:tcBorders>
            <w:vAlign w:val="center"/>
          </w:tcPr>
          <w:p w14:paraId="3DC9DDB1" w14:textId="77777777" w:rsidR="00EC78F1" w:rsidRPr="000F3AFD" w:rsidRDefault="00000000" w:rsidP="00E65496">
            <w:pPr>
              <w:spacing w:line="276" w:lineRule="auto"/>
              <w:rPr>
                <w:lang w:val="fr-FR"/>
              </w:rPr>
            </w:pPr>
            <w:r w:rsidRPr="000F3AFD">
              <w:rPr>
                <w:lang w:val="fr-FR"/>
              </w:rPr>
              <w:t xml:space="preserve">Écrit les lignes, compare installé/sorti, met </w:t>
            </w:r>
            <w:proofErr w:type="spellStart"/>
            <w:r w:rsidRPr="000F3AFD">
              <w:rPr>
                <w:lang w:val="fr-FR"/>
              </w:rPr>
              <w:t>has_</w:t>
            </w:r>
            <w:proofErr w:type="gramStart"/>
            <w:r w:rsidRPr="000F3AFD">
              <w:rPr>
                <w:lang w:val="fr-FR"/>
              </w:rPr>
              <w:t>ecart</w:t>
            </w:r>
            <w:proofErr w:type="spellEnd"/>
            <w:r w:rsidRPr="000F3AFD">
              <w:rPr>
                <w:lang w:val="fr-FR"/>
              </w:rPr>
              <w:t xml:space="preserve"> ,</w:t>
            </w:r>
            <w:proofErr w:type="gramEnd"/>
            <w:r w:rsidRPr="000F3AFD">
              <w:rPr>
                <w:lang w:val="fr-FR"/>
              </w:rPr>
              <w:t xml:space="preserve"> passe à </w:t>
            </w:r>
            <w:proofErr w:type="spellStart"/>
            <w:r w:rsidRPr="000F3AFD">
              <w:rPr>
                <w:lang w:val="fr-FR"/>
              </w:rPr>
              <w:t>cloture</w:t>
            </w:r>
            <w:proofErr w:type="spellEnd"/>
            <w:r w:rsidRPr="000F3AFD">
              <w:rPr>
                <w:lang w:val="fr-FR"/>
              </w:rPr>
              <w:t xml:space="preserve"> , poste un résumé et notifie.</w:t>
            </w:r>
          </w:p>
        </w:tc>
      </w:tr>
      <w:tr w:rsidR="00EC78F1" w:rsidRPr="000F3AFD" w14:paraId="43044E46" w14:textId="77777777">
        <w:trPr>
          <w:jc w:val="center"/>
        </w:trPr>
        <w:tc>
          <w:tcPr>
            <w:tcW w:w="2880" w:type="dxa"/>
            <w:tcBorders>
              <w:top w:val="single" w:sz="6" w:space="0" w:color="000000"/>
              <w:left w:val="single" w:sz="6" w:space="0" w:color="000000"/>
              <w:bottom w:val="single" w:sz="6" w:space="0" w:color="000000"/>
              <w:right w:val="single" w:sz="6" w:space="0" w:color="000000"/>
            </w:tcBorders>
            <w:vAlign w:val="center"/>
          </w:tcPr>
          <w:p w14:paraId="3DC38D36" w14:textId="77777777" w:rsidR="00EC78F1" w:rsidRPr="000F3AFD" w:rsidRDefault="00000000" w:rsidP="00E65496">
            <w:pPr>
              <w:spacing w:line="276" w:lineRule="auto"/>
              <w:rPr>
                <w:lang w:val="fr-FR"/>
              </w:rPr>
            </w:pPr>
            <w:r w:rsidRPr="000F3AFD">
              <w:rPr>
                <w:lang w:val="fr-FR"/>
              </w:rPr>
              <w:t>Confirmation Chef</w:t>
            </w:r>
          </w:p>
        </w:tc>
        <w:tc>
          <w:tcPr>
            <w:tcW w:w="2880" w:type="dxa"/>
            <w:tcBorders>
              <w:top w:val="single" w:sz="6" w:space="0" w:color="000000"/>
              <w:left w:val="single" w:sz="6" w:space="0" w:color="000000"/>
              <w:bottom w:val="single" w:sz="6" w:space="0" w:color="000000"/>
              <w:right w:val="single" w:sz="6" w:space="0" w:color="000000"/>
            </w:tcBorders>
            <w:vAlign w:val="center"/>
          </w:tcPr>
          <w:p w14:paraId="120D16E7" w14:textId="77777777" w:rsidR="00EC78F1" w:rsidRPr="000F3AFD" w:rsidRDefault="00000000" w:rsidP="00E65496">
            <w:pPr>
              <w:spacing w:line="276" w:lineRule="auto"/>
              <w:rPr>
                <w:lang w:val="fr-FR"/>
              </w:rPr>
            </w:pPr>
            <w:r w:rsidRPr="000F3AFD">
              <w:rPr>
                <w:lang w:val="fr-FR"/>
              </w:rPr>
              <w:t>Aucune donnée métier saisie</w:t>
            </w:r>
          </w:p>
        </w:tc>
        <w:tc>
          <w:tcPr>
            <w:tcW w:w="2880" w:type="dxa"/>
            <w:tcBorders>
              <w:top w:val="single" w:sz="6" w:space="0" w:color="000000"/>
              <w:left w:val="single" w:sz="6" w:space="0" w:color="000000"/>
              <w:bottom w:val="single" w:sz="6" w:space="0" w:color="000000"/>
              <w:right w:val="single" w:sz="6" w:space="0" w:color="000000"/>
            </w:tcBorders>
            <w:vAlign w:val="center"/>
          </w:tcPr>
          <w:p w14:paraId="1B345DEF" w14:textId="77777777" w:rsidR="00EC78F1" w:rsidRPr="000F3AFD" w:rsidRDefault="00000000" w:rsidP="00E65496">
            <w:pPr>
              <w:spacing w:line="276" w:lineRule="auto"/>
              <w:rPr>
                <w:lang w:val="fr-FR"/>
              </w:rPr>
            </w:pPr>
            <w:r w:rsidRPr="000F3AFD">
              <w:rPr>
                <w:lang w:val="fr-FR"/>
              </w:rPr>
              <w:t xml:space="preserve">Appelle </w:t>
            </w:r>
            <w:proofErr w:type="spellStart"/>
            <w:r w:rsidRPr="000F3AFD">
              <w:rPr>
                <w:lang w:val="fr-FR"/>
              </w:rPr>
              <w:t>action_valider_</w:t>
            </w:r>
            <w:proofErr w:type="gramStart"/>
            <w:r w:rsidRPr="000F3AFD">
              <w:rPr>
                <w:lang w:val="fr-FR"/>
              </w:rPr>
              <w:t>chef</w:t>
            </w:r>
            <w:proofErr w:type="spellEnd"/>
            <w:r w:rsidRPr="000F3AFD">
              <w:rPr>
                <w:lang w:val="fr-FR"/>
              </w:rPr>
              <w:t>(</w:t>
            </w:r>
            <w:proofErr w:type="gramEnd"/>
            <w:r w:rsidRPr="000F3AFD">
              <w:rPr>
                <w:lang w:val="fr-FR"/>
              </w:rPr>
              <w:t>) .</w:t>
            </w:r>
          </w:p>
        </w:tc>
      </w:tr>
      <w:tr w:rsidR="00EC78F1" w:rsidRPr="000F3AFD" w14:paraId="703C555B" w14:textId="77777777">
        <w:trPr>
          <w:jc w:val="center"/>
        </w:trPr>
        <w:tc>
          <w:tcPr>
            <w:tcW w:w="2880" w:type="dxa"/>
            <w:tcBorders>
              <w:top w:val="single" w:sz="6" w:space="0" w:color="000000"/>
              <w:left w:val="single" w:sz="6" w:space="0" w:color="000000"/>
              <w:bottom w:val="single" w:sz="6" w:space="0" w:color="000000"/>
              <w:right w:val="single" w:sz="6" w:space="0" w:color="000000"/>
            </w:tcBorders>
            <w:vAlign w:val="center"/>
          </w:tcPr>
          <w:p w14:paraId="173BB2F7" w14:textId="77777777" w:rsidR="00EC78F1" w:rsidRPr="000F3AFD" w:rsidRDefault="00000000" w:rsidP="00E65496">
            <w:pPr>
              <w:spacing w:line="276" w:lineRule="auto"/>
              <w:rPr>
                <w:lang w:val="fr-FR"/>
              </w:rPr>
            </w:pPr>
            <w:r w:rsidRPr="000F3AFD">
              <w:rPr>
                <w:lang w:val="fr-FR"/>
              </w:rPr>
              <w:lastRenderedPageBreak/>
              <w:t>Confirmation Stock</w:t>
            </w:r>
          </w:p>
        </w:tc>
        <w:tc>
          <w:tcPr>
            <w:tcW w:w="2880" w:type="dxa"/>
            <w:tcBorders>
              <w:top w:val="single" w:sz="6" w:space="0" w:color="000000"/>
              <w:left w:val="single" w:sz="6" w:space="0" w:color="000000"/>
              <w:bottom w:val="single" w:sz="6" w:space="0" w:color="000000"/>
              <w:right w:val="single" w:sz="6" w:space="0" w:color="000000"/>
            </w:tcBorders>
            <w:vAlign w:val="center"/>
          </w:tcPr>
          <w:p w14:paraId="684D77E8" w14:textId="77777777" w:rsidR="00EC78F1" w:rsidRPr="000F3AFD" w:rsidRDefault="00000000" w:rsidP="00E65496">
            <w:pPr>
              <w:spacing w:line="276" w:lineRule="auto"/>
              <w:rPr>
                <w:lang w:val="fr-FR"/>
              </w:rPr>
            </w:pPr>
            <w:r w:rsidRPr="000F3AFD">
              <w:rPr>
                <w:lang w:val="fr-FR"/>
              </w:rPr>
              <w:t>Aucune donnée métier saisie</w:t>
            </w:r>
          </w:p>
        </w:tc>
        <w:tc>
          <w:tcPr>
            <w:tcW w:w="2880" w:type="dxa"/>
            <w:tcBorders>
              <w:top w:val="single" w:sz="6" w:space="0" w:color="000000"/>
              <w:left w:val="single" w:sz="6" w:space="0" w:color="000000"/>
              <w:bottom w:val="single" w:sz="6" w:space="0" w:color="000000"/>
              <w:right w:val="single" w:sz="6" w:space="0" w:color="000000"/>
            </w:tcBorders>
            <w:vAlign w:val="center"/>
          </w:tcPr>
          <w:p w14:paraId="7EFDF8BD" w14:textId="77777777" w:rsidR="00EC78F1" w:rsidRPr="000F3AFD" w:rsidRDefault="00000000" w:rsidP="00E65496">
            <w:pPr>
              <w:spacing w:line="276" w:lineRule="auto"/>
              <w:rPr>
                <w:lang w:val="fr-FR"/>
              </w:rPr>
            </w:pPr>
            <w:r w:rsidRPr="000F3AFD">
              <w:rPr>
                <w:lang w:val="fr-FR"/>
              </w:rPr>
              <w:t xml:space="preserve">Appelle </w:t>
            </w:r>
            <w:proofErr w:type="spellStart"/>
            <w:r w:rsidRPr="000F3AFD">
              <w:rPr>
                <w:lang w:val="fr-FR"/>
              </w:rPr>
              <w:t>action_valider_</w:t>
            </w:r>
            <w:proofErr w:type="gramStart"/>
            <w:r w:rsidRPr="000F3AFD">
              <w:rPr>
                <w:lang w:val="fr-FR"/>
              </w:rPr>
              <w:t>magasin</w:t>
            </w:r>
            <w:proofErr w:type="spellEnd"/>
            <w:r w:rsidRPr="000F3AFD">
              <w:rPr>
                <w:lang w:val="fr-FR"/>
              </w:rPr>
              <w:t>(</w:t>
            </w:r>
            <w:proofErr w:type="gramEnd"/>
            <w:r w:rsidRPr="000F3AFD">
              <w:rPr>
                <w:lang w:val="fr-FR"/>
              </w:rPr>
              <w:t>) .</w:t>
            </w:r>
          </w:p>
        </w:tc>
      </w:tr>
    </w:tbl>
    <w:p w14:paraId="55A37713" w14:textId="77777777" w:rsidR="00EC78F1" w:rsidRPr="000F3AFD" w:rsidRDefault="00000000" w:rsidP="00E65496">
      <w:pPr>
        <w:pStyle w:val="Heading2"/>
        <w:rPr>
          <w:lang w:val="fr-FR"/>
        </w:rPr>
      </w:pPr>
      <w:bookmarkStart w:id="75" w:name="_Toc244161695"/>
      <w:r w:rsidRPr="000F3AFD">
        <w:rPr>
          <w:lang w:val="fr-FR"/>
        </w:rPr>
        <w:t xml:space="preserve">4. Cycle de vie d'un </w:t>
      </w:r>
      <w:proofErr w:type="spellStart"/>
      <w:r w:rsidRPr="000F3AFD">
        <w:rPr>
          <w:lang w:val="fr-FR"/>
        </w:rPr>
        <w:t>wizard</w:t>
      </w:r>
      <w:bookmarkEnd w:id="75"/>
      <w:proofErr w:type="spellEnd"/>
    </w:p>
    <w:p w14:paraId="7B1BE6D8" w14:textId="77777777" w:rsidR="00EC78F1" w:rsidRPr="000F3AFD" w:rsidRDefault="00000000" w:rsidP="00E65496">
      <w:pPr>
        <w:rPr>
          <w:lang w:val="fr-FR"/>
        </w:rPr>
      </w:pPr>
      <w:r w:rsidRPr="000F3AFD">
        <w:rPr>
          <w:noProof/>
          <w:lang w:val="fr-FR"/>
        </w:rPr>
        <w:drawing>
          <wp:inline distT="0" distB="0" distL="0" distR="0" wp14:anchorId="3927BCE8" wp14:editId="4486F07D">
            <wp:extent cx="5303520" cy="19101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png"/>
                    <pic:cNvPicPr/>
                  </pic:nvPicPr>
                  <pic:blipFill>
                    <a:blip r:embed="rId14"/>
                    <a:stretch>
                      <a:fillRect/>
                    </a:stretch>
                  </pic:blipFill>
                  <pic:spPr>
                    <a:xfrm>
                      <a:off x="0" y="0"/>
                      <a:ext cx="5303520" cy="191017"/>
                    </a:xfrm>
                    <a:prstGeom prst="rect">
                      <a:avLst/>
                    </a:prstGeom>
                  </pic:spPr>
                </pic:pic>
              </a:graphicData>
            </a:graphic>
          </wp:inline>
        </w:drawing>
      </w:r>
    </w:p>
    <w:p w14:paraId="7873EF97" w14:textId="77777777" w:rsidR="00EC78F1" w:rsidRPr="000F3AFD" w:rsidRDefault="00000000" w:rsidP="00E65496">
      <w:pPr>
        <w:pStyle w:val="Heading2"/>
        <w:rPr>
          <w:lang w:val="fr-FR"/>
        </w:rPr>
      </w:pPr>
      <w:bookmarkStart w:id="76" w:name="_Toc244161696"/>
      <w:r w:rsidRPr="000F3AFD">
        <w:rPr>
          <w:lang w:val="fr-FR"/>
        </w:rPr>
        <w:t>5. Fiche de mémorisation</w:t>
      </w:r>
      <w:bookmarkEnd w:id="76"/>
    </w:p>
    <w:tbl>
      <w:tblPr>
        <w:tblStyle w:val="TableGrid"/>
        <w:tblW w:w="9398" w:type="dxa"/>
        <w:jc w:val="center"/>
        <w:tblLook w:val="04A0" w:firstRow="1" w:lastRow="0" w:firstColumn="1" w:lastColumn="0" w:noHBand="0" w:noVBand="1"/>
      </w:tblPr>
      <w:tblGrid>
        <w:gridCol w:w="4699"/>
        <w:gridCol w:w="4699"/>
      </w:tblGrid>
      <w:tr w:rsidR="00EC78F1" w:rsidRPr="000F3AFD" w14:paraId="404B2685" w14:textId="77777777" w:rsidTr="003023E8">
        <w:trPr>
          <w:trHeight w:val="317"/>
          <w:jc w:val="center"/>
        </w:trPr>
        <w:tc>
          <w:tcPr>
            <w:tcW w:w="4699"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12BB6F44" w14:textId="77777777" w:rsidR="00EC78F1" w:rsidRPr="000F3AFD" w:rsidRDefault="00000000" w:rsidP="00E65496">
            <w:pPr>
              <w:spacing w:line="276" w:lineRule="auto"/>
              <w:rPr>
                <w:lang w:val="fr-FR"/>
              </w:rPr>
            </w:pPr>
            <w:r w:rsidRPr="000F3AFD">
              <w:rPr>
                <w:b/>
                <w:lang w:val="fr-FR"/>
              </w:rPr>
              <w:t>Repère</w:t>
            </w:r>
          </w:p>
        </w:tc>
        <w:tc>
          <w:tcPr>
            <w:tcW w:w="4699"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3BA83D79" w14:textId="77777777" w:rsidR="00EC78F1" w:rsidRPr="000F3AFD" w:rsidRDefault="00000000" w:rsidP="00E65496">
            <w:pPr>
              <w:spacing w:line="276" w:lineRule="auto"/>
              <w:rPr>
                <w:lang w:val="fr-FR"/>
              </w:rPr>
            </w:pPr>
            <w:r w:rsidRPr="000F3AFD">
              <w:rPr>
                <w:b/>
                <w:lang w:val="fr-FR"/>
              </w:rPr>
              <w:t>À retenir</w:t>
            </w:r>
          </w:p>
        </w:tc>
      </w:tr>
      <w:tr w:rsidR="00EC78F1" w:rsidRPr="000F3AFD" w14:paraId="7C63883F" w14:textId="77777777" w:rsidTr="003023E8">
        <w:trPr>
          <w:trHeight w:val="952"/>
          <w:jc w:val="center"/>
        </w:trPr>
        <w:tc>
          <w:tcPr>
            <w:tcW w:w="4699" w:type="dxa"/>
            <w:tcBorders>
              <w:top w:val="single" w:sz="6" w:space="0" w:color="000000"/>
              <w:left w:val="single" w:sz="6" w:space="0" w:color="000000"/>
              <w:bottom w:val="single" w:sz="6" w:space="0" w:color="000000"/>
              <w:right w:val="single" w:sz="6" w:space="0" w:color="000000"/>
            </w:tcBorders>
            <w:vAlign w:val="center"/>
          </w:tcPr>
          <w:p w14:paraId="1E1194CF" w14:textId="77777777" w:rsidR="00EC78F1" w:rsidRPr="000F3AFD" w:rsidRDefault="00000000" w:rsidP="00E65496">
            <w:pPr>
              <w:spacing w:line="276" w:lineRule="auto"/>
              <w:rPr>
                <w:lang w:val="fr-FR"/>
              </w:rPr>
            </w:pPr>
            <w:r w:rsidRPr="000F3AFD">
              <w:rPr>
                <w:lang w:val="fr-FR"/>
              </w:rPr>
              <w:t>Données temporaires</w:t>
            </w:r>
          </w:p>
        </w:tc>
        <w:tc>
          <w:tcPr>
            <w:tcW w:w="4699" w:type="dxa"/>
            <w:tcBorders>
              <w:top w:val="single" w:sz="6" w:space="0" w:color="000000"/>
              <w:left w:val="single" w:sz="6" w:space="0" w:color="000000"/>
              <w:bottom w:val="single" w:sz="6" w:space="0" w:color="000000"/>
              <w:right w:val="single" w:sz="6" w:space="0" w:color="000000"/>
            </w:tcBorders>
            <w:vAlign w:val="center"/>
          </w:tcPr>
          <w:p w14:paraId="23869088" w14:textId="77777777" w:rsidR="00EC78F1" w:rsidRPr="000F3AFD" w:rsidRDefault="00000000" w:rsidP="00E65496">
            <w:pPr>
              <w:spacing w:line="276" w:lineRule="auto"/>
              <w:rPr>
                <w:lang w:val="fr-FR"/>
              </w:rPr>
            </w:pPr>
            <w:r w:rsidRPr="000F3AFD">
              <w:rPr>
                <w:lang w:val="fr-FR"/>
              </w:rPr>
              <w:t xml:space="preserve">Le </w:t>
            </w:r>
            <w:proofErr w:type="spellStart"/>
            <w:r w:rsidRPr="000F3AFD">
              <w:rPr>
                <w:lang w:val="fr-FR"/>
              </w:rPr>
              <w:t>wizard</w:t>
            </w:r>
            <w:proofErr w:type="spellEnd"/>
            <w:r w:rsidRPr="000F3AFD">
              <w:rPr>
                <w:lang w:val="fr-FR"/>
              </w:rPr>
              <w:t xml:space="preserve"> collecte des </w:t>
            </w:r>
            <w:proofErr w:type="gramStart"/>
            <w:r w:rsidRPr="000F3AFD">
              <w:rPr>
                <w:lang w:val="fr-FR"/>
              </w:rPr>
              <w:t>valeurs;</w:t>
            </w:r>
            <w:proofErr w:type="gramEnd"/>
            <w:r w:rsidRPr="000F3AFD">
              <w:rPr>
                <w:lang w:val="fr-FR"/>
              </w:rPr>
              <w:t xml:space="preserve"> les méthodes action_* déterminent les effets persistants.</w:t>
            </w:r>
          </w:p>
        </w:tc>
      </w:tr>
      <w:tr w:rsidR="00EC78F1" w:rsidRPr="000F3AFD" w14:paraId="3DEE6376" w14:textId="77777777" w:rsidTr="003023E8">
        <w:trPr>
          <w:trHeight w:val="635"/>
          <w:jc w:val="center"/>
        </w:trPr>
        <w:tc>
          <w:tcPr>
            <w:tcW w:w="4699" w:type="dxa"/>
            <w:tcBorders>
              <w:top w:val="single" w:sz="6" w:space="0" w:color="000000"/>
              <w:left w:val="single" w:sz="6" w:space="0" w:color="000000"/>
              <w:bottom w:val="single" w:sz="6" w:space="0" w:color="000000"/>
              <w:right w:val="single" w:sz="6" w:space="0" w:color="000000"/>
            </w:tcBorders>
            <w:vAlign w:val="center"/>
          </w:tcPr>
          <w:p w14:paraId="116EC6BC" w14:textId="77777777" w:rsidR="00EC78F1" w:rsidRPr="000F3AFD" w:rsidRDefault="00000000" w:rsidP="00E65496">
            <w:pPr>
              <w:spacing w:line="276" w:lineRule="auto"/>
              <w:rPr>
                <w:lang w:val="fr-FR"/>
              </w:rPr>
            </w:pPr>
            <w:r w:rsidRPr="000F3AFD">
              <w:rPr>
                <w:lang w:val="fr-FR"/>
              </w:rPr>
              <w:t>Délégation</w:t>
            </w:r>
          </w:p>
        </w:tc>
        <w:tc>
          <w:tcPr>
            <w:tcW w:w="4699" w:type="dxa"/>
            <w:tcBorders>
              <w:top w:val="single" w:sz="6" w:space="0" w:color="000000"/>
              <w:left w:val="single" w:sz="6" w:space="0" w:color="000000"/>
              <w:bottom w:val="single" w:sz="6" w:space="0" w:color="000000"/>
              <w:right w:val="single" w:sz="6" w:space="0" w:color="000000"/>
            </w:tcBorders>
            <w:vAlign w:val="center"/>
          </w:tcPr>
          <w:p w14:paraId="61CAD8DC" w14:textId="77777777" w:rsidR="00EC78F1" w:rsidRPr="000F3AFD" w:rsidRDefault="00000000" w:rsidP="00E65496">
            <w:pPr>
              <w:spacing w:line="276" w:lineRule="auto"/>
              <w:rPr>
                <w:lang w:val="fr-FR"/>
              </w:rPr>
            </w:pPr>
            <w:r w:rsidRPr="000F3AFD">
              <w:rPr>
                <w:lang w:val="fr-FR"/>
              </w:rPr>
              <w:t xml:space="preserve">Les confirmations Chef/Stock appellent les méthodes de </w:t>
            </w:r>
            <w:proofErr w:type="spellStart"/>
            <w:proofErr w:type="gramStart"/>
            <w:r w:rsidRPr="000F3AFD">
              <w:rPr>
                <w:lang w:val="fr-FR"/>
              </w:rPr>
              <w:t>dss.request</w:t>
            </w:r>
            <w:proofErr w:type="spellEnd"/>
            <w:proofErr w:type="gramEnd"/>
            <w:r w:rsidRPr="000F3AFD">
              <w:rPr>
                <w:lang w:val="fr-FR"/>
              </w:rPr>
              <w:t xml:space="preserve"> .</w:t>
            </w:r>
          </w:p>
        </w:tc>
      </w:tr>
      <w:tr w:rsidR="00EC78F1" w:rsidRPr="000F3AFD" w14:paraId="106D79F6" w14:textId="77777777" w:rsidTr="003023E8">
        <w:trPr>
          <w:trHeight w:val="965"/>
          <w:jc w:val="center"/>
        </w:trPr>
        <w:tc>
          <w:tcPr>
            <w:tcW w:w="4699" w:type="dxa"/>
            <w:tcBorders>
              <w:top w:val="single" w:sz="6" w:space="0" w:color="000000"/>
              <w:left w:val="single" w:sz="6" w:space="0" w:color="000000"/>
              <w:bottom w:val="single" w:sz="6" w:space="0" w:color="000000"/>
              <w:right w:val="single" w:sz="6" w:space="0" w:color="000000"/>
            </w:tcBorders>
            <w:vAlign w:val="center"/>
          </w:tcPr>
          <w:p w14:paraId="7D6A8326" w14:textId="77777777" w:rsidR="00EC78F1" w:rsidRPr="000F3AFD" w:rsidRDefault="00000000" w:rsidP="00E65496">
            <w:pPr>
              <w:spacing w:line="276" w:lineRule="auto"/>
              <w:rPr>
                <w:lang w:val="fr-FR"/>
              </w:rPr>
            </w:pPr>
            <w:r w:rsidRPr="000F3AFD">
              <w:rPr>
                <w:lang w:val="fr-FR"/>
              </w:rPr>
              <w:t>Modèle absent</w:t>
            </w:r>
          </w:p>
        </w:tc>
        <w:tc>
          <w:tcPr>
            <w:tcW w:w="4699" w:type="dxa"/>
            <w:tcBorders>
              <w:top w:val="single" w:sz="6" w:space="0" w:color="000000"/>
              <w:left w:val="single" w:sz="6" w:space="0" w:color="000000"/>
              <w:bottom w:val="single" w:sz="6" w:space="0" w:color="000000"/>
              <w:right w:val="single" w:sz="6" w:space="0" w:color="000000"/>
            </w:tcBorders>
            <w:vAlign w:val="center"/>
          </w:tcPr>
          <w:p w14:paraId="7A364E79" w14:textId="77777777" w:rsidR="00EC78F1" w:rsidRPr="000F3AFD" w:rsidRDefault="00000000" w:rsidP="00E65496">
            <w:pPr>
              <w:spacing w:line="276" w:lineRule="auto"/>
              <w:rPr>
                <w:lang w:val="fr-FR"/>
              </w:rPr>
            </w:pPr>
            <w:proofErr w:type="spellStart"/>
            <w:proofErr w:type="gramStart"/>
            <w:r w:rsidRPr="000F3AFD">
              <w:rPr>
                <w:lang w:val="fr-FR"/>
              </w:rPr>
              <w:t>dss.validation</w:t>
            </w:r>
            <w:proofErr w:type="gramEnd"/>
            <w:r w:rsidRPr="000F3AFD">
              <w:rPr>
                <w:lang w:val="fr-FR"/>
              </w:rPr>
              <w:t>.approuver.wizard</w:t>
            </w:r>
            <w:proofErr w:type="spellEnd"/>
            <w:r w:rsidRPr="000F3AFD">
              <w:rPr>
                <w:lang w:val="fr-FR"/>
              </w:rPr>
              <w:t xml:space="preserve"> est référencé par une méthode, mais n'est pas déclaré dans les sources auditées.</w:t>
            </w:r>
          </w:p>
        </w:tc>
      </w:tr>
      <w:tr w:rsidR="00EC78F1" w:rsidRPr="000F3AFD" w14:paraId="61698B28" w14:textId="77777777" w:rsidTr="003023E8">
        <w:trPr>
          <w:trHeight w:val="851"/>
          <w:jc w:val="center"/>
        </w:trPr>
        <w:tc>
          <w:tcPr>
            <w:tcW w:w="4699" w:type="dxa"/>
            <w:tcBorders>
              <w:top w:val="single" w:sz="6" w:space="0" w:color="000000"/>
              <w:left w:val="single" w:sz="6" w:space="0" w:color="000000"/>
              <w:bottom w:val="single" w:sz="6" w:space="0" w:color="000000"/>
              <w:right w:val="single" w:sz="6" w:space="0" w:color="000000"/>
            </w:tcBorders>
            <w:vAlign w:val="center"/>
          </w:tcPr>
          <w:p w14:paraId="52EC8B89" w14:textId="77777777" w:rsidR="00EC78F1" w:rsidRPr="000F3AFD" w:rsidRDefault="00000000" w:rsidP="00E65496">
            <w:pPr>
              <w:spacing w:line="276" w:lineRule="auto"/>
              <w:rPr>
                <w:lang w:val="fr-FR"/>
              </w:rPr>
            </w:pPr>
            <w:r w:rsidRPr="000F3AFD">
              <w:rPr>
                <w:lang w:val="fr-FR"/>
              </w:rPr>
              <w:t>Sources</w:t>
            </w:r>
          </w:p>
        </w:tc>
        <w:tc>
          <w:tcPr>
            <w:tcW w:w="4699" w:type="dxa"/>
            <w:tcBorders>
              <w:top w:val="single" w:sz="6" w:space="0" w:color="000000"/>
              <w:left w:val="single" w:sz="6" w:space="0" w:color="000000"/>
              <w:bottom w:val="single" w:sz="6" w:space="0" w:color="000000"/>
              <w:right w:val="single" w:sz="6" w:space="0" w:color="000000"/>
            </w:tcBorders>
            <w:vAlign w:val="center"/>
          </w:tcPr>
          <w:p w14:paraId="57B1F750" w14:textId="77777777" w:rsidR="00EC78F1" w:rsidRPr="000F3AFD" w:rsidRDefault="00000000" w:rsidP="00E65496">
            <w:pPr>
              <w:spacing w:line="276" w:lineRule="auto"/>
              <w:rPr>
                <w:lang w:val="fr-FR"/>
              </w:rPr>
            </w:pPr>
            <w:proofErr w:type="spellStart"/>
            <w:proofErr w:type="gramStart"/>
            <w:r w:rsidRPr="000F3AFD">
              <w:rPr>
                <w:lang w:val="fr-FR"/>
              </w:rPr>
              <w:t>models</w:t>
            </w:r>
            <w:proofErr w:type="spellEnd"/>
            <w:proofErr w:type="gramEnd"/>
            <w:r w:rsidRPr="000F3AFD">
              <w:rPr>
                <w:lang w:val="fr-FR"/>
              </w:rPr>
              <w:t xml:space="preserve">/ , </w:t>
            </w:r>
            <w:proofErr w:type="spellStart"/>
            <w:r w:rsidRPr="000F3AFD">
              <w:rPr>
                <w:lang w:val="fr-FR"/>
              </w:rPr>
              <w:t>views</w:t>
            </w:r>
            <w:proofErr w:type="spellEnd"/>
            <w:r w:rsidRPr="000F3AFD">
              <w:rPr>
                <w:lang w:val="fr-FR"/>
              </w:rPr>
              <w:t>/ .</w:t>
            </w:r>
          </w:p>
        </w:tc>
      </w:tr>
    </w:tbl>
    <w:p w14:paraId="290C683B" w14:textId="77777777" w:rsidR="00EC78F1" w:rsidRPr="000F3AFD" w:rsidRDefault="00000000" w:rsidP="00E65496">
      <w:pPr>
        <w:rPr>
          <w:lang w:val="fr-FR"/>
        </w:rPr>
      </w:pPr>
      <w:r w:rsidRPr="000F3AFD">
        <w:rPr>
          <w:lang w:val="fr-FR"/>
        </w:rPr>
        <w:br w:type="page"/>
      </w:r>
    </w:p>
    <w:p w14:paraId="5C076C15" w14:textId="77777777" w:rsidR="00EC78F1" w:rsidRPr="000F3AFD" w:rsidRDefault="00000000" w:rsidP="00E65496">
      <w:pPr>
        <w:pStyle w:val="Heading1"/>
        <w:rPr>
          <w:lang w:val="fr-FR"/>
        </w:rPr>
      </w:pPr>
      <w:bookmarkStart w:id="77" w:name="_Toc244161697"/>
      <w:r w:rsidRPr="000F3AFD">
        <w:rPr>
          <w:lang w:val="fr-FR"/>
        </w:rPr>
        <w:lastRenderedPageBreak/>
        <w:t xml:space="preserve">08 </w:t>
      </w:r>
      <w:proofErr w:type="spellStart"/>
      <w:r w:rsidRPr="000F3AFD">
        <w:rPr>
          <w:lang w:val="fr-FR"/>
        </w:rPr>
        <w:t>Heritages</w:t>
      </w:r>
      <w:bookmarkEnd w:id="77"/>
      <w:proofErr w:type="spellEnd"/>
    </w:p>
    <w:p w14:paraId="23CA5ADD" w14:textId="77777777" w:rsidR="00EC78F1" w:rsidRPr="000F3AFD" w:rsidRDefault="00000000" w:rsidP="00E65496">
      <w:pPr>
        <w:pStyle w:val="Heading1"/>
        <w:rPr>
          <w:lang w:val="fr-FR"/>
        </w:rPr>
      </w:pPr>
      <w:bookmarkStart w:id="78" w:name="_Toc244161698"/>
      <w:r w:rsidRPr="000F3AFD">
        <w:rPr>
          <w:lang w:val="fr-FR"/>
        </w:rPr>
        <w:t>Extensions des modèles Odoo</w:t>
      </w:r>
      <w:bookmarkEnd w:id="78"/>
    </w:p>
    <w:p w14:paraId="250CA614" w14:textId="77777777" w:rsidR="00EC78F1" w:rsidRPr="000F3AFD" w:rsidRDefault="00000000" w:rsidP="00E65496">
      <w:pPr>
        <w:pStyle w:val="Heading2"/>
        <w:rPr>
          <w:lang w:val="fr-FR"/>
        </w:rPr>
      </w:pPr>
      <w:bookmarkStart w:id="79" w:name="_Toc244161699"/>
      <w:r w:rsidRPr="000F3AFD">
        <w:rPr>
          <w:lang w:val="fr-FR"/>
        </w:rPr>
        <w:t>1. Modèles étendus</w:t>
      </w:r>
      <w:bookmarkEnd w:id="79"/>
    </w:p>
    <w:tbl>
      <w:tblPr>
        <w:tblStyle w:val="TableGrid"/>
        <w:tblW w:w="0" w:type="auto"/>
        <w:jc w:val="center"/>
        <w:tblLook w:val="04A0" w:firstRow="1" w:lastRow="0" w:firstColumn="1" w:lastColumn="0" w:noHBand="0" w:noVBand="1"/>
      </w:tblPr>
      <w:tblGrid>
        <w:gridCol w:w="2880"/>
        <w:gridCol w:w="2880"/>
        <w:gridCol w:w="2880"/>
      </w:tblGrid>
      <w:tr w:rsidR="00EC78F1" w:rsidRPr="000F3AFD" w14:paraId="663384C4" w14:textId="77777777">
        <w:trPr>
          <w:jc w:val="center"/>
        </w:trPr>
        <w:tc>
          <w:tcPr>
            <w:tcW w:w="2880"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714C2647" w14:textId="77777777" w:rsidR="00EC78F1" w:rsidRPr="000F3AFD" w:rsidRDefault="00000000" w:rsidP="00E65496">
            <w:pPr>
              <w:spacing w:line="276" w:lineRule="auto"/>
              <w:rPr>
                <w:lang w:val="fr-FR"/>
              </w:rPr>
            </w:pPr>
            <w:r w:rsidRPr="000F3AFD">
              <w:rPr>
                <w:b/>
                <w:lang w:val="fr-FR"/>
              </w:rPr>
              <w:t>Modèle standard</w:t>
            </w:r>
          </w:p>
        </w:tc>
        <w:tc>
          <w:tcPr>
            <w:tcW w:w="2880"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116569E8" w14:textId="77777777" w:rsidR="00EC78F1" w:rsidRPr="000F3AFD" w:rsidRDefault="00000000" w:rsidP="00E65496">
            <w:pPr>
              <w:spacing w:line="276" w:lineRule="auto"/>
              <w:rPr>
                <w:lang w:val="fr-FR"/>
              </w:rPr>
            </w:pPr>
            <w:r w:rsidRPr="000F3AFD">
              <w:rPr>
                <w:b/>
                <w:lang w:val="fr-FR"/>
              </w:rPr>
              <w:t>Fichier</w:t>
            </w:r>
          </w:p>
        </w:tc>
        <w:tc>
          <w:tcPr>
            <w:tcW w:w="2880"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7A9CA359" w14:textId="77777777" w:rsidR="00EC78F1" w:rsidRPr="000F3AFD" w:rsidRDefault="00000000" w:rsidP="00E65496">
            <w:pPr>
              <w:spacing w:line="276" w:lineRule="auto"/>
              <w:rPr>
                <w:lang w:val="fr-FR"/>
              </w:rPr>
            </w:pPr>
            <w:r w:rsidRPr="000F3AFD">
              <w:rPr>
                <w:b/>
                <w:lang w:val="fr-FR"/>
              </w:rPr>
              <w:t>Modification déclarée</w:t>
            </w:r>
          </w:p>
        </w:tc>
      </w:tr>
      <w:tr w:rsidR="00EC78F1" w:rsidRPr="000F3AFD" w14:paraId="1B132CC8" w14:textId="77777777">
        <w:trPr>
          <w:jc w:val="center"/>
        </w:trPr>
        <w:tc>
          <w:tcPr>
            <w:tcW w:w="2880" w:type="dxa"/>
            <w:tcBorders>
              <w:top w:val="single" w:sz="6" w:space="0" w:color="000000"/>
              <w:left w:val="single" w:sz="6" w:space="0" w:color="000000"/>
              <w:bottom w:val="single" w:sz="6" w:space="0" w:color="000000"/>
              <w:right w:val="single" w:sz="6" w:space="0" w:color="000000"/>
            </w:tcBorders>
            <w:vAlign w:val="center"/>
          </w:tcPr>
          <w:p w14:paraId="617941B8" w14:textId="77777777" w:rsidR="00EC78F1" w:rsidRPr="000F3AFD" w:rsidRDefault="00000000" w:rsidP="00E65496">
            <w:pPr>
              <w:spacing w:line="276" w:lineRule="auto"/>
              <w:rPr>
                <w:lang w:val="fr-FR"/>
              </w:rPr>
            </w:pPr>
            <w:proofErr w:type="spellStart"/>
            <w:proofErr w:type="gramStart"/>
            <w:r w:rsidRPr="000F3AFD">
              <w:rPr>
                <w:lang w:val="fr-FR"/>
              </w:rPr>
              <w:t>product.product</w:t>
            </w:r>
            <w:proofErr w:type="spellEnd"/>
            <w:proofErr w:type="gramEnd"/>
          </w:p>
        </w:tc>
        <w:tc>
          <w:tcPr>
            <w:tcW w:w="2880" w:type="dxa"/>
            <w:tcBorders>
              <w:top w:val="single" w:sz="6" w:space="0" w:color="000000"/>
              <w:left w:val="single" w:sz="6" w:space="0" w:color="000000"/>
              <w:bottom w:val="single" w:sz="6" w:space="0" w:color="000000"/>
              <w:right w:val="single" w:sz="6" w:space="0" w:color="000000"/>
            </w:tcBorders>
            <w:vAlign w:val="center"/>
          </w:tcPr>
          <w:p w14:paraId="03DB2CFA" w14:textId="77777777" w:rsidR="00EC78F1" w:rsidRPr="000F3AFD" w:rsidRDefault="00000000" w:rsidP="00E65496">
            <w:pPr>
              <w:spacing w:line="276" w:lineRule="auto"/>
              <w:rPr>
                <w:lang w:val="fr-FR"/>
              </w:rPr>
            </w:pPr>
            <w:r w:rsidRPr="000F3AFD">
              <w:rPr>
                <w:lang w:val="fr-FR"/>
              </w:rPr>
              <w:t>product_product.py</w:t>
            </w:r>
          </w:p>
        </w:tc>
        <w:tc>
          <w:tcPr>
            <w:tcW w:w="2880" w:type="dxa"/>
            <w:tcBorders>
              <w:top w:val="single" w:sz="6" w:space="0" w:color="000000"/>
              <w:left w:val="single" w:sz="6" w:space="0" w:color="000000"/>
              <w:bottom w:val="single" w:sz="6" w:space="0" w:color="000000"/>
              <w:right w:val="single" w:sz="6" w:space="0" w:color="000000"/>
            </w:tcBorders>
            <w:vAlign w:val="center"/>
          </w:tcPr>
          <w:p w14:paraId="0A593356" w14:textId="77777777" w:rsidR="00EC78F1" w:rsidRPr="000F3AFD" w:rsidRDefault="00000000" w:rsidP="00E65496">
            <w:pPr>
              <w:spacing w:line="276" w:lineRule="auto"/>
              <w:rPr>
                <w:lang w:val="fr-FR"/>
              </w:rPr>
            </w:pPr>
            <w:r w:rsidRPr="000F3AFD">
              <w:rPr>
                <w:lang w:val="fr-FR"/>
              </w:rPr>
              <w:t xml:space="preserve">Surcharge </w:t>
            </w:r>
            <w:proofErr w:type="spellStart"/>
            <w:r w:rsidRPr="000F3AFD">
              <w:rPr>
                <w:lang w:val="fr-FR"/>
              </w:rPr>
              <w:t>name_</w:t>
            </w:r>
            <w:proofErr w:type="gramStart"/>
            <w:r w:rsidRPr="000F3AFD">
              <w:rPr>
                <w:lang w:val="fr-FR"/>
              </w:rPr>
              <w:t>search</w:t>
            </w:r>
            <w:proofErr w:type="spellEnd"/>
            <w:r w:rsidRPr="000F3AFD">
              <w:rPr>
                <w:lang w:val="fr-FR"/>
              </w:rPr>
              <w:t>(</w:t>
            </w:r>
            <w:proofErr w:type="gramEnd"/>
            <w:r w:rsidRPr="000F3AFD">
              <w:rPr>
                <w:lang w:val="fr-FR"/>
              </w:rPr>
              <w:t xml:space="preserve">) pour filtrer les articles par </w:t>
            </w:r>
            <w:proofErr w:type="spellStart"/>
            <w:r w:rsidRPr="000F3AFD">
              <w:rPr>
                <w:lang w:val="fr-FR"/>
              </w:rPr>
              <w:t>dss_location_id</w:t>
            </w:r>
            <w:proofErr w:type="spellEnd"/>
            <w:r w:rsidRPr="000F3AFD">
              <w:rPr>
                <w:lang w:val="fr-FR"/>
              </w:rPr>
              <w:t xml:space="preserve"> lorsqu'il est fourni.</w:t>
            </w:r>
          </w:p>
        </w:tc>
      </w:tr>
      <w:tr w:rsidR="00EC78F1" w:rsidRPr="000F3AFD" w14:paraId="732DB315" w14:textId="77777777">
        <w:trPr>
          <w:jc w:val="center"/>
        </w:trPr>
        <w:tc>
          <w:tcPr>
            <w:tcW w:w="2880" w:type="dxa"/>
            <w:tcBorders>
              <w:top w:val="single" w:sz="6" w:space="0" w:color="000000"/>
              <w:left w:val="single" w:sz="6" w:space="0" w:color="000000"/>
              <w:bottom w:val="single" w:sz="6" w:space="0" w:color="000000"/>
              <w:right w:val="single" w:sz="6" w:space="0" w:color="000000"/>
            </w:tcBorders>
            <w:vAlign w:val="center"/>
          </w:tcPr>
          <w:p w14:paraId="49A9B385" w14:textId="77777777" w:rsidR="00EC78F1" w:rsidRPr="000F3AFD" w:rsidRDefault="00000000" w:rsidP="00E65496">
            <w:pPr>
              <w:spacing w:line="276" w:lineRule="auto"/>
              <w:rPr>
                <w:lang w:val="fr-FR"/>
              </w:rPr>
            </w:pPr>
            <w:proofErr w:type="spellStart"/>
            <w:proofErr w:type="gramStart"/>
            <w:r w:rsidRPr="000F3AFD">
              <w:rPr>
                <w:lang w:val="fr-FR"/>
              </w:rPr>
              <w:t>product.template</w:t>
            </w:r>
            <w:proofErr w:type="spellEnd"/>
            <w:proofErr w:type="gramEnd"/>
          </w:p>
        </w:tc>
        <w:tc>
          <w:tcPr>
            <w:tcW w:w="2880" w:type="dxa"/>
            <w:tcBorders>
              <w:top w:val="single" w:sz="6" w:space="0" w:color="000000"/>
              <w:left w:val="single" w:sz="6" w:space="0" w:color="000000"/>
              <w:bottom w:val="single" w:sz="6" w:space="0" w:color="000000"/>
              <w:right w:val="single" w:sz="6" w:space="0" w:color="000000"/>
            </w:tcBorders>
            <w:vAlign w:val="center"/>
          </w:tcPr>
          <w:p w14:paraId="0E58DE5F" w14:textId="77777777" w:rsidR="00EC78F1" w:rsidRPr="000F3AFD" w:rsidRDefault="00000000" w:rsidP="00E65496">
            <w:pPr>
              <w:spacing w:line="276" w:lineRule="auto"/>
              <w:rPr>
                <w:lang w:val="fr-FR"/>
              </w:rPr>
            </w:pPr>
            <w:r w:rsidRPr="000F3AFD">
              <w:rPr>
                <w:lang w:val="fr-FR"/>
              </w:rPr>
              <w:t>product_template.py</w:t>
            </w:r>
          </w:p>
        </w:tc>
        <w:tc>
          <w:tcPr>
            <w:tcW w:w="2880" w:type="dxa"/>
            <w:tcBorders>
              <w:top w:val="single" w:sz="6" w:space="0" w:color="000000"/>
              <w:left w:val="single" w:sz="6" w:space="0" w:color="000000"/>
              <w:bottom w:val="single" w:sz="6" w:space="0" w:color="000000"/>
              <w:right w:val="single" w:sz="6" w:space="0" w:color="000000"/>
            </w:tcBorders>
            <w:vAlign w:val="center"/>
          </w:tcPr>
          <w:p w14:paraId="025788F4" w14:textId="77777777" w:rsidR="00EC78F1" w:rsidRPr="000F3AFD" w:rsidRDefault="00000000" w:rsidP="00E65496">
            <w:pPr>
              <w:spacing w:line="276" w:lineRule="auto"/>
              <w:rPr>
                <w:lang w:val="fr-FR"/>
              </w:rPr>
            </w:pPr>
            <w:r w:rsidRPr="000F3AFD">
              <w:rPr>
                <w:lang w:val="fr-FR"/>
              </w:rPr>
              <w:t xml:space="preserve">Ajoute </w:t>
            </w:r>
            <w:proofErr w:type="spellStart"/>
            <w:r w:rsidRPr="000F3AFD">
              <w:rPr>
                <w:lang w:val="fr-FR"/>
              </w:rPr>
              <w:t>dss_standard_</w:t>
            </w:r>
            <w:proofErr w:type="gramStart"/>
            <w:r w:rsidRPr="000F3AFD">
              <w:rPr>
                <w:lang w:val="fr-FR"/>
              </w:rPr>
              <w:t>qty</w:t>
            </w:r>
            <w:proofErr w:type="spellEnd"/>
            <w:r w:rsidRPr="000F3AFD">
              <w:rPr>
                <w:lang w:val="fr-FR"/>
              </w:rPr>
              <w:t xml:space="preserve"> ,</w:t>
            </w:r>
            <w:proofErr w:type="gramEnd"/>
            <w:r w:rsidRPr="000F3AFD">
              <w:rPr>
                <w:lang w:val="fr-FR"/>
              </w:rPr>
              <w:t xml:space="preserve"> flottant avec défaut 0.0 .</w:t>
            </w:r>
          </w:p>
        </w:tc>
      </w:tr>
      <w:tr w:rsidR="00EC78F1" w:rsidRPr="000F3AFD" w14:paraId="127D1EF1" w14:textId="77777777">
        <w:trPr>
          <w:jc w:val="center"/>
        </w:trPr>
        <w:tc>
          <w:tcPr>
            <w:tcW w:w="2880" w:type="dxa"/>
            <w:tcBorders>
              <w:top w:val="single" w:sz="6" w:space="0" w:color="000000"/>
              <w:left w:val="single" w:sz="6" w:space="0" w:color="000000"/>
              <w:bottom w:val="single" w:sz="6" w:space="0" w:color="000000"/>
              <w:right w:val="single" w:sz="6" w:space="0" w:color="000000"/>
            </w:tcBorders>
            <w:vAlign w:val="center"/>
          </w:tcPr>
          <w:p w14:paraId="3B3C208C" w14:textId="77777777" w:rsidR="00EC78F1" w:rsidRPr="000F3AFD" w:rsidRDefault="00000000" w:rsidP="00E65496">
            <w:pPr>
              <w:spacing w:line="276" w:lineRule="auto"/>
              <w:rPr>
                <w:lang w:val="fr-FR"/>
              </w:rPr>
            </w:pPr>
            <w:proofErr w:type="spellStart"/>
            <w:proofErr w:type="gramStart"/>
            <w:r w:rsidRPr="000F3AFD">
              <w:rPr>
                <w:lang w:val="fr-FR"/>
              </w:rPr>
              <w:t>stock.picking</w:t>
            </w:r>
            <w:proofErr w:type="spellEnd"/>
            <w:proofErr w:type="gramEnd"/>
          </w:p>
        </w:tc>
        <w:tc>
          <w:tcPr>
            <w:tcW w:w="2880" w:type="dxa"/>
            <w:tcBorders>
              <w:top w:val="single" w:sz="6" w:space="0" w:color="000000"/>
              <w:left w:val="single" w:sz="6" w:space="0" w:color="000000"/>
              <w:bottom w:val="single" w:sz="6" w:space="0" w:color="000000"/>
              <w:right w:val="single" w:sz="6" w:space="0" w:color="000000"/>
            </w:tcBorders>
            <w:vAlign w:val="center"/>
          </w:tcPr>
          <w:p w14:paraId="0CB96544" w14:textId="77777777" w:rsidR="00EC78F1" w:rsidRPr="000F3AFD" w:rsidRDefault="00000000" w:rsidP="00E65496">
            <w:pPr>
              <w:spacing w:line="276" w:lineRule="auto"/>
              <w:rPr>
                <w:lang w:val="fr-FR"/>
              </w:rPr>
            </w:pPr>
            <w:r w:rsidRPr="000F3AFD">
              <w:rPr>
                <w:lang w:val="fr-FR"/>
              </w:rPr>
              <w:t>stock_picking.py</w:t>
            </w:r>
          </w:p>
        </w:tc>
        <w:tc>
          <w:tcPr>
            <w:tcW w:w="2880" w:type="dxa"/>
            <w:tcBorders>
              <w:top w:val="single" w:sz="6" w:space="0" w:color="000000"/>
              <w:left w:val="single" w:sz="6" w:space="0" w:color="000000"/>
              <w:bottom w:val="single" w:sz="6" w:space="0" w:color="000000"/>
              <w:right w:val="single" w:sz="6" w:space="0" w:color="000000"/>
            </w:tcBorders>
            <w:vAlign w:val="center"/>
          </w:tcPr>
          <w:p w14:paraId="3F6EA357" w14:textId="77777777" w:rsidR="00EC78F1" w:rsidRPr="000F3AFD" w:rsidRDefault="00000000" w:rsidP="00E65496">
            <w:pPr>
              <w:spacing w:line="276" w:lineRule="auto"/>
              <w:rPr>
                <w:lang w:val="fr-FR"/>
              </w:rPr>
            </w:pPr>
            <w:r w:rsidRPr="000F3AFD">
              <w:rPr>
                <w:lang w:val="fr-FR"/>
              </w:rPr>
              <w:t xml:space="preserve">Ajoute des champs DSS, un second workflow et </w:t>
            </w:r>
            <w:proofErr w:type="spellStart"/>
            <w:r w:rsidRPr="000F3AFD">
              <w:rPr>
                <w:lang w:val="fr-FR"/>
              </w:rPr>
              <w:t>check_dss_</w:t>
            </w:r>
            <w:proofErr w:type="gramStart"/>
            <w:r w:rsidRPr="000F3AFD">
              <w:rPr>
                <w:lang w:val="fr-FR"/>
              </w:rPr>
              <w:t>ecart</w:t>
            </w:r>
            <w:proofErr w:type="spellEnd"/>
            <w:r w:rsidRPr="000F3AFD">
              <w:rPr>
                <w:lang w:val="fr-FR"/>
              </w:rPr>
              <w:t>(</w:t>
            </w:r>
            <w:proofErr w:type="gramEnd"/>
            <w:r w:rsidRPr="000F3AFD">
              <w:rPr>
                <w:lang w:val="fr-FR"/>
              </w:rPr>
              <w:t>) .</w:t>
            </w:r>
          </w:p>
        </w:tc>
      </w:tr>
      <w:tr w:rsidR="00EC78F1" w:rsidRPr="000F3AFD" w14:paraId="530D3DE8" w14:textId="77777777">
        <w:trPr>
          <w:jc w:val="center"/>
        </w:trPr>
        <w:tc>
          <w:tcPr>
            <w:tcW w:w="2880" w:type="dxa"/>
            <w:tcBorders>
              <w:top w:val="single" w:sz="6" w:space="0" w:color="000000"/>
              <w:left w:val="single" w:sz="6" w:space="0" w:color="000000"/>
              <w:bottom w:val="single" w:sz="6" w:space="0" w:color="000000"/>
              <w:right w:val="single" w:sz="6" w:space="0" w:color="000000"/>
            </w:tcBorders>
            <w:vAlign w:val="center"/>
          </w:tcPr>
          <w:p w14:paraId="6518D153" w14:textId="77777777" w:rsidR="00EC78F1" w:rsidRPr="000F3AFD" w:rsidRDefault="00000000" w:rsidP="00E65496">
            <w:pPr>
              <w:spacing w:line="276" w:lineRule="auto"/>
              <w:rPr>
                <w:lang w:val="fr-FR"/>
              </w:rPr>
            </w:pPr>
            <w:proofErr w:type="spellStart"/>
            <w:proofErr w:type="gramStart"/>
            <w:r w:rsidRPr="000F3AFD">
              <w:rPr>
                <w:lang w:val="fr-FR"/>
              </w:rPr>
              <w:t>stock.immediate</w:t>
            </w:r>
            <w:proofErr w:type="gramEnd"/>
            <w:r w:rsidRPr="000F3AFD">
              <w:rPr>
                <w:lang w:val="fr-FR"/>
              </w:rPr>
              <w:t>.transfer</w:t>
            </w:r>
            <w:proofErr w:type="spellEnd"/>
          </w:p>
        </w:tc>
        <w:tc>
          <w:tcPr>
            <w:tcW w:w="2880" w:type="dxa"/>
            <w:tcBorders>
              <w:top w:val="single" w:sz="6" w:space="0" w:color="000000"/>
              <w:left w:val="single" w:sz="6" w:space="0" w:color="000000"/>
              <w:bottom w:val="single" w:sz="6" w:space="0" w:color="000000"/>
              <w:right w:val="single" w:sz="6" w:space="0" w:color="000000"/>
            </w:tcBorders>
            <w:vAlign w:val="center"/>
          </w:tcPr>
          <w:p w14:paraId="04234BD3" w14:textId="77777777" w:rsidR="00EC78F1" w:rsidRPr="000F3AFD" w:rsidRDefault="00000000" w:rsidP="00E65496">
            <w:pPr>
              <w:spacing w:line="276" w:lineRule="auto"/>
              <w:rPr>
                <w:lang w:val="fr-FR"/>
              </w:rPr>
            </w:pPr>
            <w:r w:rsidRPr="000F3AFD">
              <w:rPr>
                <w:lang w:val="fr-FR"/>
              </w:rPr>
              <w:t>stock_picking.py</w:t>
            </w:r>
          </w:p>
        </w:tc>
        <w:tc>
          <w:tcPr>
            <w:tcW w:w="2880" w:type="dxa"/>
            <w:tcBorders>
              <w:top w:val="single" w:sz="6" w:space="0" w:color="000000"/>
              <w:left w:val="single" w:sz="6" w:space="0" w:color="000000"/>
              <w:bottom w:val="single" w:sz="6" w:space="0" w:color="000000"/>
              <w:right w:val="single" w:sz="6" w:space="0" w:color="000000"/>
            </w:tcBorders>
            <w:vAlign w:val="center"/>
          </w:tcPr>
          <w:p w14:paraId="59209BFE" w14:textId="77777777" w:rsidR="00EC78F1" w:rsidRPr="000F3AFD" w:rsidRDefault="00000000" w:rsidP="00E65496">
            <w:pPr>
              <w:spacing w:line="276" w:lineRule="auto"/>
              <w:rPr>
                <w:lang w:val="fr-FR"/>
              </w:rPr>
            </w:pPr>
            <w:r w:rsidRPr="000F3AFD">
              <w:rPr>
                <w:lang w:val="fr-FR"/>
              </w:rPr>
              <w:t xml:space="preserve">Surcharge </w:t>
            </w:r>
            <w:proofErr w:type="gramStart"/>
            <w:r w:rsidRPr="000F3AFD">
              <w:rPr>
                <w:lang w:val="fr-FR"/>
              </w:rPr>
              <w:t>process(</w:t>
            </w:r>
            <w:proofErr w:type="gramEnd"/>
            <w:r w:rsidRPr="000F3AFD">
              <w:rPr>
                <w:lang w:val="fr-FR"/>
              </w:rPr>
              <w:t>) pour contrôler les écarts avant le super() .</w:t>
            </w:r>
          </w:p>
        </w:tc>
      </w:tr>
      <w:tr w:rsidR="00EC78F1" w:rsidRPr="000F3AFD" w14:paraId="527071FD" w14:textId="77777777">
        <w:trPr>
          <w:jc w:val="center"/>
        </w:trPr>
        <w:tc>
          <w:tcPr>
            <w:tcW w:w="2880" w:type="dxa"/>
            <w:tcBorders>
              <w:top w:val="single" w:sz="6" w:space="0" w:color="000000"/>
              <w:left w:val="single" w:sz="6" w:space="0" w:color="000000"/>
              <w:bottom w:val="single" w:sz="6" w:space="0" w:color="000000"/>
              <w:right w:val="single" w:sz="6" w:space="0" w:color="000000"/>
            </w:tcBorders>
            <w:vAlign w:val="center"/>
          </w:tcPr>
          <w:p w14:paraId="3E0CD6EE" w14:textId="77777777" w:rsidR="00EC78F1" w:rsidRPr="000F3AFD" w:rsidRDefault="00000000" w:rsidP="00E65496">
            <w:pPr>
              <w:spacing w:line="276" w:lineRule="auto"/>
              <w:rPr>
                <w:lang w:val="fr-FR"/>
              </w:rPr>
            </w:pPr>
            <w:proofErr w:type="spellStart"/>
            <w:proofErr w:type="gramStart"/>
            <w:r w:rsidRPr="000F3AFD">
              <w:rPr>
                <w:lang w:val="fr-FR"/>
              </w:rPr>
              <w:t>dss.request</w:t>
            </w:r>
            <w:proofErr w:type="gramEnd"/>
            <w:r w:rsidRPr="000F3AFD">
              <w:rPr>
                <w:lang w:val="fr-FR"/>
              </w:rPr>
              <w:t>.line</w:t>
            </w:r>
            <w:proofErr w:type="spellEnd"/>
          </w:p>
        </w:tc>
        <w:tc>
          <w:tcPr>
            <w:tcW w:w="2880" w:type="dxa"/>
            <w:tcBorders>
              <w:top w:val="single" w:sz="6" w:space="0" w:color="000000"/>
              <w:left w:val="single" w:sz="6" w:space="0" w:color="000000"/>
              <w:bottom w:val="single" w:sz="6" w:space="0" w:color="000000"/>
              <w:right w:val="single" w:sz="6" w:space="0" w:color="000000"/>
            </w:tcBorders>
            <w:vAlign w:val="center"/>
          </w:tcPr>
          <w:p w14:paraId="0D9E46A6" w14:textId="77777777" w:rsidR="00EC78F1" w:rsidRPr="000F3AFD" w:rsidRDefault="00000000" w:rsidP="00E65496">
            <w:pPr>
              <w:spacing w:line="276" w:lineRule="auto"/>
              <w:rPr>
                <w:lang w:val="fr-FR"/>
              </w:rPr>
            </w:pPr>
            <w:r w:rsidRPr="000F3AFD">
              <w:rPr>
                <w:lang w:val="fr-FR"/>
              </w:rPr>
              <w:t>dss_request_display.py</w:t>
            </w:r>
          </w:p>
        </w:tc>
        <w:tc>
          <w:tcPr>
            <w:tcW w:w="2880" w:type="dxa"/>
            <w:tcBorders>
              <w:top w:val="single" w:sz="6" w:space="0" w:color="000000"/>
              <w:left w:val="single" w:sz="6" w:space="0" w:color="000000"/>
              <w:bottom w:val="single" w:sz="6" w:space="0" w:color="000000"/>
              <w:right w:val="single" w:sz="6" w:space="0" w:color="000000"/>
            </w:tcBorders>
            <w:vAlign w:val="center"/>
          </w:tcPr>
          <w:p w14:paraId="0C090E26" w14:textId="77777777" w:rsidR="00EC78F1" w:rsidRPr="000F3AFD" w:rsidRDefault="00000000" w:rsidP="00E65496">
            <w:pPr>
              <w:spacing w:line="276" w:lineRule="auto"/>
              <w:rPr>
                <w:lang w:val="fr-FR"/>
              </w:rPr>
            </w:pPr>
            <w:r w:rsidRPr="000F3AFD">
              <w:rPr>
                <w:lang w:val="fr-FR"/>
              </w:rPr>
              <w:t xml:space="preserve">Ajoute </w:t>
            </w:r>
            <w:proofErr w:type="spellStart"/>
            <w:r w:rsidRPr="000F3AFD">
              <w:rPr>
                <w:lang w:val="fr-FR"/>
              </w:rPr>
              <w:t>is_magasin_</w:t>
            </w:r>
            <w:proofErr w:type="gramStart"/>
            <w:r w:rsidRPr="000F3AFD">
              <w:rPr>
                <w:lang w:val="fr-FR"/>
              </w:rPr>
              <w:t>user</w:t>
            </w:r>
            <w:proofErr w:type="spellEnd"/>
            <w:r w:rsidRPr="000F3AFD">
              <w:rPr>
                <w:lang w:val="fr-FR"/>
              </w:rPr>
              <w:t xml:space="preserve"> ,</w:t>
            </w:r>
            <w:proofErr w:type="gramEnd"/>
            <w:r w:rsidRPr="000F3AFD">
              <w:rPr>
                <w:lang w:val="fr-FR"/>
              </w:rPr>
              <w:t xml:space="preserve"> calculé et non stocké.</w:t>
            </w:r>
          </w:p>
        </w:tc>
      </w:tr>
      <w:tr w:rsidR="00EC78F1" w:rsidRPr="000F3AFD" w14:paraId="46DA9AB9" w14:textId="77777777">
        <w:trPr>
          <w:jc w:val="center"/>
        </w:trPr>
        <w:tc>
          <w:tcPr>
            <w:tcW w:w="2880" w:type="dxa"/>
            <w:tcBorders>
              <w:top w:val="single" w:sz="6" w:space="0" w:color="000000"/>
              <w:left w:val="single" w:sz="6" w:space="0" w:color="000000"/>
              <w:bottom w:val="single" w:sz="6" w:space="0" w:color="000000"/>
              <w:right w:val="single" w:sz="6" w:space="0" w:color="000000"/>
            </w:tcBorders>
            <w:vAlign w:val="center"/>
          </w:tcPr>
          <w:p w14:paraId="3ED1DADD" w14:textId="77777777" w:rsidR="00EC78F1" w:rsidRPr="000F3AFD" w:rsidRDefault="00000000" w:rsidP="00E65496">
            <w:pPr>
              <w:spacing w:line="276" w:lineRule="auto"/>
              <w:rPr>
                <w:lang w:val="fr-FR"/>
              </w:rPr>
            </w:pPr>
            <w:proofErr w:type="spellStart"/>
            <w:proofErr w:type="gramStart"/>
            <w:r w:rsidRPr="000F3AFD">
              <w:rPr>
                <w:lang w:val="fr-FR"/>
              </w:rPr>
              <w:t>dss.request</w:t>
            </w:r>
            <w:proofErr w:type="spellEnd"/>
            <w:proofErr w:type="gramEnd"/>
          </w:p>
        </w:tc>
        <w:tc>
          <w:tcPr>
            <w:tcW w:w="2880" w:type="dxa"/>
            <w:tcBorders>
              <w:top w:val="single" w:sz="6" w:space="0" w:color="000000"/>
              <w:left w:val="single" w:sz="6" w:space="0" w:color="000000"/>
              <w:bottom w:val="single" w:sz="6" w:space="0" w:color="000000"/>
              <w:right w:val="single" w:sz="6" w:space="0" w:color="000000"/>
            </w:tcBorders>
            <w:vAlign w:val="center"/>
          </w:tcPr>
          <w:p w14:paraId="13C635F7" w14:textId="77777777" w:rsidR="00EC78F1" w:rsidRPr="000F3AFD" w:rsidRDefault="00000000" w:rsidP="00E65496">
            <w:pPr>
              <w:spacing w:line="276" w:lineRule="auto"/>
              <w:rPr>
                <w:lang w:val="fr-FR"/>
              </w:rPr>
            </w:pPr>
            <w:proofErr w:type="gramStart"/>
            <w:r w:rsidRPr="000F3AFD">
              <w:rPr>
                <w:lang w:val="fr-FR"/>
              </w:rPr>
              <w:t>dss_request_workflow.py ,</w:t>
            </w:r>
            <w:proofErr w:type="gramEnd"/>
            <w:r w:rsidRPr="000F3AFD">
              <w:rPr>
                <w:lang w:val="fr-FR"/>
              </w:rPr>
              <w:t xml:space="preserve"> dss_request_stock.py , dss_request_bon_livraison.py , dss_notification.py</w:t>
            </w:r>
          </w:p>
        </w:tc>
        <w:tc>
          <w:tcPr>
            <w:tcW w:w="2880" w:type="dxa"/>
            <w:tcBorders>
              <w:top w:val="single" w:sz="6" w:space="0" w:color="000000"/>
              <w:left w:val="single" w:sz="6" w:space="0" w:color="000000"/>
              <w:bottom w:val="single" w:sz="6" w:space="0" w:color="000000"/>
              <w:right w:val="single" w:sz="6" w:space="0" w:color="000000"/>
            </w:tcBorders>
            <w:vAlign w:val="center"/>
          </w:tcPr>
          <w:p w14:paraId="36110ADD" w14:textId="77777777" w:rsidR="00EC78F1" w:rsidRPr="000F3AFD" w:rsidRDefault="00000000" w:rsidP="00E65496">
            <w:pPr>
              <w:spacing w:line="276" w:lineRule="auto"/>
              <w:rPr>
                <w:lang w:val="fr-FR"/>
              </w:rPr>
            </w:pPr>
            <w:r w:rsidRPr="000F3AFD">
              <w:rPr>
                <w:lang w:val="fr-FR"/>
              </w:rPr>
              <w:t>Répartit les actions de workflow, stock, PDF et notifications.</w:t>
            </w:r>
          </w:p>
        </w:tc>
      </w:tr>
    </w:tbl>
    <w:p w14:paraId="4B6E8E43" w14:textId="77777777" w:rsidR="00EC78F1" w:rsidRPr="000F3AFD" w:rsidRDefault="00000000" w:rsidP="00E65496">
      <w:pPr>
        <w:pStyle w:val="Heading2"/>
        <w:rPr>
          <w:lang w:val="fr-FR"/>
        </w:rPr>
      </w:pPr>
      <w:bookmarkStart w:id="80" w:name="_Toc244161700"/>
      <w:r w:rsidRPr="000F3AFD">
        <w:rPr>
          <w:lang w:val="fr-FR"/>
        </w:rPr>
        <w:t>2. Différence entre _</w:t>
      </w:r>
      <w:proofErr w:type="spellStart"/>
      <w:r w:rsidRPr="000F3AFD">
        <w:rPr>
          <w:lang w:val="fr-FR"/>
        </w:rPr>
        <w:t>inherit</w:t>
      </w:r>
      <w:proofErr w:type="spellEnd"/>
      <w:r w:rsidRPr="000F3AFD">
        <w:rPr>
          <w:lang w:val="fr-FR"/>
        </w:rPr>
        <w:t xml:space="preserve"> et _</w:t>
      </w:r>
      <w:proofErr w:type="spellStart"/>
      <w:r w:rsidRPr="000F3AFD">
        <w:rPr>
          <w:lang w:val="fr-FR"/>
        </w:rPr>
        <w:t>name</w:t>
      </w:r>
      <w:bookmarkEnd w:id="80"/>
      <w:proofErr w:type="spellEnd"/>
    </w:p>
    <w:p w14:paraId="6B547F1F" w14:textId="77777777" w:rsidR="00EC78F1" w:rsidRPr="000F3AFD" w:rsidRDefault="00000000" w:rsidP="00E65496">
      <w:pPr>
        <w:rPr>
          <w:lang w:val="fr-FR"/>
        </w:rPr>
      </w:pPr>
      <w:r w:rsidRPr="000F3AFD">
        <w:rPr>
          <w:lang w:val="fr-FR"/>
        </w:rPr>
        <w:t xml:space="preserve">Les extensions indiquées utilisent </w:t>
      </w:r>
      <w:r w:rsidRPr="000F3AFD">
        <w:rPr>
          <w:rFonts w:ascii="Courier New" w:hAnsi="Courier New"/>
          <w:sz w:val="18"/>
          <w:lang w:val="fr-FR"/>
        </w:rPr>
        <w:t>_</w:t>
      </w:r>
      <w:proofErr w:type="spellStart"/>
      <w:r w:rsidRPr="000F3AFD">
        <w:rPr>
          <w:rFonts w:ascii="Courier New" w:hAnsi="Courier New"/>
          <w:sz w:val="18"/>
          <w:lang w:val="fr-FR"/>
        </w:rPr>
        <w:t>inherit</w:t>
      </w:r>
      <w:proofErr w:type="spellEnd"/>
      <w:r w:rsidRPr="000F3AFD">
        <w:rPr>
          <w:lang w:val="fr-FR"/>
        </w:rPr>
        <w:t xml:space="preserve"> sans déclarer un nouveau </w:t>
      </w:r>
      <w:r w:rsidRPr="000F3AFD">
        <w:rPr>
          <w:rFonts w:ascii="Courier New" w:hAnsi="Courier New"/>
          <w:sz w:val="18"/>
          <w:lang w:val="fr-FR"/>
        </w:rPr>
        <w:t>_</w:t>
      </w:r>
      <w:proofErr w:type="spellStart"/>
      <w:proofErr w:type="gramStart"/>
      <w:r w:rsidRPr="000F3AFD">
        <w:rPr>
          <w:rFonts w:ascii="Courier New" w:hAnsi="Courier New"/>
          <w:sz w:val="18"/>
          <w:lang w:val="fr-FR"/>
        </w:rPr>
        <w:t>name</w:t>
      </w:r>
      <w:proofErr w:type="spellEnd"/>
      <w:r w:rsidRPr="000F3AFD">
        <w:rPr>
          <w:lang w:val="fr-FR"/>
        </w:rPr>
        <w:t>:</w:t>
      </w:r>
      <w:proofErr w:type="gramEnd"/>
      <w:r w:rsidRPr="000F3AFD">
        <w:rPr>
          <w:lang w:val="fr-FR"/>
        </w:rPr>
        <w:t xml:space="preserve"> elles modifient le modèle existant. Les modèles comme </w:t>
      </w:r>
      <w:proofErr w:type="spellStart"/>
      <w:proofErr w:type="gramStart"/>
      <w:r w:rsidRPr="000F3AFD">
        <w:rPr>
          <w:rFonts w:ascii="Courier New" w:hAnsi="Courier New"/>
          <w:sz w:val="18"/>
          <w:lang w:val="fr-FR"/>
        </w:rPr>
        <w:t>dss.request</w:t>
      </w:r>
      <w:proofErr w:type="spellEnd"/>
      <w:proofErr w:type="gramEnd"/>
      <w:r w:rsidRPr="000F3AFD">
        <w:rPr>
          <w:lang w:val="fr-FR"/>
        </w:rPr>
        <w:t xml:space="preserve"> et </w:t>
      </w:r>
      <w:proofErr w:type="spellStart"/>
      <w:r w:rsidRPr="000F3AFD">
        <w:rPr>
          <w:rFonts w:ascii="Courier New" w:hAnsi="Courier New"/>
          <w:sz w:val="18"/>
          <w:lang w:val="fr-FR"/>
        </w:rPr>
        <w:t>dss.request.line</w:t>
      </w:r>
      <w:proofErr w:type="spellEnd"/>
      <w:r w:rsidRPr="000F3AFD">
        <w:rPr>
          <w:lang w:val="fr-FR"/>
        </w:rPr>
        <w:t xml:space="preserve"> sont, eux, déclarés avec leur propre </w:t>
      </w:r>
      <w:r w:rsidRPr="000F3AFD">
        <w:rPr>
          <w:rFonts w:ascii="Courier New" w:hAnsi="Courier New"/>
          <w:sz w:val="18"/>
          <w:lang w:val="fr-FR"/>
        </w:rPr>
        <w:t>_</w:t>
      </w:r>
      <w:proofErr w:type="spellStart"/>
      <w:r w:rsidRPr="000F3AFD">
        <w:rPr>
          <w:rFonts w:ascii="Courier New" w:hAnsi="Courier New"/>
          <w:sz w:val="18"/>
          <w:lang w:val="fr-FR"/>
        </w:rPr>
        <w:t>name</w:t>
      </w:r>
      <w:proofErr w:type="spellEnd"/>
      <w:r w:rsidRPr="000F3AFD">
        <w:rPr>
          <w:lang w:val="fr-FR"/>
        </w:rPr>
        <w:t xml:space="preserve"> dans leurs fichiers de base.</w:t>
      </w:r>
    </w:p>
    <w:p w14:paraId="239DBFD9" w14:textId="77777777" w:rsidR="00EC78F1" w:rsidRPr="000F3AFD" w:rsidRDefault="00000000" w:rsidP="00E65496">
      <w:pPr>
        <w:pStyle w:val="Heading2"/>
        <w:rPr>
          <w:lang w:val="fr-FR"/>
        </w:rPr>
      </w:pPr>
      <w:bookmarkStart w:id="81" w:name="_Toc244161701"/>
      <w:r w:rsidRPr="000F3AFD">
        <w:rPr>
          <w:lang w:val="fr-FR"/>
        </w:rPr>
        <w:t>3. Surcharges et particularités constatées</w:t>
      </w:r>
      <w:bookmarkEnd w:id="81"/>
    </w:p>
    <w:tbl>
      <w:tblPr>
        <w:tblStyle w:val="TableGrid"/>
        <w:tblW w:w="0" w:type="auto"/>
        <w:jc w:val="center"/>
        <w:tblLook w:val="04A0" w:firstRow="1" w:lastRow="0" w:firstColumn="1" w:lastColumn="0" w:noHBand="0" w:noVBand="1"/>
      </w:tblPr>
      <w:tblGrid>
        <w:gridCol w:w="4320"/>
        <w:gridCol w:w="4320"/>
      </w:tblGrid>
      <w:tr w:rsidR="00EC78F1" w:rsidRPr="000F3AFD" w14:paraId="1FAC16C2" w14:textId="77777777">
        <w:trPr>
          <w:jc w:val="center"/>
        </w:trPr>
        <w:tc>
          <w:tcPr>
            <w:tcW w:w="4320"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75D5BDC6" w14:textId="77777777" w:rsidR="00EC78F1" w:rsidRPr="000F3AFD" w:rsidRDefault="00000000" w:rsidP="00E65496">
            <w:pPr>
              <w:spacing w:line="276" w:lineRule="auto"/>
              <w:rPr>
                <w:lang w:val="fr-FR"/>
              </w:rPr>
            </w:pPr>
            <w:r w:rsidRPr="000F3AFD">
              <w:rPr>
                <w:b/>
                <w:lang w:val="fr-FR"/>
              </w:rPr>
              <w:t>Méthode ou champ</w:t>
            </w:r>
          </w:p>
        </w:tc>
        <w:tc>
          <w:tcPr>
            <w:tcW w:w="4320"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23DE3BE2" w14:textId="77777777" w:rsidR="00EC78F1" w:rsidRPr="000F3AFD" w:rsidRDefault="00000000" w:rsidP="00E65496">
            <w:pPr>
              <w:spacing w:line="276" w:lineRule="auto"/>
              <w:rPr>
                <w:lang w:val="fr-FR"/>
              </w:rPr>
            </w:pPr>
            <w:r w:rsidRPr="000F3AFD">
              <w:rPr>
                <w:b/>
                <w:lang w:val="fr-FR"/>
              </w:rPr>
              <w:t>Comportement</w:t>
            </w:r>
          </w:p>
        </w:tc>
      </w:tr>
      <w:tr w:rsidR="00EC78F1" w:rsidRPr="000F3AFD" w14:paraId="0F359A83" w14:textId="77777777">
        <w:trPr>
          <w:jc w:val="center"/>
        </w:trPr>
        <w:tc>
          <w:tcPr>
            <w:tcW w:w="4320" w:type="dxa"/>
            <w:tcBorders>
              <w:top w:val="single" w:sz="6" w:space="0" w:color="000000"/>
              <w:left w:val="single" w:sz="6" w:space="0" w:color="000000"/>
              <w:bottom w:val="single" w:sz="6" w:space="0" w:color="000000"/>
              <w:right w:val="single" w:sz="6" w:space="0" w:color="000000"/>
            </w:tcBorders>
            <w:vAlign w:val="center"/>
          </w:tcPr>
          <w:p w14:paraId="27F1D929" w14:textId="77777777" w:rsidR="00EC78F1" w:rsidRPr="000F3AFD" w:rsidRDefault="00000000" w:rsidP="00E65496">
            <w:pPr>
              <w:spacing w:line="276" w:lineRule="auto"/>
              <w:rPr>
                <w:lang w:val="fr-FR"/>
              </w:rPr>
            </w:pPr>
            <w:proofErr w:type="spellStart"/>
            <w:r w:rsidRPr="000F3AFD">
              <w:rPr>
                <w:lang w:val="fr-FR"/>
              </w:rPr>
              <w:t>product.product.name_</w:t>
            </w:r>
            <w:proofErr w:type="gramStart"/>
            <w:r w:rsidRPr="000F3AFD">
              <w:rPr>
                <w:lang w:val="fr-FR"/>
              </w:rPr>
              <w:t>search</w:t>
            </w:r>
            <w:proofErr w:type="spellEnd"/>
            <w:r w:rsidRPr="000F3AFD">
              <w:rPr>
                <w:lang w:val="fr-FR"/>
              </w:rPr>
              <w:t>(</w:t>
            </w:r>
            <w:proofErr w:type="gramEnd"/>
            <w:r w:rsidRPr="000F3AFD">
              <w:rPr>
                <w:lang w:val="fr-FR"/>
              </w:rPr>
              <w:t>)</w:t>
            </w:r>
          </w:p>
        </w:tc>
        <w:tc>
          <w:tcPr>
            <w:tcW w:w="4320" w:type="dxa"/>
            <w:tcBorders>
              <w:top w:val="single" w:sz="6" w:space="0" w:color="000000"/>
              <w:left w:val="single" w:sz="6" w:space="0" w:color="000000"/>
              <w:bottom w:val="single" w:sz="6" w:space="0" w:color="000000"/>
              <w:right w:val="single" w:sz="6" w:space="0" w:color="000000"/>
            </w:tcBorders>
            <w:vAlign w:val="center"/>
          </w:tcPr>
          <w:p w14:paraId="0424B4B8" w14:textId="77777777" w:rsidR="00EC78F1" w:rsidRPr="000F3AFD" w:rsidRDefault="00000000" w:rsidP="00E65496">
            <w:pPr>
              <w:spacing w:line="276" w:lineRule="auto"/>
              <w:rPr>
                <w:lang w:val="fr-FR"/>
              </w:rPr>
            </w:pPr>
            <w:r w:rsidRPr="000F3AFD">
              <w:rPr>
                <w:lang w:val="fr-FR"/>
              </w:rPr>
              <w:t xml:space="preserve">Ajoute un domaine id in </w:t>
            </w:r>
            <w:proofErr w:type="spellStart"/>
            <w:r w:rsidRPr="000F3AFD">
              <w:rPr>
                <w:lang w:val="fr-FR"/>
              </w:rPr>
              <w:t>product_ids</w:t>
            </w:r>
            <w:proofErr w:type="spellEnd"/>
            <w:r w:rsidRPr="000F3AFD">
              <w:rPr>
                <w:lang w:val="fr-FR"/>
              </w:rPr>
              <w:t xml:space="preserve"> si </w:t>
            </w:r>
            <w:proofErr w:type="spellStart"/>
            <w:r w:rsidRPr="000F3AFD">
              <w:rPr>
                <w:lang w:val="fr-FR"/>
              </w:rPr>
              <w:t>dss_location_id</w:t>
            </w:r>
            <w:proofErr w:type="spellEnd"/>
            <w:r w:rsidRPr="000F3AFD">
              <w:rPr>
                <w:lang w:val="fr-FR"/>
              </w:rPr>
              <w:t xml:space="preserve"> existe dans le </w:t>
            </w:r>
            <w:proofErr w:type="gramStart"/>
            <w:r w:rsidRPr="000F3AFD">
              <w:rPr>
                <w:lang w:val="fr-FR"/>
              </w:rPr>
              <w:t>contexte;</w:t>
            </w:r>
            <w:proofErr w:type="gramEnd"/>
            <w:r w:rsidRPr="000F3AFD">
              <w:rPr>
                <w:lang w:val="fr-FR"/>
              </w:rPr>
              <w:t xml:space="preserve"> sans ce contexte, délègue le filtrage standard.</w:t>
            </w:r>
          </w:p>
        </w:tc>
      </w:tr>
      <w:tr w:rsidR="00EC78F1" w:rsidRPr="000F3AFD" w14:paraId="10F9846C" w14:textId="77777777">
        <w:trPr>
          <w:jc w:val="center"/>
        </w:trPr>
        <w:tc>
          <w:tcPr>
            <w:tcW w:w="4320" w:type="dxa"/>
            <w:tcBorders>
              <w:top w:val="single" w:sz="6" w:space="0" w:color="000000"/>
              <w:left w:val="single" w:sz="6" w:space="0" w:color="000000"/>
              <w:bottom w:val="single" w:sz="6" w:space="0" w:color="000000"/>
              <w:right w:val="single" w:sz="6" w:space="0" w:color="000000"/>
            </w:tcBorders>
            <w:vAlign w:val="center"/>
          </w:tcPr>
          <w:p w14:paraId="167558C0" w14:textId="77777777" w:rsidR="00EC78F1" w:rsidRPr="000F3AFD" w:rsidRDefault="00000000" w:rsidP="00E65496">
            <w:pPr>
              <w:spacing w:line="276" w:lineRule="auto"/>
              <w:rPr>
                <w:lang w:val="fr-FR"/>
              </w:rPr>
            </w:pPr>
            <w:proofErr w:type="spellStart"/>
            <w:proofErr w:type="gramStart"/>
            <w:r w:rsidRPr="000F3AFD">
              <w:rPr>
                <w:lang w:val="fr-FR"/>
              </w:rPr>
              <w:t>stock.picking</w:t>
            </w:r>
            <w:proofErr w:type="gramEnd"/>
            <w:r w:rsidRPr="000F3AFD">
              <w:rPr>
                <w:lang w:val="fr-FR"/>
              </w:rPr>
              <w:t>.create</w:t>
            </w:r>
            <w:proofErr w:type="spellEnd"/>
            <w:r w:rsidRPr="000F3AFD">
              <w:rPr>
                <w:lang w:val="fr-FR"/>
              </w:rPr>
              <w:t>()</w:t>
            </w:r>
          </w:p>
        </w:tc>
        <w:tc>
          <w:tcPr>
            <w:tcW w:w="4320" w:type="dxa"/>
            <w:tcBorders>
              <w:top w:val="single" w:sz="6" w:space="0" w:color="000000"/>
              <w:left w:val="single" w:sz="6" w:space="0" w:color="000000"/>
              <w:bottom w:val="single" w:sz="6" w:space="0" w:color="000000"/>
              <w:right w:val="single" w:sz="6" w:space="0" w:color="000000"/>
            </w:tcBorders>
            <w:vAlign w:val="center"/>
          </w:tcPr>
          <w:p w14:paraId="2EDA8A54" w14:textId="77777777" w:rsidR="00EC78F1" w:rsidRPr="000F3AFD" w:rsidRDefault="00000000" w:rsidP="00E65496">
            <w:pPr>
              <w:spacing w:line="276" w:lineRule="auto"/>
              <w:rPr>
                <w:lang w:val="fr-FR"/>
              </w:rPr>
            </w:pPr>
            <w:r w:rsidRPr="000F3AFD">
              <w:rPr>
                <w:lang w:val="fr-FR"/>
              </w:rPr>
              <w:t xml:space="preserve">Attribue la séquence </w:t>
            </w:r>
            <w:proofErr w:type="spellStart"/>
            <w:proofErr w:type="gramStart"/>
            <w:r w:rsidRPr="000F3AFD">
              <w:rPr>
                <w:lang w:val="fr-FR"/>
              </w:rPr>
              <w:t>dss.number</w:t>
            </w:r>
            <w:proofErr w:type="spellEnd"/>
            <w:proofErr w:type="gramEnd"/>
            <w:r w:rsidRPr="000F3AFD">
              <w:rPr>
                <w:lang w:val="fr-FR"/>
              </w:rPr>
              <w:t xml:space="preserve"> si </w:t>
            </w:r>
            <w:proofErr w:type="spellStart"/>
            <w:r w:rsidRPr="000F3AFD">
              <w:rPr>
                <w:lang w:val="fr-FR"/>
              </w:rPr>
              <w:t>dss_number</w:t>
            </w:r>
            <w:proofErr w:type="spellEnd"/>
            <w:r w:rsidRPr="000F3AFD">
              <w:rPr>
                <w:lang w:val="fr-FR"/>
              </w:rPr>
              <w:t xml:space="preserve"> n'est pas fourni.</w:t>
            </w:r>
          </w:p>
        </w:tc>
      </w:tr>
      <w:tr w:rsidR="00EC78F1" w:rsidRPr="000F3AFD" w14:paraId="24F2E9AA" w14:textId="77777777">
        <w:trPr>
          <w:jc w:val="center"/>
        </w:trPr>
        <w:tc>
          <w:tcPr>
            <w:tcW w:w="4320" w:type="dxa"/>
            <w:tcBorders>
              <w:top w:val="single" w:sz="6" w:space="0" w:color="000000"/>
              <w:left w:val="single" w:sz="6" w:space="0" w:color="000000"/>
              <w:bottom w:val="single" w:sz="6" w:space="0" w:color="000000"/>
              <w:right w:val="single" w:sz="6" w:space="0" w:color="000000"/>
            </w:tcBorders>
            <w:vAlign w:val="center"/>
          </w:tcPr>
          <w:p w14:paraId="4F59D6C9" w14:textId="77777777" w:rsidR="00EC78F1" w:rsidRPr="000F3AFD" w:rsidRDefault="00000000" w:rsidP="00E65496">
            <w:pPr>
              <w:spacing w:line="276" w:lineRule="auto"/>
              <w:rPr>
                <w:lang w:val="fr-FR"/>
              </w:rPr>
            </w:pPr>
            <w:proofErr w:type="spellStart"/>
            <w:proofErr w:type="gramStart"/>
            <w:r w:rsidRPr="000F3AFD">
              <w:rPr>
                <w:lang w:val="fr-FR"/>
              </w:rPr>
              <w:t>stock.immediate</w:t>
            </w:r>
            <w:proofErr w:type="gramEnd"/>
            <w:r w:rsidRPr="000F3AFD">
              <w:rPr>
                <w:lang w:val="fr-FR"/>
              </w:rPr>
              <w:t>.transfer.process</w:t>
            </w:r>
            <w:proofErr w:type="spellEnd"/>
            <w:r w:rsidRPr="000F3AFD">
              <w:rPr>
                <w:lang w:val="fr-FR"/>
              </w:rPr>
              <w:t>()</w:t>
            </w:r>
          </w:p>
        </w:tc>
        <w:tc>
          <w:tcPr>
            <w:tcW w:w="4320" w:type="dxa"/>
            <w:tcBorders>
              <w:top w:val="single" w:sz="6" w:space="0" w:color="000000"/>
              <w:left w:val="single" w:sz="6" w:space="0" w:color="000000"/>
              <w:bottom w:val="single" w:sz="6" w:space="0" w:color="000000"/>
              <w:right w:val="single" w:sz="6" w:space="0" w:color="000000"/>
            </w:tcBorders>
            <w:vAlign w:val="center"/>
          </w:tcPr>
          <w:p w14:paraId="4491B5A9" w14:textId="77777777" w:rsidR="00EC78F1" w:rsidRPr="000F3AFD" w:rsidRDefault="00000000" w:rsidP="00E65496">
            <w:pPr>
              <w:spacing w:line="276" w:lineRule="auto"/>
              <w:rPr>
                <w:lang w:val="fr-FR"/>
              </w:rPr>
            </w:pPr>
            <w:r w:rsidRPr="000F3AFD">
              <w:rPr>
                <w:lang w:val="fr-FR"/>
              </w:rPr>
              <w:t xml:space="preserve">Appelle </w:t>
            </w:r>
            <w:proofErr w:type="spellStart"/>
            <w:proofErr w:type="gramStart"/>
            <w:r w:rsidRPr="000F3AFD">
              <w:rPr>
                <w:lang w:val="fr-FR"/>
              </w:rPr>
              <w:t>self.pick</w:t>
            </w:r>
            <w:proofErr w:type="gramEnd"/>
            <w:r w:rsidRPr="000F3AFD">
              <w:rPr>
                <w:lang w:val="fr-FR"/>
              </w:rPr>
              <w:t>_id.check_dss_ecart</w:t>
            </w:r>
            <w:proofErr w:type="spellEnd"/>
            <w:r w:rsidRPr="000F3AFD">
              <w:rPr>
                <w:lang w:val="fr-FR"/>
              </w:rPr>
              <w:t>() avant le traitement standard.</w:t>
            </w:r>
          </w:p>
        </w:tc>
      </w:tr>
      <w:tr w:rsidR="00EC78F1" w:rsidRPr="000F3AFD" w14:paraId="3B4FA667" w14:textId="77777777">
        <w:trPr>
          <w:jc w:val="center"/>
        </w:trPr>
        <w:tc>
          <w:tcPr>
            <w:tcW w:w="4320" w:type="dxa"/>
            <w:tcBorders>
              <w:top w:val="single" w:sz="6" w:space="0" w:color="000000"/>
              <w:left w:val="single" w:sz="6" w:space="0" w:color="000000"/>
              <w:bottom w:val="single" w:sz="6" w:space="0" w:color="000000"/>
              <w:right w:val="single" w:sz="6" w:space="0" w:color="000000"/>
            </w:tcBorders>
            <w:vAlign w:val="center"/>
          </w:tcPr>
          <w:p w14:paraId="15FAED5C" w14:textId="77777777" w:rsidR="00EC78F1" w:rsidRPr="000F3AFD" w:rsidRDefault="00000000" w:rsidP="00E65496">
            <w:pPr>
              <w:spacing w:line="276" w:lineRule="auto"/>
              <w:rPr>
                <w:lang w:val="fr-FR"/>
              </w:rPr>
            </w:pPr>
            <w:proofErr w:type="spellStart"/>
            <w:r w:rsidRPr="000F3AFD">
              <w:rPr>
                <w:lang w:val="fr-FR"/>
              </w:rPr>
              <w:t>dss.request.line.is_magasin_user</w:t>
            </w:r>
            <w:proofErr w:type="spellEnd"/>
          </w:p>
        </w:tc>
        <w:tc>
          <w:tcPr>
            <w:tcW w:w="4320" w:type="dxa"/>
            <w:tcBorders>
              <w:top w:val="single" w:sz="6" w:space="0" w:color="000000"/>
              <w:left w:val="single" w:sz="6" w:space="0" w:color="000000"/>
              <w:bottom w:val="single" w:sz="6" w:space="0" w:color="000000"/>
              <w:right w:val="single" w:sz="6" w:space="0" w:color="000000"/>
            </w:tcBorders>
            <w:vAlign w:val="center"/>
          </w:tcPr>
          <w:p w14:paraId="5670AAA7" w14:textId="77777777" w:rsidR="00EC78F1" w:rsidRPr="000F3AFD" w:rsidRDefault="00000000" w:rsidP="00E65496">
            <w:pPr>
              <w:spacing w:line="276" w:lineRule="auto"/>
              <w:rPr>
                <w:lang w:val="fr-FR"/>
              </w:rPr>
            </w:pPr>
            <w:r w:rsidRPr="000F3AFD">
              <w:rPr>
                <w:lang w:val="fr-FR"/>
              </w:rPr>
              <w:t xml:space="preserve">Calcule l'appartenance de l'utilisateur courant au groupe </w:t>
            </w:r>
            <w:proofErr w:type="gramStart"/>
            <w:r w:rsidRPr="000F3AFD">
              <w:rPr>
                <w:lang w:val="fr-FR"/>
              </w:rPr>
              <w:t>Magasin;</w:t>
            </w:r>
            <w:proofErr w:type="gramEnd"/>
            <w:r w:rsidRPr="000F3AFD">
              <w:rPr>
                <w:lang w:val="fr-FR"/>
              </w:rPr>
              <w:t xml:space="preserve"> champ non stocké.</w:t>
            </w:r>
          </w:p>
        </w:tc>
      </w:tr>
    </w:tbl>
    <w:p w14:paraId="79AFA02C" w14:textId="77777777" w:rsidR="00EC78F1" w:rsidRPr="000F3AFD" w:rsidRDefault="00000000" w:rsidP="00E65496">
      <w:pPr>
        <w:rPr>
          <w:lang w:val="fr-FR"/>
        </w:rPr>
      </w:pPr>
      <w:r w:rsidRPr="000F3AFD">
        <w:rPr>
          <w:lang w:val="fr-FR"/>
        </w:rPr>
        <w:t xml:space="preserve">Le workflow de </w:t>
      </w:r>
      <w:proofErr w:type="spellStart"/>
      <w:proofErr w:type="gramStart"/>
      <w:r w:rsidRPr="000F3AFD">
        <w:rPr>
          <w:rFonts w:ascii="Courier New" w:hAnsi="Courier New"/>
          <w:sz w:val="18"/>
          <w:lang w:val="fr-FR"/>
        </w:rPr>
        <w:t>stock.picking</w:t>
      </w:r>
      <w:proofErr w:type="spellEnd"/>
      <w:proofErr w:type="gramEnd"/>
      <w:r w:rsidRPr="000F3AFD">
        <w:rPr>
          <w:lang w:val="fr-FR"/>
        </w:rPr>
        <w:t xml:space="preserve"> est distinct du workflow principal </w:t>
      </w:r>
      <w:proofErr w:type="spellStart"/>
      <w:r w:rsidRPr="000F3AFD">
        <w:rPr>
          <w:rFonts w:ascii="Courier New" w:hAnsi="Courier New"/>
          <w:sz w:val="18"/>
          <w:lang w:val="fr-FR"/>
        </w:rPr>
        <w:t>dss.request</w:t>
      </w:r>
      <w:proofErr w:type="spellEnd"/>
      <w:r w:rsidRPr="000F3AFD">
        <w:rPr>
          <w:lang w:val="fr-FR"/>
        </w:rPr>
        <w:t xml:space="preserve">; ses limites sont relevées dans </w:t>
      </w:r>
      <w:r w:rsidRPr="000F3AFD">
        <w:rPr>
          <w:color w:val="2E75B6"/>
          <w:u w:val="single"/>
          <w:lang w:val="fr-FR"/>
        </w:rPr>
        <w:t>l'intégration Stock</w:t>
      </w:r>
      <w:r w:rsidRPr="000F3AFD">
        <w:rPr>
          <w:lang w:val="fr-FR"/>
        </w:rPr>
        <w:t>.</w:t>
      </w:r>
    </w:p>
    <w:p w14:paraId="61A0A142" w14:textId="77777777" w:rsidR="00EC78F1" w:rsidRPr="000F3AFD" w:rsidRDefault="00000000" w:rsidP="00E65496">
      <w:pPr>
        <w:pStyle w:val="Heading2"/>
        <w:rPr>
          <w:lang w:val="fr-FR"/>
        </w:rPr>
      </w:pPr>
      <w:bookmarkStart w:id="82" w:name="_Toc244161702"/>
      <w:r w:rsidRPr="000F3AFD">
        <w:rPr>
          <w:lang w:val="fr-FR"/>
        </w:rPr>
        <w:t>4. Fiche de mémorisation</w:t>
      </w:r>
      <w:bookmarkEnd w:id="82"/>
    </w:p>
    <w:tbl>
      <w:tblPr>
        <w:tblStyle w:val="TableGrid"/>
        <w:tblW w:w="0" w:type="auto"/>
        <w:jc w:val="center"/>
        <w:tblLook w:val="04A0" w:firstRow="1" w:lastRow="0" w:firstColumn="1" w:lastColumn="0" w:noHBand="0" w:noVBand="1"/>
      </w:tblPr>
      <w:tblGrid>
        <w:gridCol w:w="4320"/>
        <w:gridCol w:w="4320"/>
      </w:tblGrid>
      <w:tr w:rsidR="00EC78F1" w:rsidRPr="000F3AFD" w14:paraId="5AD4E061" w14:textId="77777777">
        <w:trPr>
          <w:jc w:val="center"/>
        </w:trPr>
        <w:tc>
          <w:tcPr>
            <w:tcW w:w="4320"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6A5742C1" w14:textId="77777777" w:rsidR="00EC78F1" w:rsidRPr="000F3AFD" w:rsidRDefault="00000000" w:rsidP="00E65496">
            <w:pPr>
              <w:spacing w:line="276" w:lineRule="auto"/>
              <w:rPr>
                <w:lang w:val="fr-FR"/>
              </w:rPr>
            </w:pPr>
            <w:r w:rsidRPr="000F3AFD">
              <w:rPr>
                <w:b/>
                <w:lang w:val="fr-FR"/>
              </w:rPr>
              <w:t>Repère</w:t>
            </w:r>
          </w:p>
        </w:tc>
        <w:tc>
          <w:tcPr>
            <w:tcW w:w="4320"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30A8E7E4" w14:textId="77777777" w:rsidR="00EC78F1" w:rsidRPr="000F3AFD" w:rsidRDefault="00000000" w:rsidP="00E65496">
            <w:pPr>
              <w:spacing w:line="276" w:lineRule="auto"/>
              <w:rPr>
                <w:lang w:val="fr-FR"/>
              </w:rPr>
            </w:pPr>
            <w:r w:rsidRPr="000F3AFD">
              <w:rPr>
                <w:b/>
                <w:lang w:val="fr-FR"/>
              </w:rPr>
              <w:t>À retenir</w:t>
            </w:r>
          </w:p>
        </w:tc>
      </w:tr>
      <w:tr w:rsidR="00EC78F1" w:rsidRPr="000F3AFD" w14:paraId="64B49893" w14:textId="77777777">
        <w:trPr>
          <w:jc w:val="center"/>
        </w:trPr>
        <w:tc>
          <w:tcPr>
            <w:tcW w:w="4320" w:type="dxa"/>
            <w:tcBorders>
              <w:top w:val="single" w:sz="6" w:space="0" w:color="000000"/>
              <w:left w:val="single" w:sz="6" w:space="0" w:color="000000"/>
              <w:bottom w:val="single" w:sz="6" w:space="0" w:color="000000"/>
              <w:right w:val="single" w:sz="6" w:space="0" w:color="000000"/>
            </w:tcBorders>
            <w:vAlign w:val="center"/>
          </w:tcPr>
          <w:p w14:paraId="33B0DF2D" w14:textId="77777777" w:rsidR="00EC78F1" w:rsidRPr="000F3AFD" w:rsidRDefault="00000000" w:rsidP="00E65496">
            <w:pPr>
              <w:spacing w:line="276" w:lineRule="auto"/>
              <w:rPr>
                <w:lang w:val="fr-FR"/>
              </w:rPr>
            </w:pPr>
            <w:r w:rsidRPr="000F3AFD">
              <w:rPr>
                <w:lang w:val="fr-FR"/>
              </w:rPr>
              <w:lastRenderedPageBreak/>
              <w:t>Extension</w:t>
            </w:r>
          </w:p>
        </w:tc>
        <w:tc>
          <w:tcPr>
            <w:tcW w:w="4320" w:type="dxa"/>
            <w:tcBorders>
              <w:top w:val="single" w:sz="6" w:space="0" w:color="000000"/>
              <w:left w:val="single" w:sz="6" w:space="0" w:color="000000"/>
              <w:bottom w:val="single" w:sz="6" w:space="0" w:color="000000"/>
              <w:right w:val="single" w:sz="6" w:space="0" w:color="000000"/>
            </w:tcBorders>
            <w:vAlign w:val="center"/>
          </w:tcPr>
          <w:p w14:paraId="236E9771" w14:textId="77777777" w:rsidR="00EC78F1" w:rsidRPr="000F3AFD" w:rsidRDefault="00000000" w:rsidP="00E65496">
            <w:pPr>
              <w:spacing w:line="276" w:lineRule="auto"/>
              <w:rPr>
                <w:lang w:val="fr-FR"/>
              </w:rPr>
            </w:pPr>
            <w:r w:rsidRPr="000F3AFD">
              <w:rPr>
                <w:lang w:val="fr-FR"/>
              </w:rPr>
              <w:t>_</w:t>
            </w:r>
            <w:proofErr w:type="spellStart"/>
            <w:r w:rsidRPr="000F3AFD">
              <w:rPr>
                <w:lang w:val="fr-FR"/>
              </w:rPr>
              <w:t>inherit</w:t>
            </w:r>
            <w:proofErr w:type="spellEnd"/>
            <w:r w:rsidRPr="000F3AFD">
              <w:rPr>
                <w:lang w:val="fr-FR"/>
              </w:rPr>
              <w:t xml:space="preserve"> seul étend un modèle existant.</w:t>
            </w:r>
          </w:p>
        </w:tc>
      </w:tr>
      <w:tr w:rsidR="00EC78F1" w:rsidRPr="000F3AFD" w14:paraId="40A74096" w14:textId="77777777">
        <w:trPr>
          <w:jc w:val="center"/>
        </w:trPr>
        <w:tc>
          <w:tcPr>
            <w:tcW w:w="4320" w:type="dxa"/>
            <w:tcBorders>
              <w:top w:val="single" w:sz="6" w:space="0" w:color="000000"/>
              <w:left w:val="single" w:sz="6" w:space="0" w:color="000000"/>
              <w:bottom w:val="single" w:sz="6" w:space="0" w:color="000000"/>
              <w:right w:val="single" w:sz="6" w:space="0" w:color="000000"/>
            </w:tcBorders>
            <w:vAlign w:val="center"/>
          </w:tcPr>
          <w:p w14:paraId="7F4E2706" w14:textId="77777777" w:rsidR="00EC78F1" w:rsidRPr="000F3AFD" w:rsidRDefault="00000000" w:rsidP="00E65496">
            <w:pPr>
              <w:spacing w:line="276" w:lineRule="auto"/>
              <w:rPr>
                <w:lang w:val="fr-FR"/>
              </w:rPr>
            </w:pPr>
            <w:r w:rsidRPr="000F3AFD">
              <w:rPr>
                <w:lang w:val="fr-FR"/>
              </w:rPr>
              <w:t>Pas de nouvelle entité</w:t>
            </w:r>
          </w:p>
        </w:tc>
        <w:tc>
          <w:tcPr>
            <w:tcW w:w="4320" w:type="dxa"/>
            <w:tcBorders>
              <w:top w:val="single" w:sz="6" w:space="0" w:color="000000"/>
              <w:left w:val="single" w:sz="6" w:space="0" w:color="000000"/>
              <w:bottom w:val="single" w:sz="6" w:space="0" w:color="000000"/>
              <w:right w:val="single" w:sz="6" w:space="0" w:color="000000"/>
            </w:tcBorders>
            <w:vAlign w:val="center"/>
          </w:tcPr>
          <w:p w14:paraId="743C1965" w14:textId="77777777" w:rsidR="00EC78F1" w:rsidRPr="000F3AFD" w:rsidRDefault="00000000" w:rsidP="00E65496">
            <w:pPr>
              <w:spacing w:line="276" w:lineRule="auto"/>
              <w:rPr>
                <w:lang w:val="fr-FR"/>
              </w:rPr>
            </w:pPr>
            <w:r w:rsidRPr="000F3AFD">
              <w:rPr>
                <w:lang w:val="fr-FR"/>
              </w:rPr>
              <w:t>Les extensions ne créent pas un nouveau modèle métier simplement parce qu'elles sont dans un fichier séparé.</w:t>
            </w:r>
          </w:p>
        </w:tc>
      </w:tr>
      <w:tr w:rsidR="00EC78F1" w:rsidRPr="000F3AFD" w14:paraId="77B5FCA2" w14:textId="77777777">
        <w:trPr>
          <w:jc w:val="center"/>
        </w:trPr>
        <w:tc>
          <w:tcPr>
            <w:tcW w:w="4320" w:type="dxa"/>
            <w:tcBorders>
              <w:top w:val="single" w:sz="6" w:space="0" w:color="000000"/>
              <w:left w:val="single" w:sz="6" w:space="0" w:color="000000"/>
              <w:bottom w:val="single" w:sz="6" w:space="0" w:color="000000"/>
              <w:right w:val="single" w:sz="6" w:space="0" w:color="000000"/>
            </w:tcBorders>
            <w:vAlign w:val="center"/>
          </w:tcPr>
          <w:p w14:paraId="6B658EEF" w14:textId="77777777" w:rsidR="00EC78F1" w:rsidRPr="000F3AFD" w:rsidRDefault="00000000" w:rsidP="00E65496">
            <w:pPr>
              <w:spacing w:line="276" w:lineRule="auto"/>
              <w:rPr>
                <w:lang w:val="fr-FR"/>
              </w:rPr>
            </w:pPr>
            <w:proofErr w:type="spellStart"/>
            <w:proofErr w:type="gramStart"/>
            <w:r w:rsidRPr="000F3AFD">
              <w:rPr>
                <w:lang w:val="fr-FR"/>
              </w:rPr>
              <w:t>stock.picking</w:t>
            </w:r>
            <w:proofErr w:type="spellEnd"/>
            <w:proofErr w:type="gramEnd"/>
          </w:p>
        </w:tc>
        <w:tc>
          <w:tcPr>
            <w:tcW w:w="4320" w:type="dxa"/>
            <w:tcBorders>
              <w:top w:val="single" w:sz="6" w:space="0" w:color="000000"/>
              <w:left w:val="single" w:sz="6" w:space="0" w:color="000000"/>
              <w:bottom w:val="single" w:sz="6" w:space="0" w:color="000000"/>
              <w:right w:val="single" w:sz="6" w:space="0" w:color="000000"/>
            </w:tcBorders>
            <w:vAlign w:val="center"/>
          </w:tcPr>
          <w:p w14:paraId="32295BDD" w14:textId="77777777" w:rsidR="00EC78F1" w:rsidRPr="000F3AFD" w:rsidRDefault="00000000" w:rsidP="00E65496">
            <w:pPr>
              <w:spacing w:line="276" w:lineRule="auto"/>
              <w:rPr>
                <w:lang w:val="fr-FR"/>
              </w:rPr>
            </w:pPr>
            <w:r w:rsidRPr="000F3AFD">
              <w:rPr>
                <w:lang w:val="fr-FR"/>
              </w:rPr>
              <w:t xml:space="preserve">Son circuit DSS parallèle ne doit pas être confondu avec la validation Stock de </w:t>
            </w:r>
            <w:proofErr w:type="spellStart"/>
            <w:proofErr w:type="gramStart"/>
            <w:r w:rsidRPr="000F3AFD">
              <w:rPr>
                <w:lang w:val="fr-FR"/>
              </w:rPr>
              <w:t>dss.request</w:t>
            </w:r>
            <w:proofErr w:type="spellEnd"/>
            <w:proofErr w:type="gramEnd"/>
            <w:r w:rsidRPr="000F3AFD">
              <w:rPr>
                <w:lang w:val="fr-FR"/>
              </w:rPr>
              <w:t xml:space="preserve"> .</w:t>
            </w:r>
          </w:p>
        </w:tc>
      </w:tr>
    </w:tbl>
    <w:p w14:paraId="1BA9BA68" w14:textId="77777777" w:rsidR="000C4FB6" w:rsidRPr="000F3AFD" w:rsidRDefault="000C4FB6" w:rsidP="00E65496">
      <w:pPr>
        <w:rPr>
          <w:lang w:val="fr-FR"/>
        </w:rPr>
      </w:pPr>
    </w:p>
    <w:sectPr w:rsidR="000C4FB6" w:rsidRPr="000F3AFD" w:rsidSect="00F269BB">
      <w:footerReference w:type="default" r:id="rId15"/>
      <w:pgSz w:w="12240" w:h="15840"/>
      <w:pgMar w:top="720" w:right="720" w:bottom="720" w:left="720" w:header="720" w:footer="17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CA63D4" w14:textId="77777777" w:rsidR="000C4FB6" w:rsidRDefault="000C4FB6">
      <w:pPr>
        <w:spacing w:after="0" w:line="240" w:lineRule="auto"/>
      </w:pPr>
      <w:r>
        <w:separator/>
      </w:r>
    </w:p>
  </w:endnote>
  <w:endnote w:type="continuationSeparator" w:id="0">
    <w:p w14:paraId="63CF81F5" w14:textId="77777777" w:rsidR="000C4FB6" w:rsidRDefault="000C4F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41EC7B" w14:textId="77777777" w:rsidR="00EC78F1" w:rsidRPr="00494CA3" w:rsidRDefault="00000000">
    <w:pPr>
      <w:pStyle w:val="Footer"/>
      <w:jc w:val="center"/>
      <w:rPr>
        <w:lang w:val="fr-FR"/>
      </w:rPr>
    </w:pPr>
    <w:r w:rsidRPr="00494CA3">
      <w:rPr>
        <w:lang w:val="fr-FR"/>
      </w:rPr>
      <w:t xml:space="preserve">DSS V2 - Demande de Sortie de Stock — Page </w:t>
    </w:r>
    <w:r>
      <w:fldChar w:fldCharType="begin"/>
    </w:r>
    <w:r w:rsidRPr="00494CA3">
      <w:rPr>
        <w:lang w:val="fr-FR"/>
      </w:rPr>
      <w:instrText>PAGE</w:instrText>
    </w:r>
    <w:r>
      <w:fldChar w:fldCharType="separate"/>
    </w:r>
    <w:r w:rsidR="009E66B9" w:rsidRPr="00494CA3">
      <w:rPr>
        <w:noProof/>
        <w:lang w:val="fr-FR"/>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9066AD" w14:textId="77777777" w:rsidR="000C4FB6" w:rsidRDefault="000C4FB6">
      <w:pPr>
        <w:spacing w:after="0" w:line="240" w:lineRule="auto"/>
      </w:pPr>
      <w:r>
        <w:separator/>
      </w:r>
    </w:p>
  </w:footnote>
  <w:footnote w:type="continuationSeparator" w:id="0">
    <w:p w14:paraId="54779F4F" w14:textId="77777777" w:rsidR="000C4FB6" w:rsidRDefault="000C4FB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80400539">
    <w:abstractNumId w:val="8"/>
  </w:num>
  <w:num w:numId="2" w16cid:durableId="2115713170">
    <w:abstractNumId w:val="6"/>
  </w:num>
  <w:num w:numId="3" w16cid:durableId="919217373">
    <w:abstractNumId w:val="5"/>
  </w:num>
  <w:num w:numId="4" w16cid:durableId="647051242">
    <w:abstractNumId w:val="4"/>
  </w:num>
  <w:num w:numId="5" w16cid:durableId="550699800">
    <w:abstractNumId w:val="7"/>
  </w:num>
  <w:num w:numId="6" w16cid:durableId="109321204">
    <w:abstractNumId w:val="3"/>
  </w:num>
  <w:num w:numId="7" w16cid:durableId="1528519974">
    <w:abstractNumId w:val="2"/>
  </w:num>
  <w:num w:numId="8" w16cid:durableId="947199460">
    <w:abstractNumId w:val="1"/>
  </w:num>
  <w:num w:numId="9" w16cid:durableId="7967225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39E9"/>
    <w:rsid w:val="00034616"/>
    <w:rsid w:val="0006063C"/>
    <w:rsid w:val="000C4FB6"/>
    <w:rsid w:val="000F3AFD"/>
    <w:rsid w:val="0015074B"/>
    <w:rsid w:val="0029639D"/>
    <w:rsid w:val="003023E8"/>
    <w:rsid w:val="00326F90"/>
    <w:rsid w:val="003551BC"/>
    <w:rsid w:val="00494CA3"/>
    <w:rsid w:val="00517CBD"/>
    <w:rsid w:val="0080348E"/>
    <w:rsid w:val="009223D6"/>
    <w:rsid w:val="009E66B9"/>
    <w:rsid w:val="00AA1D8D"/>
    <w:rsid w:val="00B47730"/>
    <w:rsid w:val="00CB0664"/>
    <w:rsid w:val="00E16F79"/>
    <w:rsid w:val="00E65496"/>
    <w:rsid w:val="00E91C19"/>
    <w:rsid w:val="00EC78F1"/>
    <w:rsid w:val="00F258FE"/>
    <w:rsid w:val="00F269B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0B70AB"/>
  <w14:defaultImageDpi w14:val="300"/>
  <w15:docId w15:val="{C8CDC987-1F67-4AF6-A1FC-72092EF6BF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3AFD"/>
    <w:rPr>
      <w:rFonts w:ascii="Times New Roman" w:eastAsia="Arial"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E75B6"/>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E75B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3023E8"/>
    <w:pPr>
      <w:pBdr>
        <w:bottom w:val="single" w:sz="8" w:space="4" w:color="4F81BD" w:themeColor="accent1"/>
      </w:pBdr>
      <w:spacing w:after="300" w:line="240" w:lineRule="auto"/>
      <w:contextualSpacing/>
    </w:pPr>
    <w:rPr>
      <w:rFonts w:asciiTheme="majorHAnsi" w:eastAsiaTheme="majorEastAsia" w:hAnsiTheme="majorHAnsi" w:cstheme="majorBidi"/>
      <w:b/>
      <w:color w:val="FF0000"/>
      <w:spacing w:val="5"/>
      <w:kern w:val="28"/>
      <w:sz w:val="52"/>
      <w:szCs w:val="52"/>
    </w:rPr>
  </w:style>
  <w:style w:type="character" w:customStyle="1" w:styleId="TitleChar">
    <w:name w:val="Title Char"/>
    <w:basedOn w:val="DefaultParagraphFont"/>
    <w:link w:val="Title"/>
    <w:uiPriority w:val="10"/>
    <w:rsid w:val="003023E8"/>
    <w:rPr>
      <w:rFonts w:asciiTheme="majorHAnsi" w:eastAsiaTheme="majorEastAsia" w:hAnsiTheme="majorHAnsi" w:cstheme="majorBidi"/>
      <w:b/>
      <w:color w:val="FF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rPr>
      <w:rFonts w:ascii="Courier New" w:eastAsia="Courier New" w:hAnsi="Courier New"/>
      <w:sz w:val="18"/>
    </w:rPr>
  </w:style>
  <w:style w:type="paragraph" w:styleId="TOC1">
    <w:name w:val="toc 1"/>
    <w:basedOn w:val="Normal"/>
    <w:next w:val="Normal"/>
    <w:autoRedefine/>
    <w:uiPriority w:val="39"/>
    <w:unhideWhenUsed/>
    <w:rsid w:val="003023E8"/>
    <w:pPr>
      <w:spacing w:after="100"/>
    </w:pPr>
  </w:style>
  <w:style w:type="paragraph" w:styleId="TOC2">
    <w:name w:val="toc 2"/>
    <w:basedOn w:val="Normal"/>
    <w:next w:val="Normal"/>
    <w:autoRedefine/>
    <w:uiPriority w:val="39"/>
    <w:unhideWhenUsed/>
    <w:rsid w:val="003023E8"/>
    <w:pPr>
      <w:spacing w:after="100"/>
      <w:ind w:left="220"/>
    </w:pPr>
  </w:style>
  <w:style w:type="character" w:styleId="Hyperlink">
    <w:name w:val="Hyperlink"/>
    <w:basedOn w:val="DefaultParagraphFont"/>
    <w:uiPriority w:val="99"/>
    <w:unhideWhenUsed/>
    <w:rsid w:val="003023E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243</TotalTime>
  <Pages>30</Pages>
  <Words>5782</Words>
  <Characters>32962</Characters>
  <Application>Microsoft Office Word</Application>
  <DocSecurity>0</DocSecurity>
  <Lines>274</Lines>
  <Paragraphs>77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38667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Tiavina ARMEL AJRNT</cp:lastModifiedBy>
  <cp:revision>9</cp:revision>
  <dcterms:created xsi:type="dcterms:W3CDTF">2013-12-23T23:15:00Z</dcterms:created>
  <dcterms:modified xsi:type="dcterms:W3CDTF">2026-10-29T11:15:00Z</dcterms:modified>
  <cp:category/>
</cp:coreProperties>
</file>